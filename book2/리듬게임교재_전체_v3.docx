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맑은 고딕" w:hAnsi="맑은 고딕" w:eastAsia="맑은 고딕"/>
          <w:b/>
          <w:color w:val="1F3864"/>
          <w:sz w:val="44"/>
        </w:rPr>
        <w:t>《말로 만드는 내 키링 리듬게임》 — 집필 샘플</w:t>
      </w:r>
    </w:p>
    <w:p>
      <w:pPr>
        <w:jc w:val="center"/>
      </w:pPr>
      <w:r>
        <w:rPr>
          <w:rFonts w:ascii="맑은 고딕" w:hAnsi="맑은 고딕" w:eastAsia="맑은 고딕"/>
          <w:color w:val="666666"/>
          <w:sz w:val="24"/>
        </w:rPr>
        <w:t>서문 · 1차시 · 2차시  (현재까지 작성분 · 초안)</w:t>
      </w:r>
    </w:p>
    <w:p/>
    <w:p>
      <w:r>
        <w:rPr>
          <w:rFonts w:ascii="맑은 고딕" w:hAnsi="맑은 고딕" w:eastAsia="맑은 고딕"/>
          <w:b/>
          <w:color w:val="1F3864"/>
          <w:sz w:val="40"/>
        </w:rPr>
        <w:t>서문 · 말만 하면 게임이 만들어집니다</w:t>
      </w:r>
    </w:p>
    <w:tbl>
      <w:tblPr>
        <w:tblW w:type="auto" w:w="0"/>
        <w:tblLayout w:type="autofit"/>
        <w:tblLook w:firstColumn="1" w:firstRow="1" w:lastColumn="0" w:lastRow="0" w:noHBand="0" w:noVBand="1" w:val="04A0"/>
      </w:tblPr>
      <w:tblGrid>
        <w:gridCol w:w="9648"/>
      </w:tblGrid>
      <w:tr>
        <w:tc>
          <w:tcPr>
            <w:tcW w:type="dxa" w:w="9648"/>
            <w:shd w:val="clear" w:color="auto" w:fill="DDEBF7"/>
            <w:tcBorders>
              <w:top w:val="single" w:sz="8" w:space="0" w:color="1F4E79"/>
              <w:left w:val="single" w:sz="8" w:space="0" w:color="1F4E79"/>
              <w:bottom w:val="single" w:sz="8" w:space="0" w:color="1F4E79"/>
              <w:right w:val="single" w:sz="8" w:space="0" w:color="1F4E79"/>
            </w:tcBorders>
          </w:tcPr>
          <w:p>
            <w:r>
              <w:rPr>
                <w:rFonts w:ascii="맑은 고딕" w:hAnsi="맑은 고딕" w:eastAsia="맑은 고딕"/>
                <w:b/>
                <w:color w:val="1F4E79"/>
                <w:sz w:val="23"/>
              </w:rPr>
              <w:t>📓  이 서문에서 확인하는 것</w:t>
            </w:r>
          </w:p>
          <w:p>
            <w:pPr>
              <w:ind w:left="432"/>
            </w:pPr>
            <w:r>
              <w:rPr>
                <w:rFonts w:ascii="맑은 고딕" w:hAnsi="맑은 고딕" w:eastAsia="맑은 고딕"/>
                <w:sz w:val="22"/>
              </w:rPr>
              <w:t xml:space="preserve">•  </w:t>
            </w:r>
            <w:r>
              <w:rPr>
                <w:rFonts w:ascii="맑은 고딕" w:hAnsi="맑은 고딕" w:eastAsia="맑은 고딕"/>
                <w:b w:val="0"/>
                <w:sz w:val="22"/>
              </w:rPr>
              <w:t>이 책을 끝내면 내 손에 무엇이 남는지</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이 책이 특별한 이유 — </w:t>
            </w:r>
            <w:r>
              <w:rPr>
                <w:rFonts w:ascii="맑은 고딕" w:hAnsi="맑은 고딕" w:eastAsia="맑은 고딕"/>
                <w:b/>
                <w:sz w:val="22"/>
              </w:rPr>
              <w:t>코드를 한 줄도 직접 쓰지 않습니다</w:t>
            </w:r>
          </w:p>
          <w:p>
            <w:pPr>
              <w:ind w:left="432"/>
            </w:pPr>
            <w:r>
              <w:rPr>
                <w:rFonts w:ascii="맑은 고딕" w:hAnsi="맑은 고딕" w:eastAsia="맑은 고딕"/>
                <w:sz w:val="22"/>
              </w:rPr>
              <w:t xml:space="preserve">•  </w:t>
            </w:r>
            <w:r>
              <w:rPr>
                <w:rFonts w:ascii="맑은 고딕" w:hAnsi="맑은 고딕" w:eastAsia="맑은 고딕"/>
                <w:b w:val="0"/>
                <w:sz w:val="22"/>
              </w:rPr>
              <w:t>이 책을 어떻게 읽으면 되는지 (마당·차시·단계, 아이콘, 프롬프트 박스)</w:t>
            </w:r>
          </w:p>
          <w:p>
            <w:pPr>
              <w:ind w:left="432"/>
            </w:pPr>
            <w:r>
              <w:rPr>
                <w:rFonts w:ascii="맑은 고딕" w:hAnsi="맑은 고딕" w:eastAsia="맑은 고딕"/>
                <w:sz w:val="22"/>
              </w:rPr>
              <w:t xml:space="preserve">•  </w:t>
            </w:r>
            <w:r>
              <w:rPr>
                <w:rFonts w:ascii="맑은 고딕" w:hAnsi="맑은 고딕" w:eastAsia="맑은 고딕"/>
                <w:b w:val="0"/>
                <w:sz w:val="22"/>
              </w:rPr>
              <w:t>무엇이 필요한지 (준비물·비용은 2차시에서 자세히)</w:t>
            </w:r>
          </w:p>
        </w:tc>
      </w:tr>
    </w:tbl>
    <w:p/>
    <w:p>
      <w:pPr>
        <w:pBdr>
          <w:bottom w:val="single" w:sz="6" w:space="2" w:color="C7D3E8"/>
        </w:pBdr>
      </w:pPr>
      <w:r>
        <w:rPr>
          <w:rFonts w:ascii="맑은 고딕" w:hAnsi="맑은 고딕" w:eastAsia="맑은 고딕"/>
          <w:b/>
          <w:color w:val="2E5496"/>
          <w:sz w:val="30"/>
        </w:rPr>
        <w:t>0.1 이 책이 여러분에게 하는 약속</w:t>
      </w:r>
    </w:p>
    <w:p>
      <w:r>
        <w:rPr>
          <w:rFonts w:ascii="맑은 고딕" w:hAnsi="맑은 고딕" w:eastAsia="맑은 고딕"/>
          <w:b w:val="0"/>
          <w:sz w:val="22"/>
        </w:rPr>
        <w:t>이 책은 딱 한 가지를 약속합니다.</w:t>
      </w:r>
    </w:p>
    <w:p>
      <w:pPr>
        <w:ind w:left="288"/>
      </w:pPr>
      <w:r>
        <w:rPr>
          <w:rFonts w:ascii="맑은 고딕" w:hAnsi="맑은 고딕" w:eastAsia="맑은 고딕"/>
          <w:b/>
          <w:color w:val="555555"/>
          <w:sz w:val="21"/>
        </w:rPr>
        <w:t>컴퓨터가 서툴러도, 코딩을 한 번도 안 해봤어도, 이 책만 따라오면 "내가 만든 리듬게임"을 완성하고 그걸 직접 손으로 플레이하게 됩니다.</w:t>
      </w:r>
    </w:p>
    <w:p>
      <w:r>
        <w:rPr>
          <w:rFonts w:ascii="맑은 고딕" w:hAnsi="맑은 고딕" w:eastAsia="맑은 고딕"/>
          <w:b w:val="0"/>
          <w:sz w:val="22"/>
        </w:rPr>
        <w:t xml:space="preserve">무엇을 만드느냐면 — 화면 위에서 네모(노트)가 아래로 주르륵 떨어지고, 딱 맞는 순간에 버튼을 누르면 "좋아요!" 하고 점수가 오르는, 오락실에서 한 번쯤 봤을 그 </w:t>
      </w:r>
      <w:r>
        <w:rPr>
          <w:rFonts w:ascii="맑은 고딕" w:hAnsi="맑은 고딕" w:eastAsia="맑은 고딕"/>
          <w:b/>
          <w:sz w:val="22"/>
        </w:rPr>
        <w:t>리듬게임</w:t>
      </w:r>
      <w:r>
        <w:rPr>
          <w:rFonts w:ascii="맑은 고딕" w:hAnsi="맑은 고딕" w:eastAsia="맑은 고딕"/>
          <w:b w:val="0"/>
          <w:sz w:val="22"/>
        </w:rPr>
        <w:t xml:space="preserve">입니다. 그리고 그 게임을 조작하는 것은 여러분 가방에 매달 수 있는 작은 </w:t>
      </w:r>
      <w:r>
        <w:rPr>
          <w:rFonts w:ascii="맑은 고딕" w:hAnsi="맑은 고딕" w:eastAsia="맑은 고딕"/>
          <w:b/>
          <w:sz w:val="22"/>
        </w:rPr>
        <w:t>키링 키보드</w:t>
      </w:r>
      <w:r>
        <w:rPr>
          <w:rFonts w:ascii="맑은 고딕" w:hAnsi="맑은 고딕" w:eastAsia="맑은 고딕"/>
          <w:b w:val="0"/>
          <w:sz w:val="22"/>
        </w:rPr>
        <w:t>입니다.</w:t>
      </w:r>
    </w:p>
    <w:p>
      <w:pPr>
        <w:ind w:left="288"/>
      </w:pPr>
      <w:r>
        <w:rPr>
          <w:rFonts w:ascii="맑은 고딕" w:hAnsi="맑은 고딕" w:eastAsia="맑은 고딕"/>
          <w:b/>
          <w:color w:val="555555"/>
          <w:sz w:val="21"/>
        </w:rPr>
        <w:t>그림 0-1.  완성된 모습: 키링 키보드로 내 리듬게임을 플레이하는 장면</w:t>
      </w:r>
    </w:p>
    <w:p>
      <w:pPr>
        <w:ind w:left="288"/>
      </w:pPr>
      <w:r>
        <w:rPr>
          <w:rFonts w:ascii="맑은 고딕" w:hAnsi="맑은 고딕" w:eastAsia="맑은 고딕"/>
          <w:b w:val="0"/>
          <w:color w:val="555555"/>
          <w:sz w:val="21"/>
        </w:rPr>
        <w:t>*[촬영: 노트북 화면에 리듬게임(노트가 떨어지는 화면)이 켜져 있고, 책상 앞 작은 키링 키보드 위에 손가락 네 개가 올라가 있는 모습. 화면 불빛만으로 아늑하게.]*</w:t>
      </w:r>
    </w:p>
    <w:p>
      <w:r>
        <w:rPr>
          <w:rFonts w:ascii="맑은 고딕" w:hAnsi="맑은 고딕" w:eastAsia="맑은 고딕"/>
          <w:b w:val="0"/>
          <w:sz w:val="22"/>
        </w:rPr>
        <w:t>여기서 가장 중요한 말을 먼저 하겠습니다.</w:t>
      </w:r>
    </w:p>
    <w:p>
      <w:r>
        <w:rPr>
          <w:rFonts w:ascii="맑은 고딕" w:hAnsi="맑은 고딕" w:eastAsia="맑은 고딕"/>
          <w:b/>
          <w:sz w:val="22"/>
        </w:rPr>
        <w:t>여러분은 이 게임을 만드는 동안, 컴퓨터 프로그램(코드)을 단 한 줄도 직접 쓰지 않습니다.</w:t>
      </w:r>
    </w:p>
    <w:p>
      <w:r>
        <w:rPr>
          <w:rFonts w:ascii="맑은 고딕" w:hAnsi="맑은 고딕" w:eastAsia="맑은 고딕"/>
          <w:b w:val="0"/>
          <w:sz w:val="22"/>
        </w:rPr>
        <w:t xml:space="preserve">대신 여러분이 하는 일은, AI에게 </w:t>
      </w:r>
      <w:r>
        <w:rPr>
          <w:rFonts w:ascii="맑은 고딕" w:hAnsi="맑은 고딕" w:eastAsia="맑은 고딕"/>
          <w:b/>
          <w:sz w:val="22"/>
        </w:rPr>
        <w:t>말로 부탁하는 것</w:t>
      </w:r>
      <w:r>
        <w:rPr>
          <w:rFonts w:ascii="맑은 고딕" w:hAnsi="맑은 고딕" w:eastAsia="맑은 고딕"/>
          <w:b w:val="0"/>
          <w:sz w:val="22"/>
        </w:rPr>
        <w:t xml:space="preserve">입니다. "화면에 네모가 떨어지게 해줘", "여기서 버튼을 누르면 점수가 오르게 해줘" — 이렇게 우리말로 말하면, AI가 알아서 프로그램을 만들어 줍니다. 이것을 요즘 </w:t>
      </w:r>
      <w:r>
        <w:rPr>
          <w:rFonts w:ascii="맑은 고딕" w:hAnsi="맑은 고딕" w:eastAsia="맑은 고딕"/>
          <w:b/>
          <w:sz w:val="22"/>
        </w:rPr>
        <w:t>바이브코딩</w:t>
      </w:r>
      <w:r>
        <w:rPr>
          <w:rFonts w:ascii="맑은 고딕" w:hAnsi="맑은 고딕" w:eastAsia="맑은 고딕"/>
          <w:b w:val="0"/>
          <w:sz w:val="22"/>
        </w:rPr>
        <w:t>이라고 부릅니다. "느낌(vibe)대로 말하면 코딩이 된다"는 뜻입니다.</w:t>
      </w:r>
    </w:p>
    <w:tbl>
      <w:tblPr>
        <w:tblW w:type="auto" w:w="0"/>
        <w:tblLayout w:type="autofit"/>
        <w:tblLook w:firstColumn="1" w:firstRow="1" w:lastColumn="0" w:lastRow="0" w:noHBand="0" w:noVBand="1" w:val="04A0"/>
      </w:tblPr>
      <w:tblGrid>
        <w:gridCol w:w="9648"/>
      </w:tblGrid>
      <w:tr>
        <w:tc>
          <w:tcPr>
            <w:tcW w:type="dxa" w:w="9648"/>
            <w:shd w:val="clear" w:color="auto" w:fill="E2EFDA"/>
            <w:tcBorders>
              <w:top w:val="single" w:sz="8" w:space="0" w:color="1E7145"/>
              <w:left w:val="single" w:sz="8" w:space="0" w:color="1E7145"/>
              <w:bottom w:val="single" w:sz="8" w:space="0" w:color="1E7145"/>
              <w:right w:val="single" w:sz="8" w:space="0" w:color="1E7145"/>
            </w:tcBorders>
          </w:tcPr>
          <w:p>
            <w:r>
              <w:rPr>
                <w:rFonts w:ascii="맑은 고딕" w:hAnsi="맑은 고딕" w:eastAsia="맑은 고딕"/>
                <w:b/>
                <w:color w:val="1E7145"/>
                <w:sz w:val="23"/>
              </w:rPr>
              <w:t>✅ 그러니 이것만 기억하세요</w:t>
            </w:r>
          </w:p>
          <w:p>
            <w:pPr>
              <w:ind w:left="432"/>
            </w:pPr>
            <w:r>
              <w:rPr>
                <w:rFonts w:ascii="맑은 고딕" w:hAnsi="맑은 고딕" w:eastAsia="맑은 고딕"/>
                <w:sz w:val="22"/>
              </w:rPr>
              <w:t xml:space="preserve">•  </w:t>
            </w:r>
            <w:r>
              <w:rPr>
                <w:rFonts w:ascii="맑은 고딕" w:hAnsi="맑은 고딕" w:eastAsia="맑은 고딕"/>
                <w:b w:val="0"/>
                <w:sz w:val="22"/>
              </w:rPr>
              <w:t>외울 것 없습니다. 시험 없습니다.</w:t>
            </w:r>
          </w:p>
          <w:p>
            <w:pPr>
              <w:ind w:left="432"/>
            </w:pPr>
            <w:r>
              <w:rPr>
                <w:rFonts w:ascii="맑은 고딕" w:hAnsi="맑은 고딕" w:eastAsia="맑은 고딕"/>
                <w:sz w:val="22"/>
              </w:rPr>
              <w:t xml:space="preserve">•  </w:t>
            </w:r>
            <w:r>
              <w:rPr>
                <w:rFonts w:ascii="맑은 고딕" w:hAnsi="맑은 고딕" w:eastAsia="맑은 고딕"/>
                <w:b w:val="0"/>
                <w:sz w:val="22"/>
              </w:rPr>
              <w:t>어려운 영어·수학 필요 없습니다.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여러분이 할 일은 </w:t>
            </w:r>
            <w:r>
              <w:rPr>
                <w:rFonts w:ascii="맑은 고딕" w:hAnsi="맑은 고딕" w:eastAsia="맑은 고딕"/>
                <w:b/>
                <w:sz w:val="22"/>
              </w:rPr>
              <w:t>AI에게 하고 싶은 걸 말하는 것</w:t>
            </w:r>
            <w:r>
              <w:rPr>
                <w:rFonts w:ascii="맑은 고딕" w:hAnsi="맑은 고딕" w:eastAsia="맑은 고딕"/>
                <w:b w:val="0"/>
                <w:sz w:val="22"/>
              </w:rPr>
              <w:t>, 그게 전부입니다.</w:t>
            </w:r>
          </w:p>
        </w:tc>
      </w:tr>
    </w:tbl>
    <w:p/>
    <w:p>
      <w:pPr>
        <w:pBdr>
          <w:bottom w:val="single" w:sz="6" w:space="2" w:color="C7D3E8"/>
        </w:pBdr>
      </w:pPr>
      <w:r>
        <w:rPr>
          <w:rFonts w:ascii="맑은 고딕" w:hAnsi="맑은 고딕" w:eastAsia="맑은 고딕"/>
          <w:b/>
          <w:color w:val="2E5496"/>
          <w:sz w:val="30"/>
        </w:rPr>
        <w:t>0.2 누구를 위한 책인가요</w:t>
      </w:r>
    </w:p>
    <w:p>
      <w:r>
        <w:rPr>
          <w:rFonts w:ascii="맑은 고딕" w:hAnsi="맑은 고딕" w:eastAsia="맑은 고딕"/>
          <w:b w:val="0"/>
          <w:sz w:val="22"/>
        </w:rPr>
        <w:t xml:space="preserve">이 책은 </w:t>
      </w:r>
      <w:r>
        <w:rPr>
          <w:rFonts w:ascii="맑은 고딕" w:hAnsi="맑은 고딕" w:eastAsia="맑은 고딕"/>
          <w:b/>
          <w:sz w:val="22"/>
        </w:rPr>
        <w:t>"나는 컴퓨터랑 안 친한데…"</w:t>
      </w:r>
      <w:r>
        <w:rPr>
          <w:rFonts w:ascii="맑은 고딕" w:hAnsi="맑은 고딕" w:eastAsia="맑은 고딕"/>
          <w:b w:val="0"/>
          <w:sz w:val="22"/>
        </w:rPr>
        <w:t xml:space="preserve"> 하는 분을 위해 만들었습니다.</w:t>
      </w:r>
    </w:p>
    <w:p>
      <w:pPr>
        <w:ind w:left="432"/>
      </w:pPr>
      <w:r>
        <w:rPr>
          <w:rFonts w:ascii="맑은 고딕" w:hAnsi="맑은 고딕" w:eastAsia="맑은 고딕"/>
          <w:sz w:val="22"/>
        </w:rPr>
        <w:t xml:space="preserve">•  </w:t>
      </w:r>
      <w:r>
        <w:rPr>
          <w:rFonts w:ascii="맑은 고딕" w:hAnsi="맑은 고딕" w:eastAsia="맑은 고딕"/>
          <w:b w:val="0"/>
          <w:sz w:val="22"/>
        </w:rPr>
        <w:t>스마트폰은 쓰지만 컴퓨터의 "검은 화면"은 무서웠던 분</w:t>
      </w:r>
    </w:p>
    <w:p>
      <w:pPr>
        <w:ind w:left="432"/>
      </w:pPr>
      <w:r>
        <w:rPr>
          <w:rFonts w:ascii="맑은 고딕" w:hAnsi="맑은 고딕" w:eastAsia="맑은 고딕"/>
          <w:sz w:val="22"/>
        </w:rPr>
        <w:t xml:space="preserve">•  </w:t>
      </w:r>
      <w:r>
        <w:rPr>
          <w:rFonts w:ascii="맑은 고딕" w:hAnsi="맑은 고딕" w:eastAsia="맑은 고딕"/>
          <w:b w:val="0"/>
          <w:sz w:val="22"/>
        </w:rPr>
        <w:t>자녀·손주가 하는 "코딩"이 대체 뭔지 궁금했던 분</w:t>
      </w:r>
    </w:p>
    <w:p>
      <w:pPr>
        <w:ind w:left="432"/>
      </w:pPr>
      <w:r>
        <w:rPr>
          <w:rFonts w:ascii="맑은 고딕" w:hAnsi="맑은 고딕" w:eastAsia="맑은 고딕"/>
          <w:sz w:val="22"/>
        </w:rPr>
        <w:t xml:space="preserve">•  </w:t>
      </w:r>
      <w:r>
        <w:rPr>
          <w:rFonts w:ascii="맑은 고딕" w:hAnsi="맑은 고딕" w:eastAsia="맑은 고딕"/>
          <w:b w:val="0"/>
          <w:sz w:val="22"/>
        </w:rPr>
        <w:t>새로운 걸 배워 손주에게 자랑하고 싶은 분</w:t>
      </w:r>
    </w:p>
    <w:p>
      <w:pPr>
        <w:ind w:left="432"/>
      </w:pPr>
      <w:r>
        <w:rPr>
          <w:rFonts w:ascii="맑은 고딕" w:hAnsi="맑은 고딕" w:eastAsia="맑은 고딕"/>
          <w:sz w:val="22"/>
        </w:rPr>
        <w:t xml:space="preserve">•  </w:t>
      </w:r>
      <w:r>
        <w:rPr>
          <w:rFonts w:ascii="맑은 고딕" w:hAnsi="맑은 고딕" w:eastAsia="맑은 고딕"/>
          <w:b w:val="0"/>
          <w:sz w:val="22"/>
        </w:rPr>
        <w:t>은퇴 후 취미로 뭔가 "내 것"을 만들어 보고 싶은 분</w:t>
      </w:r>
    </w:p>
    <w:p>
      <w:r>
        <w:rPr>
          <w:rFonts w:ascii="맑은 고딕" w:hAnsi="맑은 고딕" w:eastAsia="맑은 고딕"/>
          <w:b w:val="0"/>
          <w:sz w:val="22"/>
        </w:rPr>
        <w:t xml:space="preserve">컴퓨터를 켜고 끌 줄 알고, 마우스로 클릭할 줄 알면 충분합니다. 나머지는 이 책이 </w:t>
      </w:r>
      <w:r>
        <w:rPr>
          <w:rFonts w:ascii="맑은 고딕" w:hAnsi="맑은 고딕" w:eastAsia="맑은 고딕"/>
          <w:b/>
          <w:sz w:val="22"/>
        </w:rPr>
        <w:t>화면 사진과 함께 한 걸음씩</w:t>
      </w:r>
      <w:r>
        <w:rPr>
          <w:rFonts w:ascii="맑은 고딕" w:hAnsi="맑은 고딕" w:eastAsia="맑은 고딕"/>
          <w:b w:val="0"/>
          <w:sz w:val="22"/>
        </w:rPr>
        <w:t xml:space="preserve"> 안내합니다.</w:t>
      </w:r>
    </w:p>
    <w:tbl>
      <w:tblPr>
        <w:tblW w:type="auto" w:w="0"/>
        <w:tblLayout w:type="autofit"/>
        <w:tblLook w:firstColumn="1" w:firstRow="1" w:lastColumn="0" w:lastRow="0" w:noHBand="0" w:noVBand="1" w:val="04A0"/>
      </w:tblPr>
      <w:tblGrid>
        <w:gridCol w:w="9648"/>
      </w:tblGrid>
      <w:tr>
        <w:tc>
          <w:tcPr>
            <w:tcW w:type="dxa" w:w="9648"/>
            <w:shd w:val="clear" w:color="auto" w:fill="E2F0D9"/>
            <w:tcBorders>
              <w:top w:val="single" w:sz="8" w:space="0" w:color="2E7D32"/>
              <w:left w:val="single" w:sz="8" w:space="0" w:color="2E7D32"/>
              <w:bottom w:val="single" w:sz="8" w:space="0" w:color="2E7D32"/>
              <w:right w:val="single" w:sz="8" w:space="0" w:color="2E7D32"/>
            </w:tcBorders>
          </w:tcPr>
          <w:p>
            <w:r>
              <w:rPr>
                <w:rFonts w:ascii="맑은 고딕" w:hAnsi="맑은 고딕" w:eastAsia="맑은 고딕"/>
                <w:b/>
                <w:color w:val="2E7D32"/>
                <w:sz w:val="23"/>
              </w:rPr>
              <w:t>💡 옆에 도와줄 사람이 없어도 됩니다</w:t>
            </w:r>
          </w:p>
          <w:p>
            <w:r>
              <w:rPr>
                <w:rFonts w:ascii="맑은 고딕" w:hAnsi="맑은 고딕" w:eastAsia="맑은 고딕"/>
                <w:b w:val="0"/>
                <w:sz w:val="22"/>
              </w:rPr>
              <w:t xml:space="preserve">이 책은 "혼자서도 된다"를 목표로 만들었습니다. 그래도 막히면, 이 책의 가장 큰 무기를 쓰면 됩니다 — </w:t>
            </w:r>
            <w:r>
              <w:rPr>
                <w:rFonts w:ascii="맑은 고딕" w:hAnsi="맑은 고딕" w:eastAsia="맑은 고딕"/>
                <w:b/>
                <w:sz w:val="22"/>
              </w:rPr>
              <w:t>AI에게 그대로 물어보기.</w:t>
            </w:r>
            <w:r>
              <w:rPr>
                <w:rFonts w:ascii="맑은 고딕" w:hAnsi="맑은 고딕" w:eastAsia="맑은 고딕"/>
                <w:b w:val="0"/>
                <w:sz w:val="22"/>
              </w:rPr>
              <w:t xml:space="preserve"> 무슨 화면이 떴는지 그대로 옮겨 적고 "이거 왜 이래요?"라고 물으면 AI가 대답해 줍니다. 자세한 방법은 2차시에서 알려드립니다.</w:t>
            </w:r>
          </w:p>
        </w:tc>
      </w:tr>
    </w:tbl>
    <w:p/>
    <w:p>
      <w:pPr>
        <w:pBdr>
          <w:bottom w:val="single" w:sz="6" w:space="2" w:color="C7D3E8"/>
        </w:pBdr>
      </w:pPr>
      <w:r>
        <w:rPr>
          <w:rFonts w:ascii="맑은 고딕" w:hAnsi="맑은 고딕" w:eastAsia="맑은 고딕"/>
          <w:b/>
          <w:color w:val="2E5496"/>
          <w:sz w:val="30"/>
        </w:rPr>
        <w:t>0.3 이 책을 읽는 법</w:t>
      </w:r>
    </w:p>
    <w:p>
      <w:r>
        <w:rPr>
          <w:rFonts w:ascii="맑은 고딕" w:hAnsi="맑은 고딕" w:eastAsia="맑은 고딕"/>
          <w:b/>
          <w:color w:val="374A6B"/>
          <w:sz w:val="26"/>
        </w:rPr>
        <w:t>0.3.1 마당 → 차시 → 단계</w:t>
      </w:r>
    </w:p>
    <w:p>
      <w:r>
        <w:rPr>
          <w:rFonts w:ascii="맑은 고딕" w:hAnsi="맑은 고딕" w:eastAsia="맑은 고딕"/>
          <w:b w:val="0"/>
          <w:sz w:val="22"/>
        </w:rPr>
        <w:t>이 책은 세 층으로 되어 있습니다.</w:t>
      </w:r>
    </w:p>
    <w:p>
      <w:pPr>
        <w:ind w:left="432"/>
      </w:pPr>
      <w:r>
        <w:rPr>
          <w:rFonts w:ascii="맑은 고딕" w:hAnsi="맑은 고딕" w:eastAsia="맑은 고딕"/>
          <w:sz w:val="22"/>
        </w:rPr>
        <w:t xml:space="preserve">•  </w:t>
      </w:r>
      <w:r>
        <w:rPr>
          <w:rFonts w:ascii="맑은 고딕" w:hAnsi="맑은 고딕" w:eastAsia="맑은 고딕"/>
          <w:b/>
          <w:sz w:val="22"/>
        </w:rPr>
        <w:t>마당</w:t>
      </w:r>
      <w:r>
        <w:rPr>
          <w:rFonts w:ascii="맑은 고딕" w:hAnsi="맑은 고딕" w:eastAsia="맑은 고딕"/>
          <w:b w:val="0"/>
          <w:sz w:val="22"/>
        </w:rPr>
        <w:t xml:space="preserve"> — 큰 묶음입니다. 예를 들어 "1마당 · 바이브코딩과 첫 만남".</w:t>
      </w:r>
    </w:p>
    <w:p>
      <w:pPr>
        <w:ind w:left="432"/>
      </w:pPr>
      <w:r>
        <w:rPr>
          <w:rFonts w:ascii="맑은 고딕" w:hAnsi="맑은 고딕" w:eastAsia="맑은 고딕"/>
          <w:sz w:val="22"/>
        </w:rPr>
        <w:t xml:space="preserve">•  </w:t>
      </w:r>
      <w:r>
        <w:rPr>
          <w:rFonts w:ascii="맑은 고딕" w:hAnsi="맑은 고딕" w:eastAsia="맑은 고딕"/>
          <w:b/>
          <w:sz w:val="22"/>
        </w:rPr>
        <w:t>차시</w:t>
      </w:r>
      <w:r>
        <w:rPr>
          <w:rFonts w:ascii="맑은 고딕" w:hAnsi="맑은 고딕" w:eastAsia="맑은 고딕"/>
          <w:b w:val="0"/>
          <w:sz w:val="22"/>
        </w:rPr>
        <w:t xml:space="preserve"> — 한 번에 앉아서 끝낼 수 있는 분량입니다(30~50분). 예: "3차시 · 터미널이 무섭지 않아요".</w:t>
      </w:r>
    </w:p>
    <w:p>
      <w:pPr>
        <w:ind w:left="432"/>
      </w:pPr>
      <w:r>
        <w:rPr>
          <w:rFonts w:ascii="맑은 고딕" w:hAnsi="맑은 고딕" w:eastAsia="맑은 고딕"/>
          <w:sz w:val="22"/>
        </w:rPr>
        <w:t xml:space="preserve">•  </w:t>
      </w:r>
      <w:r>
        <w:rPr>
          <w:rFonts w:ascii="맑은 고딕" w:hAnsi="맑은 고딕" w:eastAsia="맑은 고딕"/>
          <w:b/>
          <w:sz w:val="22"/>
        </w:rPr>
        <w:t>단계</w:t>
      </w:r>
      <w:r>
        <w:rPr>
          <w:rFonts w:ascii="맑은 고딕" w:hAnsi="맑은 고딕" w:eastAsia="맑은 고딕"/>
          <w:b w:val="0"/>
          <w:sz w:val="22"/>
        </w:rPr>
        <w:t xml:space="preserve"> — 실제로 손을 움직이는 하나하나입니다. ① ② ③ 번호가 붙어 있고, </w:t>
      </w:r>
      <w:r>
        <w:rPr>
          <w:rFonts w:ascii="맑은 고딕" w:hAnsi="맑은 고딕" w:eastAsia="맑은 고딕"/>
          <w:b/>
          <w:sz w:val="22"/>
        </w:rPr>
        <w:t>번호마다 화면 사진이 함께</w:t>
      </w:r>
      <w:r>
        <w:rPr>
          <w:rFonts w:ascii="맑은 고딕" w:hAnsi="맑은 고딕" w:eastAsia="맑은 고딕"/>
          <w:b w:val="0"/>
          <w:sz w:val="22"/>
        </w:rPr>
        <w:t xml:space="preserve"> 나옵니다.</w:t>
      </w:r>
    </w:p>
    <w:p>
      <w:pPr>
        <w:ind w:left="288"/>
      </w:pPr>
      <w:r>
        <w:rPr>
          <w:rFonts w:ascii="맑은 고딕" w:hAnsi="맑은 고딕" w:eastAsia="맑은 고딕"/>
          <w:b/>
          <w:color w:val="555555"/>
          <w:sz w:val="21"/>
        </w:rPr>
        <w:t>그림 0-2.  이 책의 여섯 마당이 하나의 게임으로 이어지는 지도</w:t>
      </w:r>
    </w:p>
    <w:p>
      <w:pPr>
        <w:ind w:left="288"/>
      </w:pPr>
      <w:r>
        <w:rPr>
          <w:rFonts w:ascii="맑은 고딕" w:hAnsi="맑은 고딕" w:eastAsia="맑은 고딕"/>
          <w:b w:val="0"/>
          <w:color w:val="555555"/>
          <w:sz w:val="21"/>
        </w:rPr>
        <w:t>*[일러스트: 0.들어가기 → 1.첫 만남 → 2.컴퓨터 친해지기 → 3.도구 설치 → 4.리듬게임 만들기 → 5.키링으로 플레이 → 6.자랑하기. 화살표가 오른쪽으로 이어지고 마지막에 완성된 게임+키링으로 모임.]*</w:t>
      </w:r>
    </w:p>
    <w:p>
      <w:r>
        <w:rPr>
          <w:rFonts w:ascii="맑은 고딕" w:hAnsi="맑은 고딕" w:eastAsia="맑은 고딕"/>
          <w:b/>
          <w:color w:val="374A6B"/>
          <w:sz w:val="26"/>
        </w:rPr>
        <w:t>0.3.2 본문에 자주 나오는 박스(아이콘)</w:t>
      </w:r>
    </w:p>
    <w:p>
      <w:r>
        <w:rPr>
          <w:rFonts w:ascii="맑은 고딕" w:hAnsi="맑은 고딕" w:eastAsia="맑은 고딕"/>
          <w:b w:val="0"/>
          <w:sz w:val="22"/>
        </w:rPr>
        <w:t>같은 모양의 박스가 반복해서 나옵니다. 뜻은 이렇습니다.</w:t>
      </w:r>
    </w:p>
    <w:tbl>
      <w:tblPr>
        <w:tblStyle w:val="TableGrid"/>
        <w:tblW w:type="auto" w:w="0"/>
        <w:tblLook w:firstColumn="1" w:firstRow="1" w:lastColumn="0" w:lastRow="0" w:noHBand="0" w:noVBand="1" w:val="04A0"/>
      </w:tblPr>
      <w:tblGrid>
        <w:gridCol w:w="4824"/>
        <w:gridCol w:w="4824"/>
      </w:tblGrid>
      <w:tr>
        <w:tc>
          <w:tcPr>
            <w:tcW w:type="dxa" w:w="4824"/>
            <w:shd w:val="clear" w:color="auto" w:fill="1F3864"/>
          </w:tcPr>
          <w:p>
            <w:r>
              <w:rPr>
                <w:rFonts w:ascii="맑은 고딕" w:hAnsi="맑은 고딕" w:eastAsia="맑은 고딕"/>
                <w:b/>
                <w:color w:val="FFFFFF"/>
                <w:sz w:val="20"/>
              </w:rPr>
              <w:t>아이콘</w:t>
            </w:r>
          </w:p>
        </w:tc>
        <w:tc>
          <w:tcPr>
            <w:tcW w:type="dxa" w:w="4824"/>
            <w:shd w:val="clear" w:color="auto" w:fill="1F3864"/>
          </w:tcPr>
          <w:p>
            <w:r>
              <w:rPr>
                <w:rFonts w:ascii="맑은 고딕" w:hAnsi="맑은 고딕" w:eastAsia="맑은 고딕"/>
                <w:b/>
                <w:color w:val="FFFFFF"/>
                <w:sz w:val="20"/>
              </w:rPr>
              <w:t>뜻</w:t>
            </w:r>
          </w:p>
        </w:tc>
      </w:tr>
      <w:tr>
        <w:tc>
          <w:tcPr>
            <w:tcW w:type="dxa" w:w="4824"/>
          </w:tcPr>
          <w:p>
            <w:r>
              <w:rPr>
                <w:rFonts w:ascii="맑은 고딕" w:hAnsi="맑은 고딕" w:eastAsia="맑은 고딕"/>
                <w:b w:val="0"/>
                <w:sz w:val="20"/>
              </w:rPr>
              <w:t xml:space="preserve">🗣️ </w:t>
            </w:r>
            <w:r>
              <w:rPr>
                <w:rFonts w:ascii="맑은 고딕" w:hAnsi="맑은 고딕" w:eastAsia="맑은 고딕"/>
                <w:b/>
                <w:sz w:val="20"/>
              </w:rPr>
              <w:t>이대로 복사해서 붙여넣습니다</w:t>
            </w:r>
          </w:p>
        </w:tc>
        <w:tc>
          <w:tcPr>
            <w:tcW w:type="dxa" w:w="4824"/>
          </w:tcPr>
          <w:p>
            <w:r>
              <w:rPr>
                <w:rFonts w:ascii="맑은 고딕" w:hAnsi="맑은 고딕" w:eastAsia="맑은 고딕"/>
                <w:b w:val="0"/>
                <w:sz w:val="20"/>
              </w:rPr>
              <w:t xml:space="preserve">AI에게 건넬 </w:t>
            </w:r>
            <w:r>
              <w:rPr>
                <w:rFonts w:ascii="맑은 고딕" w:hAnsi="맑은 고딕" w:eastAsia="맑은 고딕"/>
                <w:b/>
                <w:sz w:val="20"/>
              </w:rPr>
              <w:t>말(프롬프트)</w:t>
            </w:r>
            <w:r>
              <w:rPr>
                <w:rFonts w:ascii="맑은 고딕" w:hAnsi="맑은 고딕" w:eastAsia="맑은 고딕"/>
                <w:b w:val="0"/>
                <w:sz w:val="20"/>
              </w:rPr>
              <w:t>. 이 책의 핵심.</w:t>
            </w:r>
          </w:p>
        </w:tc>
      </w:tr>
      <w:tr>
        <w:tc>
          <w:tcPr>
            <w:tcW w:type="dxa" w:w="4824"/>
          </w:tcPr>
          <w:p>
            <w:r>
              <w:rPr>
                <w:rFonts w:ascii="맑은 고딕" w:hAnsi="맑은 고딕" w:eastAsia="맑은 고딕"/>
                <w:b w:val="0"/>
                <w:sz w:val="20"/>
              </w:rPr>
              <w:t xml:space="preserve">✅ </w:t>
            </w:r>
            <w:r>
              <w:rPr>
                <w:rFonts w:ascii="맑은 고딕" w:hAnsi="맑은 고딕" w:eastAsia="맑은 고딕"/>
                <w:b/>
                <w:sz w:val="20"/>
              </w:rPr>
              <w:t>여기까지 됐으면</w:t>
            </w:r>
          </w:p>
        </w:tc>
        <w:tc>
          <w:tcPr>
            <w:tcW w:type="dxa" w:w="4824"/>
          </w:tcPr>
          <w:p>
            <w:r>
              <w:rPr>
                <w:rFonts w:ascii="맑은 고딕" w:hAnsi="맑은 고딕" w:eastAsia="맑은 고딕"/>
                <w:b w:val="0"/>
                <w:sz w:val="20"/>
              </w:rPr>
              <w:t>이번 단계가 잘 됐는지 확인하는 체크리스트.</w:t>
            </w:r>
          </w:p>
        </w:tc>
      </w:tr>
      <w:tr>
        <w:tc>
          <w:tcPr>
            <w:tcW w:type="dxa" w:w="4824"/>
          </w:tcPr>
          <w:p>
            <w:r>
              <w:rPr>
                <w:rFonts w:ascii="맑은 고딕" w:hAnsi="맑은 고딕" w:eastAsia="맑은 고딕"/>
                <w:b w:val="0"/>
                <w:sz w:val="20"/>
              </w:rPr>
              <w:t xml:space="preserve">💡 </w:t>
            </w:r>
            <w:r>
              <w:rPr>
                <w:rFonts w:ascii="맑은 고딕" w:hAnsi="맑은 고딕" w:eastAsia="맑은 고딕"/>
                <w:b/>
                <w:sz w:val="20"/>
              </w:rPr>
              <w:t>이럴 땐</w:t>
            </w:r>
          </w:p>
        </w:tc>
        <w:tc>
          <w:tcPr>
            <w:tcW w:type="dxa" w:w="4824"/>
          </w:tcPr>
          <w:p>
            <w:r>
              <w:rPr>
                <w:rFonts w:ascii="맑은 고딕" w:hAnsi="맑은 고딕" w:eastAsia="맑은 고딕"/>
                <w:b w:val="0"/>
                <w:sz w:val="20"/>
              </w:rPr>
              <w:t>알아두면 편한 요령.</w:t>
            </w:r>
          </w:p>
        </w:tc>
      </w:tr>
      <w:tr>
        <w:tc>
          <w:tcPr>
            <w:tcW w:type="dxa" w:w="4824"/>
          </w:tcPr>
          <w:p>
            <w:r>
              <w:rPr>
                <w:rFonts w:ascii="맑은 고딕" w:hAnsi="맑은 고딕" w:eastAsia="맑은 고딕"/>
                <w:b w:val="0"/>
                <w:sz w:val="20"/>
              </w:rPr>
              <w:t xml:space="preserve">⚠️ </w:t>
            </w:r>
            <w:r>
              <w:rPr>
                <w:rFonts w:ascii="맑은 고딕" w:hAnsi="맑은 고딕" w:eastAsia="맑은 고딕"/>
                <w:b/>
                <w:sz w:val="20"/>
              </w:rPr>
              <w:t>조심</w:t>
            </w:r>
          </w:p>
        </w:tc>
        <w:tc>
          <w:tcPr>
            <w:tcW w:type="dxa" w:w="4824"/>
          </w:tcPr>
          <w:p>
            <w:r>
              <w:rPr>
                <w:rFonts w:ascii="맑은 고딕" w:hAnsi="맑은 고딕" w:eastAsia="맑은 고딕"/>
                <w:b w:val="0"/>
                <w:sz w:val="20"/>
              </w:rPr>
              <w:t>실수하기 쉬운 곳, 잠깐 멈춰서 볼 것.</w:t>
            </w:r>
          </w:p>
        </w:tc>
      </w:tr>
      <w:tr>
        <w:tc>
          <w:tcPr>
            <w:tcW w:type="dxa" w:w="4824"/>
          </w:tcPr>
          <w:p>
            <w:r>
              <w:rPr>
                <w:rFonts w:ascii="맑은 고딕" w:hAnsi="맑은 고딕" w:eastAsia="맑은 고딕"/>
                <w:b w:val="0"/>
                <w:sz w:val="20"/>
              </w:rPr>
              <w:t xml:space="preserve">🤔 </w:t>
            </w:r>
            <w:r>
              <w:rPr>
                <w:rFonts w:ascii="맑은 고딕" w:hAnsi="맑은 고딕" w:eastAsia="맑은 고딕"/>
                <w:b/>
                <w:sz w:val="20"/>
              </w:rPr>
              <w:t>혼자 해보기</w:t>
            </w:r>
          </w:p>
        </w:tc>
        <w:tc>
          <w:tcPr>
            <w:tcW w:type="dxa" w:w="4824"/>
          </w:tcPr>
          <w:p>
            <w:r>
              <w:rPr>
                <w:rFonts w:ascii="맑은 고딕" w:hAnsi="맑은 고딕" w:eastAsia="맑은 고딕"/>
                <w:b w:val="0"/>
                <w:sz w:val="20"/>
              </w:rPr>
              <w:t>스스로 해보는 짧은 질문.</w:t>
            </w:r>
          </w:p>
        </w:tc>
      </w:tr>
      <w:tr>
        <w:tc>
          <w:tcPr>
            <w:tcW w:type="dxa" w:w="4824"/>
          </w:tcPr>
          <w:p>
            <w:r>
              <w:rPr>
                <w:rFonts w:ascii="맑은 고딕" w:hAnsi="맑은 고딕" w:eastAsia="맑은 고딕"/>
                <w:b w:val="0"/>
                <w:sz w:val="20"/>
              </w:rPr>
              <w:t xml:space="preserve">🔎 </w:t>
            </w:r>
            <w:r>
              <w:rPr>
                <w:rFonts w:ascii="맑은 고딕" w:hAnsi="맑은 고딕" w:eastAsia="맑은 고딕"/>
                <w:b/>
                <w:sz w:val="20"/>
              </w:rPr>
              <w:t>낱말 사전</w:t>
            </w:r>
          </w:p>
        </w:tc>
        <w:tc>
          <w:tcPr>
            <w:tcW w:type="dxa" w:w="4824"/>
          </w:tcPr>
          <w:p>
            <w:r>
              <w:rPr>
                <w:rFonts w:ascii="맑은 고딕" w:hAnsi="맑은 고딕" w:eastAsia="맑은 고딕"/>
                <w:b w:val="0"/>
                <w:sz w:val="20"/>
              </w:rPr>
              <w:t>어려운 말의 쉬운 뜻풀이.</w:t>
            </w:r>
          </w:p>
        </w:tc>
      </w:tr>
    </w:tbl>
    <w:p>
      <w:pPr>
        <w:ind w:left="288"/>
      </w:pPr>
      <w:r>
        <w:rPr>
          <w:rFonts w:ascii="맑은 고딕" w:hAnsi="맑은 고딕" w:eastAsia="맑은 고딕"/>
          <w:b/>
          <w:color w:val="555555"/>
          <w:sz w:val="21"/>
        </w:rPr>
        <w:t>표 0-1.  본문 박스 안내</w:t>
      </w:r>
    </w:p>
    <w:p>
      <w:r>
        <w:rPr>
          <w:rFonts w:ascii="맑은 고딕" w:hAnsi="맑은 고딕" w:eastAsia="맑은 고딕"/>
          <w:b/>
          <w:color w:val="374A6B"/>
          <w:sz w:val="26"/>
        </w:rPr>
        <w:t>0.3.3 이 책에서 제일 중요한 박스 — 프롬프트 박스</w:t>
      </w:r>
    </w:p>
    <w:p>
      <w:r>
        <w:rPr>
          <w:rFonts w:ascii="맑은 고딕" w:hAnsi="맑은 고딕" w:eastAsia="맑은 고딕"/>
          <w:b w:val="0"/>
          <w:sz w:val="22"/>
        </w:rPr>
        <w:t>이 책 곳곳에는 이런 박스가 나옵니다.</w:t>
      </w:r>
    </w:p>
    <w:tbl>
      <w:tblPr>
        <w:tblW w:type="auto" w:w="0"/>
        <w:tblLayout w:type="autofit"/>
        <w:tblLook w:firstColumn="1" w:firstRow="1" w:lastColumn="0" w:lastRow="0" w:noHBand="0" w:noVBand="1" w:val="04A0"/>
      </w:tblPr>
      <w:tblGrid>
        <w:gridCol w:w="9648"/>
      </w:tblGrid>
      <w:tr>
        <w:tc>
          <w:tcPr>
            <w:tcW w:type="dxa" w:w="9648"/>
            <w:shd w:val="clear" w:color="auto" w:fill="FFF7D6"/>
            <w:tcBorders>
              <w:top w:val="single" w:sz="8" w:space="0" w:color="7A5C00"/>
              <w:left w:val="single" w:sz="8" w:space="0" w:color="7A5C00"/>
              <w:bottom w:val="single" w:sz="8" w:space="0" w:color="7A5C00"/>
              <w:right w:val="single" w:sz="8" w:space="0" w:color="7A5C00"/>
            </w:tcBorders>
          </w:tcPr>
          <w:p>
            <w:r>
              <w:rPr>
                <w:rFonts w:ascii="맑은 고딕" w:hAnsi="맑은 고딕" w:eastAsia="맑은 고딕"/>
                <w:b/>
                <w:color w:val="7A5C00"/>
                <w:sz w:val="23"/>
              </w:rPr>
              <w:t>🗣️ 이대로 복사해서 붙여넣습니다 (AI에게 하는 말)</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리듬게임을 하나 만들어줘. 화면 위에서 네모가 아래로 떨어지고,</w:t>
                  </w:r>
                </w:p>
                <w:p>
                  <w:r>
                    <w:rPr>
                      <w:rFonts w:ascii="Consolas" w:hAnsi="Consolas" w:eastAsia="맑은 고딕"/>
                      <w:color w:val="333333"/>
                      <w:sz w:val="21"/>
                    </w:rPr>
                    <w:t>딱 맞을 때 키보드를 누르면 점수가 오르는 게임이면 좋겠어.</w:t>
                  </w:r>
                </w:p>
              </w:tc>
            </w:tr>
          </w:tbl>
          <w:p/>
        </w:tc>
      </w:tr>
    </w:tbl>
    <w:p>
      <w:r>
        <w:rPr>
          <w:rFonts w:ascii="맑은 고딕" w:hAnsi="맑은 고딕" w:eastAsia="맑은 고딕"/>
          <w:b w:val="0"/>
          <w:sz w:val="22"/>
        </w:rPr>
        <w:t xml:space="preserve">이 박스가 나오면, 그 안의 글을 </w:t>
      </w:r>
      <w:r>
        <w:rPr>
          <w:rFonts w:ascii="맑은 고딕" w:hAnsi="맑은 고딕" w:eastAsia="맑은 고딕"/>
          <w:b/>
          <w:sz w:val="22"/>
        </w:rPr>
        <w:t>그대로 복사해서 AI에게 붙여넣고 엔터</w:t>
      </w:r>
      <w:r>
        <w:rPr>
          <w:rFonts w:ascii="맑은 고딕" w:hAnsi="맑은 고딕" w:eastAsia="맑은 고딕"/>
          <w:b w:val="0"/>
          <w:sz w:val="22"/>
        </w:rPr>
        <w:t xml:space="preserve">만 누르면 됩니다. 문장을 예쁘게 다듬을 필요도, "명령어"처럼 딱딱 맞출 필요도 없습니다. </w:t>
      </w:r>
      <w:r>
        <w:rPr>
          <w:rFonts w:ascii="맑은 고딕" w:hAnsi="맑은 고딕" w:eastAsia="맑은 고딕"/>
          <w:b/>
          <w:sz w:val="22"/>
        </w:rPr>
        <w:t>평소에 사람한테 부탁하듯</w:t>
      </w:r>
      <w:r>
        <w:rPr>
          <w:rFonts w:ascii="맑은 고딕" w:hAnsi="맑은 고딕" w:eastAsia="맑은 고딕"/>
          <w:b w:val="0"/>
          <w:sz w:val="22"/>
        </w:rPr>
        <w:t xml:space="preserve"> 말하면 됩니다. (요즘 AI는 그 정도로 똑똑합니다. 이게 바로 "프롬프트 엔지니어링은 필요 없다"는 말의 뜻입니다 — 1차시에서 자세히.)</w:t>
      </w:r>
    </w:p>
    <w:p/>
    <w:p>
      <w:pPr>
        <w:pBdr>
          <w:bottom w:val="single" w:sz="6" w:space="2" w:color="C7D3E8"/>
        </w:pBdr>
      </w:pPr>
      <w:r>
        <w:rPr>
          <w:rFonts w:ascii="맑은 고딕" w:hAnsi="맑은 고딕" w:eastAsia="맑은 고딕"/>
          <w:b/>
          <w:color w:val="2E5496"/>
          <w:sz w:val="30"/>
        </w:rPr>
        <w:t>0.4 무엇이 필요한가요 (미리보기)</w:t>
      </w:r>
    </w:p>
    <w:p>
      <w:r>
        <w:rPr>
          <w:rFonts w:ascii="맑은 고딕" w:hAnsi="맑은 고딕" w:eastAsia="맑은 고딕"/>
          <w:b w:val="0"/>
          <w:sz w:val="22"/>
        </w:rPr>
        <w:t xml:space="preserve">지금 당장 다 갖출 필요는 없습니다. 자세한 건 </w:t>
      </w:r>
      <w:r>
        <w:rPr>
          <w:rFonts w:ascii="맑은 고딕" w:hAnsi="맑은 고딕" w:eastAsia="맑은 고딕"/>
          <w:b/>
          <w:sz w:val="22"/>
        </w:rPr>
        <w:t>2차시</w:t>
      </w:r>
      <w:r>
        <w:rPr>
          <w:rFonts w:ascii="맑은 고딕" w:hAnsi="맑은 고딕" w:eastAsia="맑은 고딕"/>
          <w:b w:val="0"/>
          <w:sz w:val="22"/>
        </w:rPr>
        <w:t>에서 그림과 함께 안내하니, 여기서는 큰 그림만 봅니다.</w:t>
      </w:r>
    </w:p>
    <w:p>
      <w:pPr>
        <w:ind w:left="432"/>
      </w:pPr>
      <w:r>
        <w:rPr>
          <w:rFonts w:ascii="맑은 고딕" w:hAnsi="맑은 고딕" w:eastAsia="맑은 고딕"/>
          <w:sz w:val="22"/>
        </w:rPr>
        <w:t xml:space="preserve">•  </w:t>
      </w:r>
      <w:r>
        <w:rPr>
          <w:rFonts w:ascii="맑은 고딕" w:hAnsi="맑은 고딕" w:eastAsia="맑은 고딕"/>
          <w:b/>
          <w:sz w:val="22"/>
        </w:rPr>
        <w:t>컴퓨터 한 대</w:t>
      </w:r>
      <w:r>
        <w:rPr>
          <w:rFonts w:ascii="맑은 고딕" w:hAnsi="맑은 고딕" w:eastAsia="맑은 고딕"/>
          <w:b w:val="0"/>
          <w:sz w:val="22"/>
        </w:rPr>
        <w:t xml:space="preserve"> (윈도우 노트북/데스크톱). 인터넷 연결.</w:t>
      </w:r>
    </w:p>
    <w:p>
      <w:pPr>
        <w:ind w:left="432"/>
      </w:pPr>
      <w:r>
        <w:rPr>
          <w:rFonts w:ascii="맑은 고딕" w:hAnsi="맑은 고딕" w:eastAsia="맑은 고딕"/>
          <w:sz w:val="22"/>
        </w:rPr>
        <w:t xml:space="preserve">•  </w:t>
      </w:r>
      <w:r>
        <w:rPr>
          <w:rFonts w:ascii="맑은 고딕" w:hAnsi="맑은 고딕" w:eastAsia="맑은 고딕"/>
          <w:b/>
          <w:sz w:val="22"/>
        </w:rPr>
        <w:t>AI 코딩 도구</w:t>
      </w:r>
      <w:r>
        <w:rPr>
          <w:rFonts w:ascii="맑은 고딕" w:hAnsi="맑은 고딕" w:eastAsia="맑은 고딕"/>
          <w:b w:val="0"/>
          <w:sz w:val="22"/>
        </w:rPr>
        <w:t xml:space="preserve"> — 이 책은 </w:t>
      </w:r>
      <w:r>
        <w:rPr>
          <w:rFonts w:ascii="맑은 고딕" w:hAnsi="맑은 고딕" w:eastAsia="맑은 고딕"/>
          <w:b/>
          <w:sz w:val="22"/>
        </w:rPr>
        <w:t>Claude Code</w:t>
      </w:r>
      <w:r>
        <w:rPr>
          <w:rFonts w:ascii="맑은 고딕" w:hAnsi="맑은 고딕" w:eastAsia="맑은 고딕"/>
          <w:b w:val="0"/>
          <w:sz w:val="22"/>
        </w:rPr>
        <w:t>를 주로 씁니다(유료 구독, 월 대략 3만원대). 무료로 쓸 수 있는 다른 도구 세 가지도 설치해 봅니다.</w:t>
      </w:r>
    </w:p>
    <w:p>
      <w:pPr>
        <w:ind w:left="432"/>
      </w:pPr>
      <w:r>
        <w:rPr>
          <w:rFonts w:ascii="맑은 고딕" w:hAnsi="맑은 고딕" w:eastAsia="맑은 고딕"/>
          <w:sz w:val="22"/>
        </w:rPr>
        <w:t xml:space="preserve">•  </w:t>
      </w:r>
      <w:r>
        <w:rPr>
          <w:rFonts w:ascii="맑은 고딕" w:hAnsi="맑은 고딕" w:eastAsia="맑은 고딕"/>
          <w:b/>
          <w:sz w:val="22"/>
        </w:rPr>
        <w:t>키링 키보드</w:t>
      </w:r>
      <w:r>
        <w:rPr>
          <w:rFonts w:ascii="맑은 고딕" w:hAnsi="맑은 고딕" w:eastAsia="맑은 고딕"/>
          <w:b w:val="0"/>
          <w:sz w:val="22"/>
        </w:rPr>
        <w:t xml:space="preserve"> — 게임을 조작할 작은 </w:t>
      </w:r>
      <w:r>
        <w:rPr>
          <w:rFonts w:ascii="맑은 고딕" w:hAnsi="맑은 고딕" w:eastAsia="맑은 고딕"/>
          <w:b/>
          <w:sz w:val="22"/>
        </w:rPr>
        <w:t>무선(블루투스)</w:t>
      </w:r>
      <w:r>
        <w:rPr>
          <w:rFonts w:ascii="맑은 고딕" w:hAnsi="맑은 고딕" w:eastAsia="맑은 고딕"/>
          <w:b w:val="0"/>
          <w:sz w:val="22"/>
        </w:rPr>
        <w:t xml:space="preserve"> 방향키 기기. 게임을 다 만든 뒤(5마당) 블루투스로 연결해 플레이합니다.</w:t>
      </w:r>
    </w:p>
    <w:tbl>
      <w:tblPr>
        <w:tblW w:type="auto" w:w="0"/>
        <w:tblLayout w:type="autofit"/>
        <w:tblLook w:firstColumn="1" w:firstRow="1" w:lastColumn="0" w:lastRow="0" w:noHBand="0" w:noVBand="1" w:val="04A0"/>
      </w:tblPr>
      <w:tblGrid>
        <w:gridCol w:w="9648"/>
      </w:tblGrid>
      <w:tr>
        <w:tc>
          <w:tcPr>
            <w:tcW w:type="dxa" w:w="9648"/>
            <w:shd w:val="clear" w:color="auto" w:fill="FFF2CC"/>
            <w:tcBorders>
              <w:top w:val="single" w:sz="8" w:space="0" w:color="9C6500"/>
              <w:left w:val="single" w:sz="8" w:space="0" w:color="9C6500"/>
              <w:bottom w:val="single" w:sz="8" w:space="0" w:color="9C6500"/>
              <w:right w:val="single" w:sz="8" w:space="0" w:color="9C6500"/>
            </w:tcBorders>
          </w:tcPr>
          <w:p>
            <w:r>
              <w:rPr>
                <w:rFonts w:ascii="맑은 고딕" w:hAnsi="맑은 고딕" w:eastAsia="맑은 고딕"/>
                <w:b/>
                <w:color w:val="9C6500"/>
                <w:sz w:val="23"/>
              </w:rPr>
              <w:t>⚠️ 조심 — 무료 계정만으로는 부족합니다</w:t>
            </w:r>
          </w:p>
          <w:p>
            <w:r>
              <w:rPr>
                <w:rFonts w:ascii="맑은 고딕" w:hAnsi="맑은 고딕" w:eastAsia="맑은 고딕"/>
                <w:b w:val="0"/>
                <w:sz w:val="22"/>
              </w:rPr>
              <w:t xml:space="preserve">이 책의 주력 도구(Claude Code)는 </w:t>
            </w:r>
            <w:r>
              <w:rPr>
                <w:rFonts w:ascii="맑은 고딕" w:hAnsi="맑은 고딕" w:eastAsia="맑은 고딕"/>
                <w:b/>
                <w:sz w:val="22"/>
              </w:rPr>
              <w:t>유료 구독</w:t>
            </w:r>
            <w:r>
              <w:rPr>
                <w:rFonts w:ascii="맑은 고딕" w:hAnsi="맑은 고딕" w:eastAsia="맑은 고딕"/>
                <w:b w:val="0"/>
                <w:sz w:val="22"/>
              </w:rPr>
              <w:t>이 있어야 제대로 씁니다. 요금은 자주 바뀌니 정확한 금액은 2차시에서 공식 사이트로 확인합니다. "돈을 아예 안 쓰고 해보고 싶다"는 분을 위한 무료 대안도 함께 안내합니다.</w:t>
            </w:r>
          </w:p>
        </w:tc>
      </w:tr>
    </w:tbl>
    <w:p/>
    <w:tbl>
      <w:tblPr>
        <w:tblW w:type="auto" w:w="0"/>
        <w:tblLayout w:type="autofit"/>
        <w:tblLook w:firstColumn="1" w:firstRow="1" w:lastColumn="0" w:lastRow="0" w:noHBand="0" w:noVBand="1" w:val="04A0"/>
      </w:tblPr>
      <w:tblGrid>
        <w:gridCol w:w="9648"/>
      </w:tblGrid>
      <w:tr>
        <w:tc>
          <w:tcPr>
            <w:tcW w:type="dxa" w:w="9648"/>
            <w:shd w:val="clear" w:color="auto" w:fill="D6EFEF"/>
            <w:tcBorders>
              <w:top w:val="single" w:sz="8" w:space="0" w:color="0F6B6B"/>
              <w:left w:val="single" w:sz="8" w:space="0" w:color="0F6B6B"/>
              <w:bottom w:val="single" w:sz="8" w:space="0" w:color="0F6B6B"/>
              <w:right w:val="single" w:sz="8" w:space="0" w:color="0F6B6B"/>
            </w:tcBorders>
          </w:tcPr>
          <w:p>
            <w:r>
              <w:rPr>
                <w:rFonts w:ascii="맑은 고딕" w:hAnsi="맑은 고딕" w:eastAsia="맑은 고딕"/>
                <w:b/>
                <w:color w:val="0F6B6B"/>
                <w:sz w:val="23"/>
              </w:rPr>
              <w:t>📌 이 서문의 핵심</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이 책을 끝내면 </w:t>
            </w:r>
            <w:r>
              <w:rPr>
                <w:rFonts w:ascii="맑은 고딕" w:hAnsi="맑은 고딕" w:eastAsia="맑은 고딕"/>
                <w:b/>
                <w:sz w:val="22"/>
              </w:rPr>
              <w:t>내가 만든 리듬게임 + 키링으로 직접 플레이</w:t>
            </w:r>
            <w:r>
              <w:rPr>
                <w:rFonts w:ascii="맑은 고딕" w:hAnsi="맑은 고딕" w:eastAsia="맑은 고딕"/>
                <w:b w:val="0"/>
                <w:sz w:val="22"/>
              </w:rPr>
              <w:t>가 손에 남는다.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코드는 </w:t>
            </w:r>
            <w:r>
              <w:rPr>
                <w:rFonts w:ascii="맑은 고딕" w:hAnsi="맑은 고딕" w:eastAsia="맑은 고딕"/>
                <w:b/>
                <w:sz w:val="22"/>
              </w:rPr>
              <w:t>한 줄도 직접 안 쓴다.</w:t>
            </w:r>
            <w:r>
              <w:rPr>
                <w:rFonts w:ascii="맑은 고딕" w:hAnsi="맑은 고딕" w:eastAsia="맑은 고딕"/>
                <w:b w:val="0"/>
                <w:sz w:val="22"/>
              </w:rPr>
              <w:t xml:space="preserve"> AI에게 </w:t>
            </w:r>
            <w:r>
              <w:rPr>
                <w:rFonts w:ascii="맑은 고딕" w:hAnsi="맑은 고딕" w:eastAsia="맑은 고딕"/>
                <w:b/>
                <w:sz w:val="22"/>
              </w:rPr>
              <w:t>말로 부탁</w:t>
            </w:r>
            <w:r>
              <w:rPr>
                <w:rFonts w:ascii="맑은 고딕" w:hAnsi="맑은 고딕" w:eastAsia="맑은 고딕"/>
                <w:b w:val="0"/>
                <w:sz w:val="22"/>
              </w:rPr>
              <w:t>하면 된다(바이브코딩).</w:t>
            </w:r>
          </w:p>
          <w:p>
            <w:pPr>
              <w:ind w:left="432"/>
            </w:pPr>
            <w:r>
              <w:rPr>
                <w:rFonts w:ascii="맑은 고딕" w:hAnsi="맑은 고딕" w:eastAsia="맑은 고딕"/>
                <w:sz w:val="22"/>
              </w:rPr>
              <w:t xml:space="preserve">•  </w:t>
            </w:r>
            <w:r>
              <w:rPr>
                <w:rFonts w:ascii="맑은 고딕" w:hAnsi="맑은 고딕" w:eastAsia="맑은 고딕"/>
                <w:b/>
                <w:sz w:val="22"/>
              </w:rPr>
              <w:t>마당 → 차시 → 단계</w:t>
            </w:r>
            <w:r>
              <w:rPr>
                <w:rFonts w:ascii="맑은 고딕" w:hAnsi="맑은 고딕" w:eastAsia="맑은 고딕"/>
                <w:b w:val="0"/>
                <w:sz w:val="22"/>
              </w:rPr>
              <w:t xml:space="preserve">로 읽고, </w:t>
            </w:r>
            <w:r>
              <w:rPr>
                <w:rFonts w:ascii="맑은 고딕" w:hAnsi="맑은 고딕" w:eastAsia="맑은 고딕"/>
                <w:b/>
                <w:sz w:val="22"/>
              </w:rPr>
              <w:t>🗣️ 프롬프트 박스</w:t>
            </w:r>
            <w:r>
              <w:rPr>
                <w:rFonts w:ascii="맑은 고딕" w:hAnsi="맑은 고딕" w:eastAsia="맑은 고딕"/>
                <w:b w:val="0"/>
                <w:sz w:val="22"/>
              </w:rPr>
              <w:t>가 나오면 그대로 복사해 붙여넣는다.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완전 초보를 위한 책이다. 막히면 </w:t>
            </w:r>
            <w:r>
              <w:rPr>
                <w:rFonts w:ascii="맑은 고딕" w:hAnsi="맑은 고딕" w:eastAsia="맑은 고딕"/>
                <w:b/>
                <w:sz w:val="22"/>
              </w:rPr>
              <w:t>AI에게 그대로 물어본다.</w:t>
            </w:r>
          </w:p>
        </w:tc>
      </w:tr>
    </w:tbl>
    <w:p>
      <w:pPr>
        <w:ind w:left="288"/>
      </w:pPr>
      <w:r>
        <w:rPr>
          <w:rFonts w:ascii="맑은 고딕" w:hAnsi="맑은 고딕" w:eastAsia="맑은 고딕"/>
          <w:b/>
          <w:color w:val="555555"/>
          <w:sz w:val="21"/>
        </w:rPr>
        <w:t>다음 차시 예고</w:t>
      </w:r>
      <w:r>
        <w:rPr>
          <w:rFonts w:ascii="맑은 고딕" w:hAnsi="맑은 고딕" w:eastAsia="맑은 고딕"/>
          <w:b w:val="0"/>
          <w:color w:val="555555"/>
          <w:sz w:val="21"/>
        </w:rPr>
        <w:t xml:space="preserve"> — 1차시에서는 "바이브코딩이 대체 뭐냐"를 확실히 이해하고, 우리가 만들 리듬게임과 키링을 미리 구경합니다. 그리고 왜 요즘은 "프롬프트를 잘 쓰는 기술"이 필요 없어졌는지 이야기합니다.</w:t>
      </w:r>
    </w:p>
    <w:p>
      <w:r>
        <w:br w:type="page"/>
      </w:r>
    </w:p>
    <w:p>
      <w:r>
        <w:rPr>
          <w:rFonts w:ascii="맑은 고딕" w:hAnsi="맑은 고딕" w:eastAsia="맑은 고딕"/>
          <w:b/>
          <w:color w:val="1F3864"/>
          <w:sz w:val="40"/>
        </w:rPr>
        <w:t>CHAPTER 1 · 바이브코딩이 뭐예요?</w:t>
      </w:r>
    </w:p>
    <w:tbl>
      <w:tblPr>
        <w:tblW w:type="auto" w:w="0"/>
        <w:tblLayout w:type="autofit"/>
        <w:tblLook w:firstColumn="1" w:firstRow="1" w:lastColumn="0" w:lastRow="0" w:noHBand="0" w:noVBand="1" w:val="04A0"/>
      </w:tblPr>
      <w:tblGrid>
        <w:gridCol w:w="9648"/>
      </w:tblGrid>
      <w:tr>
        <w:tc>
          <w:tcPr>
            <w:tcW w:type="dxa" w:w="9648"/>
            <w:shd w:val="clear" w:color="auto" w:fill="DDEBF7"/>
            <w:tcBorders>
              <w:top w:val="single" w:sz="8" w:space="0" w:color="1F4E79"/>
              <w:left w:val="single" w:sz="8" w:space="0" w:color="1F4E79"/>
              <w:bottom w:val="single" w:sz="8" w:space="0" w:color="1F4E79"/>
              <w:right w:val="single" w:sz="8" w:space="0" w:color="1F4E79"/>
            </w:tcBorders>
          </w:tcPr>
          <w:p>
            <w:r>
              <w:rPr>
                <w:rFonts w:ascii="맑은 고딕" w:hAnsi="맑은 고딕" w:eastAsia="맑은 고딕"/>
                <w:b/>
                <w:color w:val="1F4E79"/>
                <w:sz w:val="23"/>
              </w:rPr>
              <w:t>📓  이번 차시에 하는 일</w:t>
            </w:r>
          </w:p>
          <w:p>
            <w:pPr>
              <w:ind w:left="432"/>
            </w:pPr>
            <w:r>
              <w:rPr>
                <w:rFonts w:ascii="맑은 고딕" w:hAnsi="맑은 고딕" w:eastAsia="맑은 고딕"/>
                <w:sz w:val="22"/>
              </w:rPr>
              <w:t xml:space="preserve">•  </w:t>
            </w:r>
            <w:r>
              <w:rPr>
                <w:rFonts w:ascii="맑은 고딕" w:hAnsi="맑은 고딕" w:eastAsia="맑은 고딕"/>
                <w:b w:val="0"/>
                <w:sz w:val="22"/>
              </w:rPr>
              <w:t>"바이브코딩"이 무슨 말인지 확실히 이해합니다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우리가 만들 </w:t>
            </w:r>
            <w:r>
              <w:rPr>
                <w:rFonts w:ascii="맑은 고딕" w:hAnsi="맑은 고딕" w:eastAsia="맑은 고딕"/>
                <w:b/>
                <w:sz w:val="22"/>
              </w:rPr>
              <w:t>리듬게임</w:t>
            </w:r>
            <w:r>
              <w:rPr>
                <w:rFonts w:ascii="맑은 고딕" w:hAnsi="맑은 고딕" w:eastAsia="맑은 고딕"/>
                <w:b w:val="0"/>
                <w:sz w:val="22"/>
              </w:rPr>
              <w:t xml:space="preserve">과 </w:t>
            </w:r>
            <w:r>
              <w:rPr>
                <w:rFonts w:ascii="맑은 고딕" w:hAnsi="맑은 고딕" w:eastAsia="맑은 고딕"/>
                <w:b/>
                <w:sz w:val="22"/>
              </w:rPr>
              <w:t>키링 키보드</w:t>
            </w:r>
            <w:r>
              <w:rPr>
                <w:rFonts w:ascii="맑은 고딕" w:hAnsi="맑은 고딕" w:eastAsia="맑은 고딕"/>
                <w:b w:val="0"/>
                <w:sz w:val="22"/>
              </w:rPr>
              <w:t>를 미리 구경합니다</w:t>
            </w:r>
          </w:p>
          <w:p>
            <w:pPr>
              <w:ind w:left="432"/>
            </w:pPr>
            <w:r>
              <w:rPr>
                <w:rFonts w:ascii="맑은 고딕" w:hAnsi="맑은 고딕" w:eastAsia="맑은 고딕"/>
                <w:sz w:val="22"/>
              </w:rPr>
              <w:t xml:space="preserve">•  </w:t>
            </w:r>
            <w:r>
              <w:rPr>
                <w:rFonts w:ascii="맑은 고딕" w:hAnsi="맑은 고딕" w:eastAsia="맑은 고딕"/>
                <w:b w:val="0"/>
                <w:sz w:val="22"/>
              </w:rPr>
              <w:t>왜 요즘은 "프롬프트를 잘 쓰는 기술"이 필요 없어졌는지 알게 됩니다</w:t>
            </w:r>
          </w:p>
        </w:tc>
      </w:tr>
    </w:tbl>
    <w:p>
      <w:pPr>
        <w:ind w:left="288"/>
      </w:pPr>
      <w:r>
        <w:rPr>
          <w:rFonts w:ascii="맑은 고딕" w:hAnsi="맑은 고딕" w:eastAsia="맑은 고딕"/>
          <w:b w:val="0"/>
          <w:color w:val="555555"/>
          <w:sz w:val="21"/>
        </w:rPr>
        <w:t>⏱️ 걸리는 시간: 약 30분 · 🧰 준비물: 없음 (읽고 이해하는 차시)</w:t>
      </w:r>
    </w:p>
    <w:p/>
    <w:p>
      <w:pPr>
        <w:pBdr>
          <w:bottom w:val="single" w:sz="6" w:space="2" w:color="C7D3E8"/>
        </w:pBdr>
      </w:pPr>
      <w:r>
        <w:rPr>
          <w:rFonts w:ascii="맑은 고딕" w:hAnsi="맑은 고딕" w:eastAsia="맑은 고딕"/>
          <w:b/>
          <w:color w:val="2E5496"/>
          <w:sz w:val="30"/>
        </w:rPr>
        <w:t>1.1 왜 이걸 먼저 하나요?</w:t>
      </w:r>
    </w:p>
    <w:p>
      <w:r>
        <w:rPr>
          <w:rFonts w:ascii="맑은 고딕" w:hAnsi="맑은 고딕" w:eastAsia="맑은 고딕"/>
          <w:b w:val="0"/>
          <w:sz w:val="22"/>
        </w:rPr>
        <w:t xml:space="preserve">바로 설치부터 시작하고 싶은 마음, 압니다. 하지만 </w:t>
      </w:r>
      <w:r>
        <w:rPr>
          <w:rFonts w:ascii="맑은 고딕" w:hAnsi="맑은 고딕" w:eastAsia="맑은 고딕"/>
          <w:b/>
          <w:sz w:val="22"/>
        </w:rPr>
        <w:t>"내가 지금 뭘 하려는 건지"</w:t>
      </w:r>
      <w:r>
        <w:rPr>
          <w:rFonts w:ascii="맑은 고딕" w:hAnsi="맑은 고딕" w:eastAsia="맑은 고딕"/>
          <w:b w:val="0"/>
          <w:sz w:val="22"/>
        </w:rPr>
        <w:t xml:space="preserve"> 를 알고 시작하면 훨씬 덜 헤맵니다. 이번 차시는 손을 움직이지 않고, 앞으로의 여정을 머릿속에 그려 보는 시간입니다. 편하게 읽어 둡니다.</w:t>
      </w:r>
    </w:p>
    <w:p>
      <w:pPr>
        <w:ind w:left="288"/>
      </w:pPr>
      <w:r>
        <w:rPr>
          <w:rFonts w:ascii="맑은 고딕" w:hAnsi="맑은 고딕" w:eastAsia="맑은 고딕"/>
          <w:b/>
          <w:color w:val="555555"/>
          <w:sz w:val="21"/>
        </w:rPr>
        <w:t>그림 1-1.  우리가 만들 리듬게임 미리보기 (실제 실행 화면)</w:t>
      </w:r>
    </w:p>
    <w:p>
      <w:pPr>
        <w:jc w:val="center"/>
      </w:pPr>
      <w:r>
        <w:drawing>
          <wp:inline xmlns:a="http://schemas.openxmlformats.org/drawingml/2006/main" xmlns:pic="http://schemas.openxmlformats.org/drawingml/2006/picture">
            <wp:extent cx="5486400" cy="3086100"/>
            <wp:docPr id="1" name="Picture 1"/>
            <wp:cNvGraphicFramePr>
              <a:graphicFrameLocks noChangeAspect="1"/>
            </wp:cNvGraphicFramePr>
            <a:graphic>
              <a:graphicData uri="http://schemas.openxmlformats.org/drawingml/2006/picture">
                <pic:pic>
                  <pic:nvPicPr>
                    <pic:cNvPr id="0" name="game_play2.png"/>
                    <pic:cNvPicPr/>
                  </pic:nvPicPr>
                  <pic:blipFill>
                    <a:blip r:embed="rId9"/>
                    <a:stretch>
                      <a:fillRect/>
                    </a:stretch>
                  </pic:blipFill>
                  <pic:spPr>
                    <a:xfrm>
                      <a:off x="0" y="0"/>
                      <a:ext cx="5486400" cy="3086100"/>
                    </a:xfrm>
                    <a:prstGeom prst="rect"/>
                  </pic:spPr>
                </pic:pic>
              </a:graphicData>
            </a:graphic>
          </wp:inline>
        </w:drawing>
      </w:r>
    </w:p>
    <w:p/>
    <w:p>
      <w:pPr>
        <w:pBdr>
          <w:bottom w:val="single" w:sz="6" w:space="2" w:color="C7D3E8"/>
        </w:pBdr>
      </w:pPr>
      <w:r>
        <w:rPr>
          <w:rFonts w:ascii="맑은 고딕" w:hAnsi="맑은 고딕" w:eastAsia="맑은 고딕"/>
          <w:b/>
          <w:color w:val="2E5496"/>
          <w:sz w:val="30"/>
        </w:rPr>
        <w:t>1.2 바이브코딩 = "말로 시키는 코딩"</w:t>
      </w:r>
    </w:p>
    <w:p>
      <w:r>
        <w:rPr>
          <w:rFonts w:ascii="맑은 고딕" w:hAnsi="맑은 고딕" w:eastAsia="맑은 고딕"/>
          <w:b w:val="0"/>
          <w:sz w:val="22"/>
        </w:rPr>
        <w:t xml:space="preserve">옛날에는 컴퓨터 프로그램을 만들려면, 컴퓨터만 알아듣는 어려운 글자(코드)를 </w:t>
      </w:r>
      <w:r>
        <w:rPr>
          <w:rFonts w:ascii="맑은 고딕" w:hAnsi="맑은 고딕" w:eastAsia="맑은 고딕"/>
          <w:b/>
          <w:sz w:val="22"/>
        </w:rPr>
        <w:t>사람이 직접 한 자 한 자 타이핑</w:t>
      </w:r>
      <w:r>
        <w:rPr>
          <w:rFonts w:ascii="맑은 고딕" w:hAnsi="맑은 고딕" w:eastAsia="맑은 고딕"/>
          <w:b w:val="0"/>
          <w:sz w:val="22"/>
        </w:rPr>
        <w:t>해야 했습니다. 문법을 외우고, 오타 하나에 몇 시간씩 씨름하고 — 그래서 코딩은 "특별한 사람만 하는 것"처럼 느껴졌습니다.</w:t>
      </w:r>
    </w:p>
    <w:p>
      <w:r>
        <w:rPr>
          <w:rFonts w:ascii="맑은 고딕" w:hAnsi="맑은 고딕" w:eastAsia="맑은 고딕"/>
          <w:b w:val="0"/>
          <w:sz w:val="22"/>
        </w:rPr>
        <w:t xml:space="preserve">지금은 다릅니다. </w:t>
      </w:r>
      <w:r>
        <w:rPr>
          <w:rFonts w:ascii="맑은 고딕" w:hAnsi="맑은 고딕" w:eastAsia="맑은 고딕"/>
          <w:b/>
          <w:sz w:val="22"/>
        </w:rPr>
        <w:t>AI에게 하고 싶은 것을 말로 설명하면, AI가 그 코드를 대신 써 줍니다.</w:t>
      </w:r>
    </w:p>
    <w:p>
      <w:r>
        <w:rPr>
          <w:rFonts w:ascii="맑은 고딕" w:hAnsi="맑은 고딕" w:eastAsia="맑은 고딕"/>
          <w:b w:val="0"/>
          <w:sz w:val="22"/>
        </w:rPr>
        <w:t xml:space="preserve">이렇게 "만들고 싶은 걸 말로 부탁해서 프로그램을 얻는 방식"을 </w:t>
      </w:r>
      <w:r>
        <w:rPr>
          <w:rFonts w:ascii="맑은 고딕" w:hAnsi="맑은 고딕" w:eastAsia="맑은 고딕"/>
          <w:b/>
          <w:sz w:val="22"/>
        </w:rPr>
        <w:t>바이브코딩</w:t>
      </w:r>
      <w:r>
        <w:rPr>
          <w:rFonts w:ascii="맑은 고딕" w:hAnsi="맑은 고딕" w:eastAsia="맑은 고딕"/>
          <w:b w:val="0"/>
          <w:sz w:val="22"/>
        </w:rPr>
        <w:t xml:space="preserve">이라고 부릅니다. 2025년 초, 유명한 AI 연구자 </w:t>
      </w:r>
      <w:r>
        <w:rPr>
          <w:rFonts w:ascii="맑은 고딕" w:hAnsi="맑은 고딕" w:eastAsia="맑은 고딕"/>
          <w:b/>
          <w:sz w:val="22"/>
        </w:rPr>
        <w:t>안드레이 카파시</w:t>
      </w:r>
      <w:r>
        <w:rPr>
          <w:rFonts w:ascii="맑은 고딕" w:hAnsi="맑은 고딕" w:eastAsia="맑은 고딕"/>
          <w:b w:val="0"/>
          <w:sz w:val="22"/>
        </w:rPr>
        <w:t>가 처음 이 말을 썼습니다. 그는 "코드가 있다는 사실조차 잊고, 원하는 바를 자연어로 설명하여 코드를 얻는 방식"이라는 취지로 이 표현을 소개했고, 순식간에 전 세계로 퍼졌습니다.</w:t>
      </w:r>
    </w:p>
    <w:p>
      <w:pPr>
        <w:ind w:left="288"/>
      </w:pPr>
      <w:r>
        <w:rPr>
          <w:rFonts w:ascii="맑은 고딕" w:hAnsi="맑은 고딕" w:eastAsia="맑은 고딕"/>
          <w:b/>
          <w:color w:val="555555"/>
          <w:sz w:val="21"/>
        </w:rPr>
        <w:t>그림 1-2.  옛날 코딩 vs 바이브코딩</w:t>
      </w:r>
    </w:p>
    <w:p>
      <w:pPr>
        <w:ind w:left="288"/>
      </w:pPr>
      <w:r>
        <w:rPr>
          <w:rFonts w:ascii="맑은 고딕" w:hAnsi="맑은 고딕" w:eastAsia="맑은 고딕"/>
          <w:b w:val="0"/>
          <w:color w:val="555555"/>
          <w:sz w:val="21"/>
        </w:rPr>
        <w:t>*[일러스트: 왼쪽 — 두꺼운 책과 복잡한 글자(코드) 더미에 파묻힌 사람(지친 표정). 오른쪽 — 편안히 앉아 말풍선("이런 게임 만들어줘")으로 AI에게 부탁하는 사람, AI가 결과물을 건넴. 가운데 큰 화살표로 "이렇게 바뀌었어요".]*</w:t>
      </w:r>
    </w:p>
    <w:p>
      <w:r>
        <w:rPr>
          <w:rFonts w:ascii="맑은 고딕" w:hAnsi="맑은 고딕" w:eastAsia="맑은 고딕"/>
          <w:b w:val="0"/>
          <w:sz w:val="22"/>
        </w:rPr>
        <w:t>옛날 방식과 바이브코딩을 나란히 비교하면 이렇습니다.</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1F3864"/>
          </w:tcPr>
          <w:p/>
        </w:tc>
        <w:tc>
          <w:tcPr>
            <w:tcW w:type="dxa" w:w="3216"/>
            <w:shd w:val="clear" w:color="auto" w:fill="1F3864"/>
          </w:tcPr>
          <w:p>
            <w:r>
              <w:rPr>
                <w:rFonts w:ascii="맑은 고딕" w:hAnsi="맑은 고딕" w:eastAsia="맑은 고딕"/>
                <w:b/>
                <w:color w:val="FFFFFF"/>
                <w:sz w:val="20"/>
              </w:rPr>
              <w:t>옛날 코딩</w:t>
            </w:r>
          </w:p>
        </w:tc>
        <w:tc>
          <w:tcPr>
            <w:tcW w:type="dxa" w:w="3216"/>
            <w:shd w:val="clear" w:color="auto" w:fill="1F3864"/>
          </w:tcPr>
          <w:p>
            <w:r>
              <w:rPr>
                <w:rFonts w:ascii="맑은 고딕" w:hAnsi="맑은 고딕" w:eastAsia="맑은 고딕"/>
                <w:b/>
                <w:color w:val="FFFFFF"/>
                <w:sz w:val="20"/>
              </w:rPr>
              <w:t>바이브코딩 (이 책)</w:t>
            </w:r>
          </w:p>
        </w:tc>
      </w:tr>
      <w:tr>
        <w:tc>
          <w:tcPr>
            <w:tcW w:type="dxa" w:w="3216"/>
          </w:tcPr>
          <w:p>
            <w:r>
              <w:rPr>
                <w:rFonts w:ascii="맑은 고딕" w:hAnsi="맑은 고딕" w:eastAsia="맑은 고딕"/>
                <w:b w:val="0"/>
                <w:sz w:val="20"/>
              </w:rPr>
              <w:t>먼저 배우는 것</w:t>
            </w:r>
          </w:p>
        </w:tc>
        <w:tc>
          <w:tcPr>
            <w:tcW w:type="dxa" w:w="3216"/>
          </w:tcPr>
          <w:p>
            <w:r>
              <w:rPr>
                <w:rFonts w:ascii="맑은 고딕" w:hAnsi="맑은 고딕" w:eastAsia="맑은 고딕"/>
                <w:b w:val="0"/>
                <w:sz w:val="20"/>
              </w:rPr>
              <w:t>문법·이론부터 몇 달</w:t>
            </w:r>
          </w:p>
        </w:tc>
        <w:tc>
          <w:tcPr>
            <w:tcW w:type="dxa" w:w="3216"/>
          </w:tcPr>
          <w:p>
            <w:r>
              <w:rPr>
                <w:rFonts w:ascii="맑은 고딕" w:hAnsi="맑은 고딕" w:eastAsia="맑은 고딕"/>
                <w:b w:val="0"/>
                <w:sz w:val="20"/>
              </w:rPr>
              <w:t>없음. 바로 시작</w:t>
            </w:r>
          </w:p>
        </w:tc>
      </w:tr>
      <w:tr>
        <w:tc>
          <w:tcPr>
            <w:tcW w:type="dxa" w:w="3216"/>
          </w:tcPr>
          <w:p>
            <w:r>
              <w:rPr>
                <w:rFonts w:ascii="맑은 고딕" w:hAnsi="맑은 고딕" w:eastAsia="맑은 고딕"/>
                <w:b w:val="0"/>
                <w:sz w:val="20"/>
              </w:rPr>
              <w:t>내가 하는 일</w:t>
            </w:r>
          </w:p>
        </w:tc>
        <w:tc>
          <w:tcPr>
            <w:tcW w:type="dxa" w:w="3216"/>
          </w:tcPr>
          <w:p>
            <w:r>
              <w:rPr>
                <w:rFonts w:ascii="맑은 고딕" w:hAnsi="맑은 고딕" w:eastAsia="맑은 고딕"/>
                <w:b w:val="0"/>
                <w:sz w:val="20"/>
              </w:rPr>
              <w:t>코드를 직접 타이핑</w:t>
            </w:r>
          </w:p>
        </w:tc>
        <w:tc>
          <w:tcPr>
            <w:tcW w:type="dxa" w:w="3216"/>
          </w:tcPr>
          <w:p>
            <w:r>
              <w:rPr>
                <w:rFonts w:ascii="맑은 고딕" w:hAnsi="맑은 고딕" w:eastAsia="맑은 고딕"/>
                <w:b/>
                <w:sz w:val="20"/>
              </w:rPr>
              <w:t>말로 부탁하기</w:t>
            </w:r>
          </w:p>
        </w:tc>
      </w:tr>
      <w:tr>
        <w:tc>
          <w:tcPr>
            <w:tcW w:type="dxa" w:w="3216"/>
          </w:tcPr>
          <w:p>
            <w:r>
              <w:rPr>
                <w:rFonts w:ascii="맑은 고딕" w:hAnsi="맑은 고딕" w:eastAsia="맑은 고딕"/>
                <w:b w:val="0"/>
                <w:sz w:val="20"/>
              </w:rPr>
              <w:t>오타가 나면</w:t>
            </w:r>
          </w:p>
        </w:tc>
        <w:tc>
          <w:tcPr>
            <w:tcW w:type="dxa" w:w="3216"/>
          </w:tcPr>
          <w:p>
            <w:r>
              <w:rPr>
                <w:rFonts w:ascii="맑은 고딕" w:hAnsi="맑은 고딕" w:eastAsia="맑은 고딕"/>
                <w:b w:val="0"/>
                <w:sz w:val="20"/>
              </w:rPr>
              <w:t>내가 다 찾아 고침</w:t>
            </w:r>
          </w:p>
        </w:tc>
        <w:tc>
          <w:tcPr>
            <w:tcW w:type="dxa" w:w="3216"/>
          </w:tcPr>
          <w:p>
            <w:r>
              <w:rPr>
                <w:rFonts w:ascii="맑은 고딕" w:hAnsi="맑은 고딕" w:eastAsia="맑은 고딕"/>
                <w:b w:val="0"/>
                <w:sz w:val="20"/>
              </w:rPr>
              <w:t>AI에게 "고쳐줘"</w:t>
            </w:r>
          </w:p>
        </w:tc>
      </w:tr>
      <w:tr>
        <w:tc>
          <w:tcPr>
            <w:tcW w:type="dxa" w:w="3216"/>
          </w:tcPr>
          <w:p>
            <w:r>
              <w:rPr>
                <w:rFonts w:ascii="맑은 고딕" w:hAnsi="맑은 고딕" w:eastAsia="맑은 고딕"/>
                <w:b w:val="0"/>
                <w:sz w:val="20"/>
              </w:rPr>
              <w:t>첫 결과물까지</w:t>
            </w:r>
          </w:p>
        </w:tc>
        <w:tc>
          <w:tcPr>
            <w:tcW w:type="dxa" w:w="3216"/>
          </w:tcPr>
          <w:p>
            <w:r>
              <w:rPr>
                <w:rFonts w:ascii="맑은 고딕" w:hAnsi="맑은 고딕" w:eastAsia="맑은 고딕"/>
                <w:b w:val="0"/>
                <w:sz w:val="20"/>
              </w:rPr>
              <w:t>몇 주~몇 달</w:t>
            </w:r>
          </w:p>
        </w:tc>
        <w:tc>
          <w:tcPr>
            <w:tcW w:type="dxa" w:w="3216"/>
          </w:tcPr>
          <w:p>
            <w:r>
              <w:rPr>
                <w:rFonts w:ascii="맑은 고딕" w:hAnsi="맑은 고딕" w:eastAsia="맑은 고딕"/>
                <w:b/>
                <w:sz w:val="20"/>
              </w:rPr>
              <w:t>첫날</w:t>
            </w:r>
          </w:p>
        </w:tc>
      </w:tr>
    </w:tbl>
    <w:p>
      <w:pPr>
        <w:ind w:left="288"/>
      </w:pPr>
      <w:r>
        <w:rPr>
          <w:rFonts w:ascii="맑은 고딕" w:hAnsi="맑은 고딕" w:eastAsia="맑은 고딕"/>
          <w:b/>
          <w:color w:val="555555"/>
          <w:sz w:val="21"/>
        </w:rPr>
        <w:t>표 1-1.  옛날 코딩과 바이브코딩 비교</w:t>
      </w:r>
    </w:p>
    <w:tbl>
      <w:tblPr>
        <w:tblW w:type="auto" w:w="0"/>
        <w:tblLayout w:type="autofit"/>
        <w:tblLook w:firstColumn="1" w:firstRow="1" w:lastColumn="0" w:lastRow="0" w:noHBand="0" w:noVBand="1" w:val="04A0"/>
      </w:tblPr>
      <w:tblGrid>
        <w:gridCol w:w="9648"/>
      </w:tblGrid>
      <w:tr>
        <w:tc>
          <w:tcPr>
            <w:tcW w:type="dxa" w:w="9648"/>
            <w:shd w:val="clear" w:color="auto" w:fill="E2F0D9"/>
            <w:tcBorders>
              <w:top w:val="single" w:sz="8" w:space="0" w:color="2E7D32"/>
              <w:left w:val="single" w:sz="8" w:space="0" w:color="2E7D32"/>
              <w:bottom w:val="single" w:sz="8" w:space="0" w:color="2E7D32"/>
              <w:right w:val="single" w:sz="8" w:space="0" w:color="2E7D32"/>
            </w:tcBorders>
          </w:tcPr>
          <w:p>
            <w:r>
              <w:rPr>
                <w:rFonts w:ascii="맑은 고딕" w:hAnsi="맑은 고딕" w:eastAsia="맑은 고딕"/>
                <w:b/>
                <w:color w:val="2E7D32"/>
                <w:sz w:val="23"/>
              </w:rPr>
              <w:t>💡 '바이브(vibe)'가 무슨 뜻이에요?</w:t>
            </w:r>
          </w:p>
          <w:p>
            <w:r>
              <w:rPr>
                <w:rFonts w:ascii="맑은 고딕" w:hAnsi="맑은 고딕" w:eastAsia="맑은 고딕"/>
                <w:b w:val="0"/>
                <w:sz w:val="22"/>
              </w:rPr>
              <w:t>영어로 "분위기·느낌"이라는 뜻입니다. "느낌대로, 편하게 말하면서 만든다"는 어감입니다. 그러니 어렵게 생각하지 마십시오 — 이름부터가 "편하게 하자"는 뜻입니다.</w:t>
            </w:r>
          </w:p>
        </w:tc>
      </w:tr>
    </w:tbl>
    <w:p/>
    <w:p>
      <w:pPr>
        <w:pBdr>
          <w:bottom w:val="single" w:sz="6" w:space="2" w:color="C7D3E8"/>
        </w:pBdr>
      </w:pPr>
      <w:r>
        <w:rPr>
          <w:rFonts w:ascii="맑은 고딕" w:hAnsi="맑은 고딕" w:eastAsia="맑은 고딕"/>
          <w:b/>
          <w:color w:val="2E5496"/>
          <w:sz w:val="30"/>
        </w:rPr>
        <w:t>1.3 우리가 만들 것 — 리듬게임과 키링</w:t>
      </w:r>
    </w:p>
    <w:p>
      <w:r>
        <w:rPr>
          <w:rFonts w:ascii="맑은 고딕" w:hAnsi="맑은 고딕" w:eastAsia="맑은 고딕"/>
          <w:b w:val="0"/>
          <w:sz w:val="22"/>
        </w:rPr>
        <w:t>이 책에서 우리가 만들 것은 두 개가 짝을 이룹니다.</w:t>
      </w:r>
    </w:p>
    <w:p>
      <w:r>
        <w:rPr>
          <w:rFonts w:ascii="맑은 고딕" w:hAnsi="맑은 고딕" w:eastAsia="맑은 고딕"/>
          <w:b/>
          <w:sz w:val="22"/>
        </w:rPr>
        <w:t>① 리듬게임 (소프트웨어)</w:t>
      </w:r>
      <w:r>
        <w:rPr>
          <w:rFonts w:ascii="맑은 고딕" w:hAnsi="맑은 고딕" w:eastAsia="맑은 고딕"/>
          <w:b w:val="0"/>
          <w:sz w:val="22"/>
        </w:rPr>
        <w:t xml:space="preserve"> — 화면 위에서 네모(노트)가 아래로 떨어지고, 바닥의 판정선에 닿는 순간 알맞은 버튼을 누르면 점수가 오르는 게임입니다. 이걸 AI에게 부탁해서, </w:t>
      </w:r>
      <w:r>
        <w:rPr>
          <w:rFonts w:ascii="맑은 고딕" w:hAnsi="맑은 고딕" w:eastAsia="맑은 고딕"/>
          <w:b/>
          <w:sz w:val="22"/>
        </w:rPr>
        <w:t>우리 컴퓨터의 인터넷 창(브라우저)에서 도는</w:t>
      </w:r>
      <w:r>
        <w:rPr>
          <w:rFonts w:ascii="맑은 고딕" w:hAnsi="맑은 고딕" w:eastAsia="맑은 고딕"/>
          <w:b w:val="0"/>
          <w:sz w:val="22"/>
        </w:rPr>
        <w:t xml:space="preserve"> 게임으로 만듭니다.</w:t>
      </w:r>
    </w:p>
    <w:p>
      <w:r>
        <w:rPr>
          <w:rFonts w:ascii="맑은 고딕" w:hAnsi="맑은 고딕" w:eastAsia="맑은 고딕"/>
          <w:b/>
          <w:sz w:val="22"/>
        </w:rPr>
        <w:t>② 키링 키보드 (하드웨어)</w:t>
      </w:r>
      <w:r>
        <w:rPr>
          <w:rFonts w:ascii="맑은 고딕" w:hAnsi="맑은 고딕" w:eastAsia="맑은 고딕"/>
          <w:b w:val="0"/>
          <w:sz w:val="22"/>
        </w:rPr>
        <w:t xml:space="preserve"> — 방향키 네 개(</w:t>
      </w:r>
      <w:r>
        <w:rPr>
          <w:rFonts w:ascii="맑은 고딕" w:hAnsi="맑은 고딕" w:eastAsia="맑은 고딕"/>
          <w:b/>
          <w:sz w:val="22"/>
        </w:rPr>
        <w:t>← ↓ ↑ →</w:t>
      </w:r>
      <w:r>
        <w:rPr>
          <w:rFonts w:ascii="맑은 고딕" w:hAnsi="맑은 고딕" w:eastAsia="맑은 고딕"/>
          <w:b w:val="0"/>
          <w:sz w:val="22"/>
        </w:rPr>
        <w:t xml:space="preserve">)만 달린, 손바닥보다 작은 </w:t>
      </w:r>
      <w:r>
        <w:rPr>
          <w:rFonts w:ascii="맑은 고딕" w:hAnsi="맑은 고딕" w:eastAsia="맑은 고딕"/>
          <w:b/>
          <w:sz w:val="22"/>
        </w:rPr>
        <w:t>무선 블루투스</w:t>
      </w:r>
      <w:r>
        <w:rPr>
          <w:rFonts w:ascii="맑은 고딕" w:hAnsi="맑은 고딕" w:eastAsia="맑은 고딕"/>
          <w:b w:val="0"/>
          <w:sz w:val="22"/>
        </w:rPr>
        <w:t xml:space="preserve"> 기기입니다. 선으로 꽂는 게 아니라, 무선 이어폰을 연결하듯 </w:t>
      </w:r>
      <w:r>
        <w:rPr>
          <w:rFonts w:ascii="맑은 고딕" w:hAnsi="맑은 고딕" w:eastAsia="맑은 고딕"/>
          <w:b/>
          <w:sz w:val="22"/>
        </w:rPr>
        <w:t>블루투스로 컴퓨터와 짝을 맺으면(페어링)</w:t>
      </w:r>
      <w:r>
        <w:rPr>
          <w:rFonts w:ascii="맑은 고딕" w:hAnsi="맑은 고딕" w:eastAsia="맑은 고딕"/>
          <w:b w:val="0"/>
          <w:sz w:val="22"/>
        </w:rPr>
        <w:t xml:space="preserve"> 컴퓨터는 이걸 그냥 "키보드"로 인식합니다. 즉 이 기기의 네 버튼은 키보드의 </w:t>
      </w:r>
      <w:r>
        <w:rPr>
          <w:rFonts w:ascii="맑은 고딕" w:hAnsi="맑은 고딕" w:eastAsia="맑은 고딕"/>
          <w:b/>
          <w:sz w:val="22"/>
        </w:rPr>
        <w:t>방향키 네 개를 누르는 것과 똑같습니다.</w:t>
      </w:r>
      <w:r>
        <w:rPr>
          <w:rFonts w:ascii="맑은 고딕" w:hAnsi="맑은 고딕" w:eastAsia="맑은 고딕"/>
          <w:b w:val="0"/>
          <w:sz w:val="22"/>
        </w:rPr>
        <w:t xml:space="preserve"> 그래서 우리가 만든 리듬게임을 이 키링으로 조작할 수 있습니다.</w:t>
      </w:r>
    </w:p>
    <w:p>
      <w:pPr>
        <w:ind w:left="288"/>
      </w:pPr>
      <w:r>
        <w:rPr>
          <w:rFonts w:ascii="맑은 고딕" w:hAnsi="맑은 고딕" w:eastAsia="맑은 고딕"/>
          <w:b/>
          <w:color w:val="555555"/>
          <w:sz w:val="21"/>
        </w:rPr>
        <w:t>그림 1-3.  키링 키보드 실물 (블루투스 무선 · 방향키 4개)</w:t>
      </w:r>
    </w:p>
    <w:p>
      <w:pPr>
        <w:ind w:left="288"/>
      </w:pPr>
      <w:r>
        <w:rPr>
          <w:rFonts w:ascii="맑은 고딕" w:hAnsi="맑은 고딕" w:eastAsia="맑은 고딕"/>
          <w:b w:val="0"/>
          <w:color w:val="555555"/>
          <w:sz w:val="21"/>
        </w:rPr>
        <w:t>*[촬영: 키링 키보드 단독 클로즈업. 방향키(← ↓ ↑ →) 4개가 잘 보이게, 옆에 동전을 두어 크기를 가늠할 수 있게. 흰 배경. 선이 없는 무선 기기임이 드러나게.]*</w:t>
      </w:r>
    </w:p>
    <w:tbl>
      <w:tblPr>
        <w:tblW w:type="auto" w:w="0"/>
        <w:tblLayout w:type="autofit"/>
        <w:tblLook w:firstColumn="1" w:firstRow="1" w:lastColumn="0" w:lastRow="0" w:noHBand="0" w:noVBand="1" w:val="04A0"/>
      </w:tblPr>
      <w:tblGrid>
        <w:gridCol w:w="9648"/>
      </w:tblGrid>
      <w:tr>
        <w:tc>
          <w:tcPr>
            <w:tcW w:type="dxa" w:w="9648"/>
            <w:shd w:val="clear" w:color="auto" w:fill="EDEDED"/>
            <w:tcBorders>
              <w:top w:val="single" w:sz="8" w:space="0" w:color="444444"/>
              <w:left w:val="single" w:sz="8" w:space="0" w:color="444444"/>
              <w:bottom w:val="single" w:sz="8" w:space="0" w:color="444444"/>
              <w:right w:val="single" w:sz="8" w:space="0" w:color="444444"/>
            </w:tcBorders>
          </w:tcPr>
          <w:p>
            <w:r>
              <w:rPr>
                <w:rFonts w:ascii="맑은 고딕" w:hAnsi="맑은 고딕" w:eastAsia="맑은 고딕"/>
                <w:b/>
                <w:color w:val="444444"/>
                <w:sz w:val="23"/>
              </w:rPr>
              <w:t>🔎 낱말 사전</w:t>
            </w:r>
          </w:p>
          <w:p>
            <w:pPr>
              <w:ind w:left="432"/>
            </w:pPr>
            <w:r>
              <w:rPr>
                <w:rFonts w:ascii="맑은 고딕" w:hAnsi="맑은 고딕" w:eastAsia="맑은 고딕"/>
                <w:sz w:val="22"/>
              </w:rPr>
              <w:t xml:space="preserve">•  </w:t>
            </w:r>
            <w:r>
              <w:rPr>
                <w:rFonts w:ascii="맑은 고딕" w:hAnsi="맑은 고딕" w:eastAsia="맑은 고딕"/>
                <w:b/>
                <w:sz w:val="22"/>
              </w:rPr>
              <w:t>리듬게임</w:t>
            </w:r>
            <w:r>
              <w:rPr>
                <w:rFonts w:ascii="맑은 고딕" w:hAnsi="맑은 고딕" w:eastAsia="맑은 고딕"/>
                <w:b w:val="0"/>
                <w:sz w:val="22"/>
              </w:rPr>
              <w:t xml:space="preserve"> — 음악·박자에 맞춰 정해진 순간에 버튼을 누르는 게임.</w:t>
            </w:r>
          </w:p>
          <w:p>
            <w:pPr>
              <w:ind w:left="432"/>
            </w:pPr>
            <w:r>
              <w:rPr>
                <w:rFonts w:ascii="맑은 고딕" w:hAnsi="맑은 고딕" w:eastAsia="맑은 고딕"/>
                <w:sz w:val="22"/>
              </w:rPr>
              <w:t xml:space="preserve">•  </w:t>
            </w:r>
            <w:r>
              <w:rPr>
                <w:rFonts w:ascii="맑은 고딕" w:hAnsi="맑은 고딕" w:eastAsia="맑은 고딕"/>
                <w:b/>
                <w:sz w:val="22"/>
              </w:rPr>
              <w:t>키링 키보드</w:t>
            </w:r>
            <w:r>
              <w:rPr>
                <w:rFonts w:ascii="맑은 고딕" w:hAnsi="맑은 고딕" w:eastAsia="맑은 고딕"/>
                <w:b w:val="0"/>
                <w:sz w:val="22"/>
              </w:rPr>
              <w:t xml:space="preserve"> — 블루투스로 연결하면 키보드처럼 인식되는 작은 방향키(← ↓ ↑ →) 기기. 우리 게임의 컨트롤러.</w:t>
            </w:r>
          </w:p>
          <w:p>
            <w:pPr>
              <w:ind w:left="432"/>
            </w:pPr>
            <w:r>
              <w:rPr>
                <w:rFonts w:ascii="맑은 고딕" w:hAnsi="맑은 고딕" w:eastAsia="맑은 고딕"/>
                <w:sz w:val="22"/>
              </w:rPr>
              <w:t xml:space="preserve">•  </w:t>
            </w:r>
            <w:r>
              <w:rPr>
                <w:rFonts w:ascii="맑은 고딕" w:hAnsi="맑은 고딕" w:eastAsia="맑은 고딕"/>
                <w:b/>
                <w:sz w:val="22"/>
              </w:rPr>
              <w:t>블루투스(Bluetooth)</w:t>
            </w:r>
            <w:r>
              <w:rPr>
                <w:rFonts w:ascii="맑은 고딕" w:hAnsi="맑은 고딕" w:eastAsia="맑은 고딕"/>
                <w:b w:val="0"/>
                <w:sz w:val="22"/>
              </w:rPr>
              <w:t xml:space="preserve"> — 선 없이 무선으로 기기를 잇는 방식. 무선 이어폰·마우스에 쓰는 그것.</w:t>
            </w:r>
          </w:p>
          <w:p>
            <w:pPr>
              <w:ind w:left="432"/>
            </w:pPr>
            <w:r>
              <w:rPr>
                <w:rFonts w:ascii="맑은 고딕" w:hAnsi="맑은 고딕" w:eastAsia="맑은 고딕"/>
                <w:sz w:val="22"/>
              </w:rPr>
              <w:t xml:space="preserve">•  </w:t>
            </w:r>
            <w:r>
              <w:rPr>
                <w:rFonts w:ascii="맑은 고딕" w:hAnsi="맑은 고딕" w:eastAsia="맑은 고딕"/>
                <w:b/>
                <w:sz w:val="22"/>
              </w:rPr>
              <w:t>브라우저</w:t>
            </w:r>
            <w:r>
              <w:rPr>
                <w:rFonts w:ascii="맑은 고딕" w:hAnsi="맑은 고딕" w:eastAsia="맑은 고딕"/>
                <w:b w:val="0"/>
                <w:sz w:val="22"/>
              </w:rPr>
              <w:t xml:space="preserve"> — 인터넷을 보는 창(크롬, 엣지 등). 우리 게임은 여기서 돌아갑니다.</w:t>
            </w:r>
          </w:p>
        </w:tc>
      </w:tr>
    </w:tbl>
    <w:p>
      <w:r>
        <w:rPr>
          <w:rFonts w:ascii="맑은 고딕" w:hAnsi="맑은 고딕" w:eastAsia="맑은 고딕"/>
          <w:b w:val="0"/>
          <w:sz w:val="22"/>
        </w:rPr>
        <w:t xml:space="preserve">이 순서가 중요합니다. 우리는 </w:t>
      </w:r>
      <w:r>
        <w:rPr>
          <w:rFonts w:ascii="맑은 고딕" w:hAnsi="맑은 고딕" w:eastAsia="맑은 고딕"/>
          <w:b/>
          <w:sz w:val="22"/>
        </w:rPr>
        <w:t>게임을 먼저 (노트북 자판으로) 완성</w:t>
      </w:r>
      <w:r>
        <w:rPr>
          <w:rFonts w:ascii="맑은 고딕" w:hAnsi="맑은 고딕" w:eastAsia="맑은 고딕"/>
          <w:b w:val="0"/>
          <w:sz w:val="22"/>
        </w:rPr>
        <w:t xml:space="preserve">한 다음, "사실 키링은 특별한 자판일 뿐"이라는 걸 확인하고 </w:t>
      </w:r>
      <w:r>
        <w:rPr>
          <w:rFonts w:ascii="맑은 고딕" w:hAnsi="맑은 고딕" w:eastAsia="맑은 고딕"/>
          <w:b/>
          <w:sz w:val="22"/>
        </w:rPr>
        <w:t>꽂아서 플레이</w:t>
      </w:r>
      <w:r>
        <w:rPr>
          <w:rFonts w:ascii="맑은 고딕" w:hAnsi="맑은 고딕" w:eastAsia="맑은 고딕"/>
          <w:b w:val="0"/>
          <w:sz w:val="22"/>
        </w:rPr>
        <w:t>합니다. 그러니 지금 키링이 손에 없어도 전혀 걱정하지 마십시오. 게임부터 만들면 됩니다.</w:t>
      </w:r>
    </w:p>
    <w:p/>
    <w:p>
      <w:pPr>
        <w:pBdr>
          <w:bottom w:val="single" w:sz="6" w:space="2" w:color="C7D3E8"/>
        </w:pBdr>
      </w:pPr>
      <w:r>
        <w:rPr>
          <w:rFonts w:ascii="맑은 고딕" w:hAnsi="맑은 고딕" w:eastAsia="맑은 고딕"/>
          <w:b/>
          <w:color w:val="2E5496"/>
          <w:sz w:val="30"/>
        </w:rPr>
        <w:t>1.4 "프롬프트를 잘 쓰는 기술"은 이제 필요 없습니다</w:t>
      </w:r>
    </w:p>
    <w:p>
      <w:r>
        <w:rPr>
          <w:rFonts w:ascii="맑은 고딕" w:hAnsi="맑은 고딕" w:eastAsia="맑은 고딕"/>
          <w:b w:val="0"/>
          <w:sz w:val="22"/>
        </w:rPr>
        <w:t xml:space="preserve">한동안 "AI를 잘 쓰려면 </w:t>
      </w:r>
      <w:r>
        <w:rPr>
          <w:rFonts w:ascii="맑은 고딕" w:hAnsi="맑은 고딕" w:eastAsia="맑은 고딕"/>
          <w:b/>
          <w:sz w:val="22"/>
        </w:rPr>
        <w:t>프롬프트 엔지니어링</w:t>
      </w:r>
      <w:r>
        <w:rPr>
          <w:rFonts w:ascii="맑은 고딕" w:hAnsi="맑은 고딕" w:eastAsia="맑은 고딕"/>
          <w:b w:val="0"/>
          <w:sz w:val="22"/>
        </w:rPr>
        <w:t>(AI에게 시키는 말을 특별한 공식에 맞춰 정교하게 쓰는 기술)을 배워야 한다"는 이야기가 많았습니다. 주문처럼 외워야 하는 문장 틀이 있고, 단어 하나만 틀려도 결과가 엉망이 된다는 식이었죠.</w:t>
      </w:r>
    </w:p>
    <w:p>
      <w:r>
        <w:rPr>
          <w:rFonts w:ascii="맑은 고딕" w:hAnsi="맑은 고딕" w:eastAsia="맑은 고딕"/>
          <w:b/>
          <w:sz w:val="22"/>
        </w:rPr>
        <w:t>이제는 그렇지 않습니다.</w:t>
      </w:r>
      <w:r>
        <w:rPr>
          <w:rFonts w:ascii="맑은 고딕" w:hAnsi="맑은 고딕" w:eastAsia="맑은 고딕"/>
          <w:b w:val="0"/>
          <w:sz w:val="22"/>
        </w:rPr>
        <w:t xml:space="preserve"> 요즘 AI 코딩 도구는 사람이 평소에 말하듯 부탁해도 충분히 알아듣습니다. 오히려 이렇게 하면 됩니다.</w:t>
      </w:r>
    </w:p>
    <w:tbl>
      <w:tblPr>
        <w:tblW w:type="auto" w:w="0"/>
        <w:tblLayout w:type="autofit"/>
        <w:tblLook w:firstColumn="1" w:firstRow="1" w:lastColumn="0" w:lastRow="0" w:noHBand="0" w:noVBand="1" w:val="04A0"/>
      </w:tblPr>
      <w:tblGrid>
        <w:gridCol w:w="9648"/>
      </w:tblGrid>
      <w:tr>
        <w:tc>
          <w:tcPr>
            <w:tcW w:type="dxa" w:w="9648"/>
            <w:shd w:val="clear" w:color="auto" w:fill="FFF7D6"/>
            <w:tcBorders>
              <w:top w:val="single" w:sz="8" w:space="0" w:color="7A5C00"/>
              <w:left w:val="single" w:sz="8" w:space="0" w:color="7A5C00"/>
              <w:bottom w:val="single" w:sz="8" w:space="0" w:color="7A5C00"/>
              <w:right w:val="single" w:sz="8" w:space="0" w:color="7A5C00"/>
            </w:tcBorders>
          </w:tcPr>
          <w:p>
            <w:r>
              <w:rPr>
                <w:rFonts w:ascii="맑은 고딕" w:hAnsi="맑은 고딕" w:eastAsia="맑은 고딕"/>
                <w:b/>
                <w:color w:val="7A5C00"/>
                <w:sz w:val="23"/>
              </w:rPr>
              <w:t>🗣️ 이렇게 말하면 됩니다 (예시)</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화면에 네모가 위에서 아래로 떨어지게 해줘.</w:t>
                  </w:r>
                </w:p>
                <w:p>
                  <w:r>
                    <w:rPr>
                      <w:rFonts w:ascii="Consolas" w:hAnsi="Consolas" w:eastAsia="맑은 고딕"/>
                      <w:color w:val="333333"/>
                      <w:sz w:val="21"/>
                    </w:rPr>
                    <w:t>색깔은 알록달록하게 하고, 네 줄로 떨어지면 좋겠어.</w:t>
                  </w:r>
                </w:p>
              </w:tc>
            </w:tr>
          </w:tbl>
          <w:p/>
        </w:tc>
      </w:tr>
    </w:tbl>
    <w:p>
      <w:r>
        <w:rPr>
          <w:rFonts w:ascii="맑은 고딕" w:hAnsi="맑은 고딕" w:eastAsia="맑은 고딕"/>
          <w:b w:val="0"/>
          <w:sz w:val="22"/>
        </w:rPr>
        <w:t xml:space="preserve">특별한 공식도, 영어도, 어려운 단어도 없습니다. </w:t>
      </w:r>
      <w:r>
        <w:rPr>
          <w:rFonts w:ascii="맑은 고딕" w:hAnsi="맑은 고딕" w:eastAsia="맑은 고딕"/>
          <w:b/>
          <w:sz w:val="22"/>
        </w:rPr>
        <w:t>무엇을 원하는지 솔직하게 말하는 것</w:t>
      </w:r>
      <w:r>
        <w:rPr>
          <w:rFonts w:ascii="맑은 고딕" w:hAnsi="맑은 고딕" w:eastAsia="맑은 고딕"/>
          <w:b w:val="0"/>
          <w:sz w:val="22"/>
        </w:rPr>
        <w:t xml:space="preserve"> — 그게 전부입니다. 마음에 안 들면 그냥 "좀 더 크게 해줘", "색을 바꿔줘"라고 다시 말하면 됩니다.</w:t>
      </w:r>
    </w:p>
    <w:p>
      <w:r>
        <w:rPr>
          <w:rFonts w:ascii="맑은 고딕" w:hAnsi="맑은 고딕" w:eastAsia="맑은 고딕"/>
          <w:b w:val="0"/>
          <w:sz w:val="22"/>
        </w:rPr>
        <w:t xml:space="preserve">왜 이게 가능해졌을까요? 요즘 도구들은 여러분이 매번 길게 설명하지 않아도 되도록, 프로젝트의 규칙을 기억하고(메모 파일), 자주 하는 일을 단축키처럼 저장하고(슬래시 명령·스킬), 심지어 전문 역할을 맡은 보조 AI(서브에이전트)까지 부릴 수 있게 발전했기 때문입니다. 이런 것들은 뒤에서 </w:t>
      </w:r>
      <w:r>
        <w:rPr>
          <w:rFonts w:ascii="맑은 고딕" w:hAnsi="맑은 고딕" w:eastAsia="맑은 고딕"/>
          <w:b/>
          <w:sz w:val="22"/>
        </w:rPr>
        <w:t>하나씩 아주 쉽게</w:t>
      </w:r>
      <w:r>
        <w:rPr>
          <w:rFonts w:ascii="맑은 고딕" w:hAnsi="맑은 고딕" w:eastAsia="맑은 고딕"/>
          <w:b w:val="0"/>
          <w:sz w:val="22"/>
        </w:rPr>
        <w:t xml:space="preserve"> 다룹니다. 지금은 이 한 문장만 챙깁니다.</w:t>
      </w:r>
    </w:p>
    <w:tbl>
      <w:tblPr>
        <w:tblW w:type="auto" w:w="0"/>
        <w:tblLayout w:type="autofit"/>
        <w:tblLook w:firstColumn="1" w:firstRow="1" w:lastColumn="0" w:lastRow="0" w:noHBand="0" w:noVBand="1" w:val="04A0"/>
      </w:tblPr>
      <w:tblGrid>
        <w:gridCol w:w="9648"/>
      </w:tblGrid>
      <w:tr>
        <w:tc>
          <w:tcPr>
            <w:tcW w:type="dxa" w:w="9648"/>
            <w:shd w:val="clear" w:color="auto" w:fill="E2EFDA"/>
            <w:tcBorders>
              <w:top w:val="single" w:sz="8" w:space="0" w:color="1E7145"/>
              <w:left w:val="single" w:sz="8" w:space="0" w:color="1E7145"/>
              <w:bottom w:val="single" w:sz="8" w:space="0" w:color="1E7145"/>
              <w:right w:val="single" w:sz="8" w:space="0" w:color="1E7145"/>
            </w:tcBorders>
          </w:tcPr>
          <w:p>
            <w:r>
              <w:rPr>
                <w:rFonts w:ascii="맑은 고딕" w:hAnsi="맑은 고딕" w:eastAsia="맑은 고딕"/>
                <w:b/>
                <w:color w:val="1E7145"/>
                <w:sz w:val="23"/>
              </w:rPr>
              <w:t>✅ 이번 차시에서 꼭 가져갈 것</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 바이브코딩 = </w:t>
            </w:r>
            <w:r>
              <w:rPr>
                <w:rFonts w:ascii="맑은 고딕" w:hAnsi="맑은 고딕" w:eastAsia="맑은 고딕"/>
                <w:b/>
                <w:sz w:val="22"/>
              </w:rPr>
              <w:t>말로 부탁하면 AI가 코드를 만들어 주는 방식</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 우리는 </w:t>
            </w:r>
            <w:r>
              <w:rPr>
                <w:rFonts w:ascii="맑은 고딕" w:hAnsi="맑은 고딕" w:eastAsia="맑은 고딕"/>
                <w:b/>
                <w:sz w:val="22"/>
              </w:rPr>
              <w:t>리듬게임</w:t>
            </w:r>
            <w:r>
              <w:rPr>
                <w:rFonts w:ascii="맑은 고딕" w:hAnsi="맑은 고딕" w:eastAsia="맑은 고딕"/>
                <w:b w:val="0"/>
                <w:sz w:val="22"/>
              </w:rPr>
              <w:t xml:space="preserve">을 만들고 </w:t>
            </w:r>
            <w:r>
              <w:rPr>
                <w:rFonts w:ascii="맑은 고딕" w:hAnsi="맑은 고딕" w:eastAsia="맑은 고딕"/>
                <w:b/>
                <w:sz w:val="22"/>
              </w:rPr>
              <w:t>키링 키보드</w:t>
            </w:r>
            <w:r>
              <w:rPr>
                <w:rFonts w:ascii="맑은 고딕" w:hAnsi="맑은 고딕" w:eastAsia="맑은 고딕"/>
                <w:b w:val="0"/>
                <w:sz w:val="22"/>
              </w:rPr>
              <w:t>로 플레이한다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 </w:t>
            </w:r>
            <w:r>
              <w:rPr>
                <w:rFonts w:ascii="맑은 고딕" w:hAnsi="맑은 고딕" w:eastAsia="맑은 고딕"/>
                <w:b/>
                <w:sz w:val="22"/>
              </w:rPr>
              <w:t>말은 편하게</w:t>
            </w:r>
            <w:r>
              <w:rPr>
                <w:rFonts w:ascii="맑은 고딕" w:hAnsi="맑은 고딕" w:eastAsia="맑은 고딕"/>
                <w:b w:val="0"/>
                <w:sz w:val="22"/>
              </w:rPr>
              <w:t xml:space="preserve"> 하면 된다 (프롬프트 엔지니어링 필요 없음)</w:t>
            </w:r>
          </w:p>
        </w:tc>
      </w:tr>
    </w:tbl>
    <w:p/>
    <w:tbl>
      <w:tblPr>
        <w:tblW w:type="auto" w:w="0"/>
        <w:tblLayout w:type="autofit"/>
        <w:tblLook w:firstColumn="1" w:firstRow="1" w:lastColumn="0" w:lastRow="0" w:noHBand="0" w:noVBand="1" w:val="04A0"/>
      </w:tblPr>
      <w:tblGrid>
        <w:gridCol w:w="9648"/>
      </w:tblGrid>
      <w:tr>
        <w:tc>
          <w:tcPr>
            <w:tcW w:type="dxa" w:w="9648"/>
            <w:shd w:val="clear" w:color="auto" w:fill="D6EFEF"/>
            <w:tcBorders>
              <w:top w:val="single" w:sz="8" w:space="0" w:color="0F6B6B"/>
              <w:left w:val="single" w:sz="8" w:space="0" w:color="0F6B6B"/>
              <w:bottom w:val="single" w:sz="8" w:space="0" w:color="0F6B6B"/>
              <w:right w:val="single" w:sz="8" w:space="0" w:color="0F6B6B"/>
            </w:tcBorders>
          </w:tcPr>
          <w:p>
            <w:r>
              <w:rPr>
                <w:rFonts w:ascii="맑은 고딕" w:hAnsi="맑은 고딕" w:eastAsia="맑은 고딕"/>
                <w:b/>
                <w:color w:val="0F6B6B"/>
                <w:sz w:val="23"/>
              </w:rPr>
              <w:t>📌 핵심 요약</w:t>
            </w:r>
          </w:p>
          <w:p>
            <w:pPr>
              <w:ind w:left="432"/>
            </w:pPr>
            <w:r>
              <w:rPr>
                <w:rFonts w:ascii="맑은 고딕" w:hAnsi="맑은 고딕" w:eastAsia="맑은 고딕"/>
                <w:sz w:val="22"/>
              </w:rPr>
              <w:t xml:space="preserve">•  </w:t>
            </w:r>
            <w:r>
              <w:rPr>
                <w:rFonts w:ascii="맑은 고딕" w:hAnsi="맑은 고딕" w:eastAsia="맑은 고딕"/>
                <w:b/>
                <w:sz w:val="22"/>
              </w:rPr>
              <w:t>바이브코딩</w:t>
            </w:r>
            <w:r>
              <w:rPr>
                <w:rFonts w:ascii="맑은 고딕" w:hAnsi="맑은 고딕" w:eastAsia="맑은 고딕"/>
                <w:b w:val="0"/>
                <w:sz w:val="22"/>
              </w:rPr>
              <w:t>은 AI에게 말로 부탁해 프로그램을 얻는 방식이다. 2025년 안드레이 카파시가 이름 붙였다.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우리가 만들 것: 브라우저에서 도는 </w:t>
            </w:r>
            <w:r>
              <w:rPr>
                <w:rFonts w:ascii="맑은 고딕" w:hAnsi="맑은 고딕" w:eastAsia="맑은 고딕"/>
                <w:b/>
                <w:sz w:val="22"/>
              </w:rPr>
              <w:t>리듬게임</w:t>
            </w:r>
            <w:r>
              <w:rPr>
                <w:rFonts w:ascii="맑은 고딕" w:hAnsi="맑은 고딕" w:eastAsia="맑은 고딕"/>
                <w:b w:val="0"/>
                <w:sz w:val="22"/>
              </w:rPr>
              <w:t xml:space="preserve"> + 그걸 조작하는 </w:t>
            </w:r>
            <w:r>
              <w:rPr>
                <w:rFonts w:ascii="맑은 고딕" w:hAnsi="맑은 고딕" w:eastAsia="맑은 고딕"/>
                <w:b/>
                <w:sz w:val="22"/>
              </w:rPr>
              <w:t>키링 키보드</w:t>
            </w:r>
            <w:r>
              <w:rPr>
                <w:rFonts w:ascii="맑은 고딕" w:hAnsi="맑은 고딕" w:eastAsia="맑은 고딕"/>
                <w:b w:val="0"/>
                <w:sz w:val="22"/>
              </w:rPr>
              <w:t>(=특별한 자판).</w:t>
            </w:r>
          </w:p>
          <w:p>
            <w:pPr>
              <w:ind w:left="432"/>
            </w:pPr>
            <w:r>
              <w:rPr>
                <w:rFonts w:ascii="맑은 고딕" w:hAnsi="맑은 고딕" w:eastAsia="맑은 고딕"/>
                <w:sz w:val="22"/>
              </w:rPr>
              <w:t xml:space="preserve">•  </w:t>
            </w:r>
            <w:r>
              <w:rPr>
                <w:rFonts w:ascii="맑은 고딕" w:hAnsi="맑은 고딕" w:eastAsia="맑은 고딕"/>
                <w:b/>
                <w:sz w:val="22"/>
              </w:rPr>
              <w:t>게임 먼저, 키링은 나중.</w:t>
            </w:r>
            <w:r>
              <w:rPr>
                <w:rFonts w:ascii="맑은 고딕" w:hAnsi="맑은 고딕" w:eastAsia="맑은 고딕"/>
                <w:b w:val="0"/>
                <w:sz w:val="22"/>
              </w:rPr>
              <w:t xml:space="preserve"> 지금 키링이 없어도 된다.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요즘 AI는 </w:t>
            </w:r>
            <w:r>
              <w:rPr>
                <w:rFonts w:ascii="맑은 고딕" w:hAnsi="맑은 고딕" w:eastAsia="맑은 고딕"/>
                <w:b/>
                <w:sz w:val="22"/>
              </w:rPr>
              <w:t>평소 말투로 부탁</w:t>
            </w:r>
            <w:r>
              <w:rPr>
                <w:rFonts w:ascii="맑은 고딕" w:hAnsi="맑은 고딕" w:eastAsia="맑은 고딕"/>
                <w:b w:val="0"/>
                <w:sz w:val="22"/>
              </w:rPr>
              <w:t>해도 알아듣는다. 프롬프트를 정교하게 쓰는 기술은 필요 없다.</w:t>
            </w:r>
          </w:p>
        </w:tc>
      </w:tr>
    </w:tbl>
    <w:tbl>
      <w:tblPr>
        <w:tblW w:type="auto" w:w="0"/>
        <w:tblLayout w:type="autofit"/>
        <w:tblLook w:firstColumn="1" w:firstRow="1" w:lastColumn="0" w:lastRow="0" w:noHBand="0" w:noVBand="1" w:val="04A0"/>
      </w:tblPr>
      <w:tblGrid>
        <w:gridCol w:w="9648"/>
      </w:tblGrid>
      <w:tr>
        <w:tc>
          <w:tcPr>
            <w:tcW w:type="dxa" w:w="9648"/>
            <w:shd w:val="clear" w:color="auto" w:fill="EAE0F3"/>
            <w:tcBorders>
              <w:top w:val="single" w:sz="8" w:space="0" w:color="6A1B9A"/>
              <w:left w:val="single" w:sz="8" w:space="0" w:color="6A1B9A"/>
              <w:bottom w:val="single" w:sz="8" w:space="0" w:color="6A1B9A"/>
              <w:right w:val="single" w:sz="8" w:space="0" w:color="6A1B9A"/>
            </w:tcBorders>
          </w:tcPr>
          <w:p>
            <w:r>
              <w:rPr>
                <w:rFonts w:ascii="맑은 고딕" w:hAnsi="맑은 고딕" w:eastAsia="맑은 고딕"/>
                <w:b/>
                <w:color w:val="6A1B9A"/>
                <w:sz w:val="23"/>
              </w:rPr>
              <w:t>🤔 혼자 해보기</w:t>
            </w:r>
          </w:p>
          <w:p>
            <w:r>
              <w:rPr>
                <w:rFonts w:ascii="맑은 고딕" w:hAnsi="맑은 고딕" w:eastAsia="맑은 고딕"/>
                <w:b w:val="0"/>
                <w:sz w:val="22"/>
              </w:rPr>
              <w:t>Q1. 내가 만들고 싶은 게임을 AI에게 부탁한다면, 뭐라고 말하고 싶나요? 한 문장으로 편하게 적어 확인합니다.</w:t>
            </w:r>
          </w:p>
          <w:p>
            <w:r>
              <w:rPr>
                <w:rFonts w:ascii="맑은 고딕" w:hAnsi="맑은 고딕" w:eastAsia="맑은 고딕"/>
                <w:b w:val="0"/>
                <w:sz w:val="22"/>
              </w:rPr>
              <w:t>✍ ________________________________________________</w:t>
            </w:r>
          </w:p>
          <w:p>
            <w:r>
              <w:rPr>
                <w:rFonts w:ascii="맑은 고딕" w:hAnsi="맑은 고딕" w:eastAsia="맑은 고딕"/>
                <w:b w:val="0"/>
                <w:sz w:val="22"/>
              </w:rPr>
              <w:t>✍ ________________________________________________</w:t>
            </w:r>
          </w:p>
        </w:tc>
      </w:tr>
    </w:tbl>
    <w:tbl>
      <w:tblPr>
        <w:tblW w:type="auto" w:w="0"/>
        <w:tblLayout w:type="autofit"/>
        <w:tblLook w:firstColumn="1" w:firstRow="1" w:lastColumn="0" w:lastRow="0" w:noHBand="0" w:noVBand="1" w:val="04A0"/>
      </w:tblPr>
      <w:tblGrid>
        <w:gridCol w:w="9648"/>
      </w:tblGrid>
      <w:tr>
        <w:tc>
          <w:tcPr>
            <w:tcW w:type="dxa" w:w="9648"/>
            <w:shd w:val="clear" w:color="auto" w:fill="EDEDED"/>
            <w:tcBorders>
              <w:top w:val="single" w:sz="8" w:space="0" w:color="444444"/>
              <w:left w:val="single" w:sz="8" w:space="0" w:color="444444"/>
              <w:bottom w:val="single" w:sz="8" w:space="0" w:color="444444"/>
              <w:right w:val="single" w:sz="8" w:space="0" w:color="444444"/>
            </w:tcBorders>
          </w:tcPr>
          <w:p>
            <w:r>
              <w:rPr>
                <w:rFonts w:ascii="맑은 고딕" w:hAnsi="맑은 고딕" w:eastAsia="맑은 고딕"/>
                <w:b/>
                <w:color w:val="444444"/>
                <w:sz w:val="23"/>
              </w:rPr>
              <w:t>🔎 낱말 사전</w:t>
            </w:r>
          </w:p>
          <w:p>
            <w:pPr>
              <w:ind w:left="432"/>
            </w:pPr>
            <w:r>
              <w:rPr>
                <w:rFonts w:ascii="맑은 고딕" w:hAnsi="맑은 고딕" w:eastAsia="맑은 고딕"/>
                <w:sz w:val="22"/>
              </w:rPr>
              <w:t xml:space="preserve">•  </w:t>
            </w:r>
            <w:r>
              <w:rPr>
                <w:rFonts w:ascii="맑은 고딕" w:hAnsi="맑은 고딕" w:eastAsia="맑은 고딕"/>
                <w:b/>
                <w:sz w:val="22"/>
              </w:rPr>
              <w:t>바이브코딩</w:t>
            </w:r>
            <w:r>
              <w:rPr>
                <w:rFonts w:ascii="맑은 고딕" w:hAnsi="맑은 고딕" w:eastAsia="맑은 고딕"/>
                <w:b w:val="0"/>
                <w:sz w:val="22"/>
              </w:rPr>
              <w:t xml:space="preserve"> — 말로 부탁해 프로그램을 얻는 방식.</w:t>
            </w:r>
          </w:p>
          <w:p>
            <w:pPr>
              <w:ind w:left="432"/>
            </w:pPr>
            <w:r>
              <w:rPr>
                <w:rFonts w:ascii="맑은 고딕" w:hAnsi="맑은 고딕" w:eastAsia="맑은 고딕"/>
                <w:sz w:val="22"/>
              </w:rPr>
              <w:t xml:space="preserve">•  </w:t>
            </w:r>
            <w:r>
              <w:rPr>
                <w:rFonts w:ascii="맑은 고딕" w:hAnsi="맑은 고딕" w:eastAsia="맑은 고딕"/>
                <w:b/>
                <w:sz w:val="22"/>
              </w:rPr>
              <w:t>프롬프트</w:t>
            </w:r>
            <w:r>
              <w:rPr>
                <w:rFonts w:ascii="맑은 고딕" w:hAnsi="맑은 고딕" w:eastAsia="맑은 고딕"/>
                <w:b w:val="0"/>
                <w:sz w:val="22"/>
              </w:rPr>
              <w:t xml:space="preserve"> — AI에게 건네는 부탁의 문장.</w:t>
            </w:r>
          </w:p>
          <w:p>
            <w:pPr>
              <w:ind w:left="432"/>
            </w:pPr>
            <w:r>
              <w:rPr>
                <w:rFonts w:ascii="맑은 고딕" w:hAnsi="맑은 고딕" w:eastAsia="맑은 고딕"/>
                <w:sz w:val="22"/>
              </w:rPr>
              <w:t xml:space="preserve">•  </w:t>
            </w:r>
            <w:r>
              <w:rPr>
                <w:rFonts w:ascii="맑은 고딕" w:hAnsi="맑은 고딕" w:eastAsia="맑은 고딕"/>
                <w:b/>
                <w:sz w:val="22"/>
              </w:rPr>
              <w:t>프롬프트 엔지니어링</w:t>
            </w:r>
            <w:r>
              <w:rPr>
                <w:rFonts w:ascii="맑은 고딕" w:hAnsi="맑은 고딕" w:eastAsia="맑은 고딕"/>
                <w:b w:val="0"/>
                <w:sz w:val="22"/>
              </w:rPr>
              <w:t xml:space="preserve"> — 예전에 유행하던 "AI에게 시키는 말을 정교하게 다듬는 기술". 요즘은 몰라도 됨.</w:t>
            </w:r>
          </w:p>
        </w:tc>
      </w:tr>
    </w:tbl>
    <w:p>
      <w:pPr>
        <w:ind w:left="288"/>
      </w:pPr>
      <w:r>
        <w:rPr>
          <w:rFonts w:ascii="맑은 고딕" w:hAnsi="맑은 고딕" w:eastAsia="맑은 고딕"/>
          <w:b/>
          <w:color w:val="555555"/>
          <w:sz w:val="21"/>
        </w:rPr>
        <w:t>다음 차시 예고</w:t>
      </w:r>
      <w:r>
        <w:rPr>
          <w:rFonts w:ascii="맑은 고딕" w:hAnsi="맑은 고딕" w:eastAsia="맑은 고딕"/>
          <w:b w:val="0"/>
          <w:color w:val="555555"/>
          <w:sz w:val="21"/>
        </w:rPr>
        <w:t xml:space="preserve"> — 2차시에서는 우리가 쓸 </w:t>
      </w:r>
      <w:r>
        <w:rPr>
          <w:rFonts w:ascii="맑은 고딕" w:hAnsi="맑은 고딕" w:eastAsia="맑은 고딕"/>
          <w:b/>
          <w:color w:val="555555"/>
          <w:sz w:val="21"/>
        </w:rPr>
        <w:t>도구 네 가지</w:t>
      </w:r>
      <w:r>
        <w:rPr>
          <w:rFonts w:ascii="맑은 고딕" w:hAnsi="맑은 고딕" w:eastAsia="맑은 고딕"/>
          <w:b w:val="0"/>
          <w:color w:val="555555"/>
          <w:sz w:val="21"/>
        </w:rPr>
        <w:t>를 지도처럼 한눈에 보고, 준비물과 비용을 정리합니다. "왜 Claude Code를 주로 쓰는지"도 이때 이야기합니다.</w:t>
      </w:r>
    </w:p>
    <w:p>
      <w:r>
        <w:br w:type="page"/>
      </w:r>
    </w:p>
    <w:p>
      <w:r>
        <w:rPr>
          <w:rFonts w:ascii="맑은 고딕" w:hAnsi="맑은 고딕" w:eastAsia="맑은 고딕"/>
          <w:b/>
          <w:color w:val="1F3864"/>
          <w:sz w:val="40"/>
        </w:rPr>
        <w:t>CHAPTER 2 · 우리가 쓸 도구 지도</w:t>
      </w:r>
    </w:p>
    <w:tbl>
      <w:tblPr>
        <w:tblW w:type="auto" w:w="0"/>
        <w:tblLayout w:type="autofit"/>
        <w:tblLook w:firstColumn="1" w:firstRow="1" w:lastColumn="0" w:lastRow="0" w:noHBand="0" w:noVBand="1" w:val="04A0"/>
      </w:tblPr>
      <w:tblGrid>
        <w:gridCol w:w="9648"/>
      </w:tblGrid>
      <w:tr>
        <w:tc>
          <w:tcPr>
            <w:tcW w:type="dxa" w:w="9648"/>
            <w:shd w:val="clear" w:color="auto" w:fill="DDEBF7"/>
            <w:tcBorders>
              <w:top w:val="single" w:sz="8" w:space="0" w:color="1F4E79"/>
              <w:left w:val="single" w:sz="8" w:space="0" w:color="1F4E79"/>
              <w:bottom w:val="single" w:sz="8" w:space="0" w:color="1F4E79"/>
              <w:right w:val="single" w:sz="8" w:space="0" w:color="1F4E79"/>
            </w:tcBorders>
          </w:tcPr>
          <w:p>
            <w:r>
              <w:rPr>
                <w:rFonts w:ascii="맑은 고딕" w:hAnsi="맑은 고딕" w:eastAsia="맑은 고딕"/>
                <w:b/>
                <w:color w:val="1F4E79"/>
                <w:sz w:val="23"/>
              </w:rPr>
              <w:t>📓  이번 차시에 하는 일</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우리가 쓸 </w:t>
            </w:r>
            <w:r>
              <w:rPr>
                <w:rFonts w:ascii="맑은 고딕" w:hAnsi="맑은 고딕" w:eastAsia="맑은 고딕"/>
                <w:b/>
                <w:sz w:val="22"/>
              </w:rPr>
              <w:t>AI 코딩 도구 네 가지</w:t>
            </w:r>
            <w:r>
              <w:rPr>
                <w:rFonts w:ascii="맑은 고딕" w:hAnsi="맑은 고딕" w:eastAsia="맑은 고딕"/>
                <w:b w:val="0"/>
                <w:sz w:val="22"/>
              </w:rPr>
              <w:t>가 각각 무엇인지 눈으로 봅니다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왜 그중 </w:t>
            </w:r>
            <w:r>
              <w:rPr>
                <w:rFonts w:ascii="맑은 고딕" w:hAnsi="맑은 고딕" w:eastAsia="맑은 고딕"/>
                <w:b/>
                <w:sz w:val="22"/>
              </w:rPr>
              <w:t>Claude Code</w:t>
            </w:r>
            <w:r>
              <w:rPr>
                <w:rFonts w:ascii="맑은 고딕" w:hAnsi="맑은 고딕" w:eastAsia="맑은 고딕"/>
                <w:b w:val="0"/>
                <w:sz w:val="22"/>
              </w:rPr>
              <w:t>를 주로 쓰는지 이해합니다</w:t>
            </w:r>
          </w:p>
          <w:p>
            <w:pPr>
              <w:ind w:left="432"/>
            </w:pPr>
            <w:r>
              <w:rPr>
                <w:rFonts w:ascii="맑은 고딕" w:hAnsi="맑은 고딕" w:eastAsia="맑은 고딕"/>
                <w:sz w:val="22"/>
              </w:rPr>
              <w:t xml:space="preserve">•  </w:t>
            </w:r>
            <w:r>
              <w:rPr>
                <w:rFonts w:ascii="맑은 고딕" w:hAnsi="맑은 고딕" w:eastAsia="맑은 고딕"/>
                <w:b/>
                <w:sz w:val="22"/>
              </w:rPr>
              <w:t>준비물·계정·비용</w:t>
            </w:r>
            <w:r>
              <w:rPr>
                <w:rFonts w:ascii="맑은 고딕" w:hAnsi="맑은 고딕" w:eastAsia="맑은 고딕"/>
                <w:b w:val="0"/>
                <w:sz w:val="22"/>
              </w:rPr>
              <w:t>을 표로 정리하고, "5분 룰"을 배웁니다</w:t>
            </w:r>
          </w:p>
        </w:tc>
      </w:tr>
    </w:tbl>
    <w:p>
      <w:pPr>
        <w:ind w:left="288"/>
      </w:pPr>
      <w:r>
        <w:rPr>
          <w:rFonts w:ascii="맑은 고딕" w:hAnsi="맑은 고딕" w:eastAsia="맑은 고딕"/>
          <w:b w:val="0"/>
          <w:color w:val="555555"/>
          <w:sz w:val="21"/>
        </w:rPr>
        <w:t>⏱️ 걸리는 시간: 약 30분 · 🧰 준비물: 인터넷이 되는 컴퓨터 (구경만 합니다)</w:t>
      </w:r>
    </w:p>
    <w:p/>
    <w:p>
      <w:pPr>
        <w:pBdr>
          <w:bottom w:val="single" w:sz="6" w:space="2" w:color="C7D3E8"/>
        </w:pBdr>
      </w:pPr>
      <w:r>
        <w:rPr>
          <w:rFonts w:ascii="맑은 고딕" w:hAnsi="맑은 고딕" w:eastAsia="맑은 고딕"/>
          <w:b/>
          <w:color w:val="2E5496"/>
          <w:sz w:val="30"/>
        </w:rPr>
        <w:t>2.1 왜 이걸 하나요?</w:t>
      </w:r>
    </w:p>
    <w:p>
      <w:r>
        <w:rPr>
          <w:rFonts w:ascii="맑은 고딕" w:hAnsi="맑은 고딕" w:eastAsia="맑은 고딕"/>
          <w:b w:val="0"/>
          <w:sz w:val="22"/>
        </w:rPr>
        <w:t xml:space="preserve">여행을 떠나기 전에 지도를 펴 보듯, 본격적으로 설치하기 전에 </w:t>
      </w:r>
      <w:r>
        <w:rPr>
          <w:rFonts w:ascii="맑은 고딕" w:hAnsi="맑은 고딕" w:eastAsia="맑은 고딕"/>
          <w:b/>
          <w:sz w:val="22"/>
        </w:rPr>
        <w:t>우리가 쓸 도구들이 각각 뭔지</w:t>
      </w:r>
      <w:r>
        <w:rPr>
          <w:rFonts w:ascii="맑은 고딕" w:hAnsi="맑은 고딕" w:eastAsia="맑은 고딕"/>
          <w:b w:val="0"/>
          <w:sz w:val="22"/>
        </w:rPr>
        <w:t xml:space="preserve"> 한 번 구경해 둡니다. 이름이 낯설어도 괜찮습니다. 오늘은 "아, 이런 게 있구나" 정도만 알면 충분합니다. 실제 설치는 3마당에서 하나씩 천천히 합니다.</w:t>
      </w:r>
    </w:p>
    <w:p/>
    <w:p>
      <w:pPr>
        <w:pBdr>
          <w:bottom w:val="single" w:sz="6" w:space="2" w:color="C7D3E8"/>
        </w:pBdr>
      </w:pPr>
      <w:r>
        <w:rPr>
          <w:rFonts w:ascii="맑은 고딕" w:hAnsi="맑은 고딕" w:eastAsia="맑은 고딕"/>
          <w:b/>
          <w:color w:val="2E5496"/>
          <w:sz w:val="30"/>
        </w:rPr>
        <w:t>2.2 코딩 도구가 뭐예요?</w:t>
      </w:r>
    </w:p>
    <w:p>
      <w:r>
        <w:rPr>
          <w:rFonts w:ascii="맑은 고딕" w:hAnsi="맑은 고딕" w:eastAsia="맑은 고딕"/>
          <w:b/>
          <w:sz w:val="22"/>
        </w:rPr>
        <w:t>AI 코딩 도구(코딩 에이전트)</w:t>
      </w:r>
      <w:r>
        <w:rPr>
          <w:rFonts w:ascii="맑은 고딕" w:hAnsi="맑은 고딕" w:eastAsia="맑은 고딕"/>
          <w:b w:val="0"/>
          <w:sz w:val="22"/>
        </w:rPr>
        <w:t xml:space="preserve"> 란, 우리가 말로 부탁하면 그 코드를 대신 만들어 주는 프로그램입니다. 사람으로 치면 "내 옆에 앉은 프로그래머 비서"입니다. 우리는 이 비서에게 우리말로 부탁만 하면 됩니다.</w:t>
      </w:r>
    </w:p>
    <w:p>
      <w:r>
        <w:rPr>
          <w:rFonts w:ascii="맑은 고딕" w:hAnsi="맑은 고딕" w:eastAsia="맑은 고딕"/>
          <w:b w:val="0"/>
          <w:sz w:val="22"/>
        </w:rPr>
        <w:t xml:space="preserve">이런 비서가 요즘 여러 회사에서 나와 있습니다. 이 책은 그중 </w:t>
      </w:r>
      <w:r>
        <w:rPr>
          <w:rFonts w:ascii="맑은 고딕" w:hAnsi="맑은 고딕" w:eastAsia="맑은 고딕"/>
          <w:b/>
          <w:sz w:val="22"/>
        </w:rPr>
        <w:t>네 가지</w:t>
      </w:r>
      <w:r>
        <w:rPr>
          <w:rFonts w:ascii="맑은 고딕" w:hAnsi="맑은 고딕" w:eastAsia="맑은 고딕"/>
          <w:b w:val="0"/>
          <w:sz w:val="22"/>
        </w:rPr>
        <w:t xml:space="preserve">를 다룹니다. 놀랍게도 </w:t>
      </w:r>
      <w:r>
        <w:rPr>
          <w:rFonts w:ascii="맑은 고딕" w:hAnsi="맑은 고딕" w:eastAsia="맑은 고딕"/>
          <w:b/>
          <w:sz w:val="22"/>
        </w:rPr>
        <w:t>네 가지 모두 쓰는 방법이 거의 똑같습니다</w:t>
      </w:r>
      <w:r>
        <w:rPr>
          <w:rFonts w:ascii="맑은 고딕" w:hAnsi="맑은 고딕" w:eastAsia="맑은 고딕"/>
          <w:b w:val="0"/>
          <w:sz w:val="22"/>
        </w:rPr>
        <w:t xml:space="preserve"> — 설치하고, 로그인하고, 폴더에서 켜고, 우리말로 부탁한다. 그래서 하나만 제대로 익히면 나머지는 구경하듯 넘어갈 수 있습니다.</w:t>
      </w:r>
    </w:p>
    <w:tbl>
      <w:tblPr>
        <w:tblW w:type="auto" w:w="0"/>
        <w:tblLayout w:type="autofit"/>
        <w:tblLook w:firstColumn="1" w:firstRow="1" w:lastColumn="0" w:lastRow="0" w:noHBand="0" w:noVBand="1" w:val="04A0"/>
      </w:tblPr>
      <w:tblGrid>
        <w:gridCol w:w="9648"/>
      </w:tblGrid>
      <w:tr>
        <w:tc>
          <w:tcPr>
            <w:tcW w:type="dxa" w:w="9648"/>
            <w:shd w:val="clear" w:color="auto" w:fill="D6EFEF"/>
            <w:tcBorders>
              <w:top w:val="single" w:sz="8" w:space="0" w:color="0F6B6B"/>
              <w:left w:val="single" w:sz="8" w:space="0" w:color="0F6B6B"/>
              <w:bottom w:val="single" w:sz="8" w:space="0" w:color="0F6B6B"/>
              <w:right w:val="single" w:sz="8" w:space="0" w:color="0F6B6B"/>
            </w:tcBorders>
          </w:tcPr>
          <w:p>
            <w:r>
              <w:rPr>
                <w:rFonts w:ascii="맑은 고딕" w:hAnsi="맑은 고딕" w:eastAsia="맑은 고딕"/>
                <w:b/>
                <w:color w:val="0F6B6B"/>
                <w:sz w:val="23"/>
              </w:rPr>
              <w:t>📌 이 책의 약속 — 프롬프트는 어디서든 똑같이 통합니다</w:t>
            </w:r>
          </w:p>
          <w:p>
            <w:r>
              <w:rPr>
                <w:rFonts w:ascii="맑은 고딕" w:hAnsi="맑은 고딕" w:eastAsia="맑은 고딕"/>
                <w:b w:val="0"/>
                <w:sz w:val="22"/>
              </w:rPr>
              <w:t xml:space="preserve">이 책에 나오는 </w:t>
            </w:r>
            <w:r>
              <w:rPr>
                <w:rFonts w:ascii="맑은 고딕" w:hAnsi="맑은 고딕" w:eastAsia="맑은 고딕"/>
                <w:b/>
                <w:sz w:val="22"/>
              </w:rPr>
              <w:t>모든 부탁(프롬프트)</w:t>
            </w:r>
            <w:r>
              <w:rPr>
                <w:rFonts w:ascii="맑은 고딕" w:hAnsi="맑은 고딕" w:eastAsia="맑은 고딕"/>
                <w:b w:val="0"/>
                <w:sz w:val="22"/>
              </w:rPr>
              <w:t xml:space="preserve"> 은 네 도구 중 어디에 넣어도 똑같이 동작합니다. 그러니 "어떤 도구를 골라야 하지?" 하고 겁먹지 마십시오. 우리는 </w:t>
            </w:r>
            <w:r>
              <w:rPr>
                <w:rFonts w:ascii="맑은 고딕" w:hAnsi="맑은 고딕" w:eastAsia="맑은 고딕"/>
                <w:b/>
                <w:sz w:val="22"/>
              </w:rPr>
              <w:t>Claude Code</w:t>
            </w:r>
            <w:r>
              <w:rPr>
                <w:rFonts w:ascii="맑은 고딕" w:hAnsi="맑은 고딕" w:eastAsia="맑은 고딕"/>
                <w:b w:val="0"/>
                <w:sz w:val="22"/>
              </w:rPr>
              <w:t>를 기준으로 설명하고, 나머지 셋은 "이런 것도 있다"고 설치만 구경합니다.</w:t>
            </w:r>
          </w:p>
        </w:tc>
      </w:tr>
    </w:tbl>
    <w:p/>
    <w:p>
      <w:pPr>
        <w:pBdr>
          <w:bottom w:val="single" w:sz="6" w:space="2" w:color="C7D3E8"/>
        </w:pBdr>
      </w:pPr>
      <w:r>
        <w:rPr>
          <w:rFonts w:ascii="맑은 고딕" w:hAnsi="맑은 고딕" w:eastAsia="맑은 고딕"/>
          <w:b/>
          <w:color w:val="2E5496"/>
          <w:sz w:val="30"/>
        </w:rPr>
        <w:t>2.3 도구 ① Claude Code — 이 책의 주력 도구</w:t>
      </w:r>
    </w:p>
    <w:p>
      <w:r>
        <w:rPr>
          <w:rFonts w:ascii="맑은 고딕" w:hAnsi="맑은 고딕" w:eastAsia="맑은 고딕"/>
          <w:b/>
          <w:sz w:val="22"/>
        </w:rPr>
        <w:t>Claude Code</w:t>
      </w:r>
      <w:r>
        <w:rPr>
          <w:rFonts w:ascii="맑은 고딕" w:hAnsi="맑은 고딕" w:eastAsia="맑은 고딕"/>
          <w:b w:val="0"/>
          <w:sz w:val="22"/>
        </w:rPr>
        <w:t xml:space="preserve">는 앤트로픽(Anthropic)이라는 회사가 만든 AI 코딩 도구입니다. 이 책은 이걸 </w:t>
      </w:r>
      <w:r>
        <w:rPr>
          <w:rFonts w:ascii="맑은 고딕" w:hAnsi="맑은 고딕" w:eastAsia="맑은 고딕"/>
          <w:b/>
          <w:sz w:val="22"/>
        </w:rPr>
        <w:t>주로</w:t>
      </w:r>
      <w:r>
        <w:rPr>
          <w:rFonts w:ascii="맑은 고딕" w:hAnsi="맑은 고딕" w:eastAsia="맑은 고딕"/>
          <w:b w:val="0"/>
          <w:sz w:val="22"/>
        </w:rPr>
        <w:t xml:space="preserve"> 씁니다. 이유는 간단합니다 — 우리말(한국어)을 잘 알아듣고, 결과가 안정적이고, 초보자가 실수해도 항상 "이렇게 해도 될까요?" 하고 물어본 뒤에 움직이기 때문입니다.</w:t>
      </w:r>
    </w:p>
    <w:p>
      <w:pPr>
        <w:ind w:left="288"/>
      </w:pPr>
      <w:r>
        <w:rPr>
          <w:rFonts w:ascii="맑은 고딕" w:hAnsi="맑은 고딕" w:eastAsia="맑은 고딕"/>
          <w:b/>
          <w:color w:val="555555"/>
          <w:sz w:val="21"/>
        </w:rPr>
        <w:t>그림 2-1.  Claude Code 공식 안내 페이지</w:t>
      </w:r>
    </w:p>
    <w:p>
      <w:pPr>
        <w:ind w:left="288"/>
      </w:pPr>
      <w:r>
        <w:rPr>
          <w:rFonts w:ascii="맑은 고딕" w:hAnsi="맑은 고딕" w:eastAsia="맑은 고딕"/>
          <w:b w:val="0"/>
          <w:color w:val="555555"/>
          <w:sz w:val="21"/>
        </w:rPr>
        <w:t>*[캡처: code.claude.com/docs 한국어 시작 안내 화면.]*</w:t>
      </w:r>
    </w:p>
    <w:p>
      <w:pPr>
        <w:jc w:val="center"/>
      </w:pPr>
      <w:r>
        <w:drawing>
          <wp:inline xmlns:a="http://schemas.openxmlformats.org/drawingml/2006/main" xmlns:pic="http://schemas.openxmlformats.org/drawingml/2006/picture">
            <wp:extent cx="5486400" cy="3810000"/>
            <wp:docPr id="2" name="Picture 2"/>
            <wp:cNvGraphicFramePr>
              <a:graphicFrameLocks noChangeAspect="1"/>
            </wp:cNvGraphicFramePr>
            <a:graphic>
              <a:graphicData uri="http://schemas.openxmlformats.org/drawingml/2006/picture">
                <pic:pic>
                  <pic:nvPicPr>
                    <pic:cNvPr id="0" name="c02-f01.png"/>
                    <pic:cNvPicPr/>
                  </pic:nvPicPr>
                  <pic:blipFill>
                    <a:blip r:embed="rId10"/>
                    <a:stretch>
                      <a:fillRect/>
                    </a:stretch>
                  </pic:blipFill>
                  <pic:spPr>
                    <a:xfrm>
                      <a:off x="0" y="0"/>
                      <a:ext cx="5486400" cy="3810000"/>
                    </a:xfrm>
                    <a:prstGeom prst="rect"/>
                  </pic:spPr>
                </pic:pic>
              </a:graphicData>
            </a:graphic>
          </wp:inline>
        </w:drawing>
      </w:r>
    </w:p>
    <w:p>
      <w:r>
        <w:rPr>
          <w:rFonts w:ascii="맑은 고딕" w:hAnsi="맑은 고딕" w:eastAsia="맑은 고딕"/>
          <w:b w:val="0"/>
          <w:sz w:val="22"/>
        </w:rPr>
        <w:t xml:space="preserve">Claude Code는 </w:t>
      </w:r>
      <w:r>
        <w:rPr>
          <w:rFonts w:ascii="맑은 고딕" w:hAnsi="맑은 고딕" w:eastAsia="맑은 고딕"/>
          <w:b/>
          <w:sz w:val="22"/>
        </w:rPr>
        <w:t>검은 화면(터미널)에 글자로 부탁하는 방식</w:t>
      </w:r>
      <w:r>
        <w:rPr>
          <w:rFonts w:ascii="맑은 고딕" w:hAnsi="맑은 고딕" w:eastAsia="맑은 고딕"/>
          <w:b w:val="0"/>
          <w:sz w:val="22"/>
        </w:rPr>
        <w:t xml:space="preserve">입니다. "검은 화면"이라는 말에 벌써 긴장되나요? 걱정 마십시오. 사실 그 검은 화면은 </w:t>
      </w:r>
      <w:r>
        <w:rPr>
          <w:rFonts w:ascii="맑은 고딕" w:hAnsi="맑은 고딕" w:eastAsia="맑은 고딕"/>
          <w:b/>
          <w:sz w:val="22"/>
        </w:rPr>
        <w:t>AI와 대화하는 채팅창</w:t>
      </w:r>
      <w:r>
        <w:rPr>
          <w:rFonts w:ascii="맑은 고딕" w:hAnsi="맑은 고딕" w:eastAsia="맑은 고딕"/>
          <w:b w:val="0"/>
          <w:sz w:val="22"/>
        </w:rPr>
        <w:t>일 뿐이고, 우리는 거기에 우리말로 말만 하면 됩니다. 여는 법부터 3마당에서 그림으로 천천히 배웁니다.</w:t>
      </w:r>
    </w:p>
    <w:tbl>
      <w:tblPr>
        <w:tblW w:type="auto" w:w="0"/>
        <w:tblLayout w:type="autofit"/>
        <w:tblLook w:firstColumn="1" w:firstRow="1" w:lastColumn="0" w:lastRow="0" w:noHBand="0" w:noVBand="1" w:val="04A0"/>
      </w:tblPr>
      <w:tblGrid>
        <w:gridCol w:w="9648"/>
      </w:tblGrid>
      <w:tr>
        <w:tc>
          <w:tcPr>
            <w:tcW w:type="dxa" w:w="9648"/>
            <w:shd w:val="clear" w:color="auto" w:fill="FFF2CC"/>
            <w:tcBorders>
              <w:top w:val="single" w:sz="8" w:space="0" w:color="9C6500"/>
              <w:left w:val="single" w:sz="8" w:space="0" w:color="9C6500"/>
              <w:bottom w:val="single" w:sz="8" w:space="0" w:color="9C6500"/>
              <w:right w:val="single" w:sz="8" w:space="0" w:color="9C6500"/>
            </w:tcBorders>
          </w:tcPr>
          <w:p>
            <w:r>
              <w:rPr>
                <w:rFonts w:ascii="맑은 고딕" w:hAnsi="맑은 고딕" w:eastAsia="맑은 고딕"/>
                <w:b/>
                <w:color w:val="9C6500"/>
                <w:sz w:val="23"/>
              </w:rPr>
              <w:t>⚠️ 조심 — Claude Code는 유료 구독이 필요합니다</w:t>
            </w:r>
          </w:p>
          <w:p>
            <w:r>
              <w:rPr>
                <w:rFonts w:ascii="맑은 고딕" w:hAnsi="맑은 고딕" w:eastAsia="맑은 고딕"/>
                <w:b w:val="0"/>
                <w:sz w:val="22"/>
              </w:rPr>
              <w:t xml:space="preserve">Claude Code를 제대로 쓰려면 </w:t>
            </w:r>
            <w:r>
              <w:rPr>
                <w:rFonts w:ascii="맑은 고딕" w:hAnsi="맑은 고딕" w:eastAsia="맑은 고딕"/>
                <w:b/>
                <w:sz w:val="22"/>
              </w:rPr>
              <w:t>유료 구독(Pro 이상)</w:t>
            </w:r>
            <w:r>
              <w:rPr>
                <w:rFonts w:ascii="맑은 고딕" w:hAnsi="맑은 고딕" w:eastAsia="맑은 고딕"/>
                <w:b w:val="0"/>
                <w:sz w:val="22"/>
              </w:rPr>
              <w:t xml:space="preserve"> 이 있어야 합니다. 무료 계정으로는 안 됩니다. 요금은 자주 바뀌니 </w:t>
            </w:r>
            <w:r>
              <w:rPr>
                <w:rFonts w:ascii="맑은 고딕" w:hAnsi="맑은 고딕" w:eastAsia="맑은 고딕"/>
                <w:b/>
                <w:sz w:val="22"/>
              </w:rPr>
              <w:t>정확한 금액은 공식 사이트에서 확인</w:t>
            </w:r>
            <w:r>
              <w:rPr>
                <w:rFonts w:ascii="맑은 고딕" w:hAnsi="맑은 고딕" w:eastAsia="맑은 고딕"/>
                <w:b w:val="0"/>
                <w:sz w:val="22"/>
              </w:rPr>
              <w:t>하세요(대략 월 3만원대). 돈을 아끼고 싶은 분은 아래 무료 도구들을 확인합니다.</w:t>
            </w:r>
          </w:p>
        </w:tc>
      </w:tr>
    </w:tbl>
    <w:p/>
    <w:p>
      <w:pPr>
        <w:pBdr>
          <w:bottom w:val="single" w:sz="6" w:space="2" w:color="C7D3E8"/>
        </w:pBdr>
      </w:pPr>
      <w:r>
        <w:rPr>
          <w:rFonts w:ascii="맑은 고딕" w:hAnsi="맑은 고딕" w:eastAsia="맑은 고딕"/>
          <w:b/>
          <w:color w:val="2E5496"/>
          <w:sz w:val="30"/>
        </w:rPr>
        <w:t>2.4 도구 ②③④ — 무료로 구경해 볼 세 가지 (설치 갤러리)</w:t>
      </w:r>
    </w:p>
    <w:p>
      <w:r>
        <w:rPr>
          <w:rFonts w:ascii="맑은 고딕" w:hAnsi="맑은 고딕" w:eastAsia="맑은 고딕"/>
          <w:b w:val="0"/>
          <w:sz w:val="22"/>
        </w:rPr>
        <w:t>Claude Code 말고도, 무료로 또는 이미 쓰던 계정으로 써볼 수 있는 도구가 있습니다. 3마당에서 하나씩 설치해 "같은 부탁을 넣으면 똑같이 되네?"를 직접 확인할 겁니다. 지금은 얼굴만 익혀 둡니다.</w:t>
      </w:r>
    </w:p>
    <w:p>
      <w:r>
        <w:rPr>
          <w:rFonts w:ascii="맑은 고딕" w:hAnsi="맑은 고딕" w:eastAsia="맑은 고딕"/>
          <w:b/>
          <w:color w:val="374A6B"/>
          <w:sz w:val="26"/>
        </w:rPr>
        <w:t>2.4.1 ② Codex — 이미 챗GPT를 쓰고 있다면</w:t>
      </w:r>
    </w:p>
    <w:p>
      <w:r>
        <w:rPr>
          <w:rFonts w:ascii="맑은 고딕" w:hAnsi="맑은 고딕" w:eastAsia="맑은 고딕"/>
          <w:b/>
          <w:sz w:val="22"/>
        </w:rPr>
        <w:t>Codex</w:t>
      </w:r>
      <w:r>
        <w:rPr>
          <w:rFonts w:ascii="맑은 고딕" w:hAnsi="맑은 고딕" w:eastAsia="맑은 고딕"/>
          <w:b w:val="0"/>
          <w:sz w:val="22"/>
        </w:rPr>
        <w:t xml:space="preserve">는 챗GPT를 만든 회사(OpenAI)의 코딩 도구입니다. </w:t>
      </w:r>
      <w:r>
        <w:rPr>
          <w:rFonts w:ascii="맑은 고딕" w:hAnsi="맑은 고딕" w:eastAsia="맑은 고딕"/>
          <w:b/>
          <w:sz w:val="22"/>
        </w:rPr>
        <w:t>이미 챗GPT 유료 구독을 쓰고 있다면</w:t>
      </w:r>
      <w:r>
        <w:rPr>
          <w:rFonts w:ascii="맑은 고딕" w:hAnsi="맑은 고딕" w:eastAsia="맑은 고딕"/>
          <w:b w:val="0"/>
          <w:sz w:val="22"/>
        </w:rPr>
        <w:t>, 추가 비용 없이 그 계정으로 로그인해 바로 쓸 수 있습니다. 사용 방식은 Claude Code와 똑같이 "검은 화면에 부탁하기"입니다.</w:t>
      </w:r>
    </w:p>
    <w:p>
      <w:pPr>
        <w:ind w:left="288"/>
      </w:pPr>
      <w:r>
        <w:rPr>
          <w:rFonts w:ascii="맑은 고딕" w:hAnsi="맑은 고딕" w:eastAsia="맑은 고딕"/>
          <w:b/>
          <w:color w:val="555555"/>
          <w:sz w:val="21"/>
        </w:rPr>
        <w:t>그림 2-2.  Codex 공식 안내 페이지</w:t>
      </w:r>
    </w:p>
    <w:p>
      <w:pPr>
        <w:ind w:left="288"/>
      </w:pPr>
      <w:r>
        <w:rPr>
          <w:rFonts w:ascii="맑은 고딕" w:hAnsi="맑은 고딕" w:eastAsia="맑은 고딕"/>
          <w:b w:val="0"/>
          <w:color w:val="555555"/>
          <w:sz w:val="21"/>
        </w:rPr>
        <w:t>*[캡처: OpenAI Codex 소개 페이지.]*</w:t>
      </w:r>
    </w:p>
    <w:p>
      <w:pPr>
        <w:jc w:val="center"/>
      </w:pPr>
      <w:r>
        <w:drawing>
          <wp:inline xmlns:a="http://schemas.openxmlformats.org/drawingml/2006/main" xmlns:pic="http://schemas.openxmlformats.org/drawingml/2006/picture">
            <wp:extent cx="5486400" cy="3810000"/>
            <wp:docPr id="3" name="Picture 3"/>
            <wp:cNvGraphicFramePr>
              <a:graphicFrameLocks noChangeAspect="1"/>
            </wp:cNvGraphicFramePr>
            <a:graphic>
              <a:graphicData uri="http://schemas.openxmlformats.org/drawingml/2006/picture">
                <pic:pic>
                  <pic:nvPicPr>
                    <pic:cNvPr id="0" name="c02-f02.png"/>
                    <pic:cNvPicPr/>
                  </pic:nvPicPr>
                  <pic:blipFill>
                    <a:blip r:embed="rId11"/>
                    <a:stretch>
                      <a:fillRect/>
                    </a:stretch>
                  </pic:blipFill>
                  <pic:spPr>
                    <a:xfrm>
                      <a:off x="0" y="0"/>
                      <a:ext cx="5486400" cy="3810000"/>
                    </a:xfrm>
                    <a:prstGeom prst="rect"/>
                  </pic:spPr>
                </pic:pic>
              </a:graphicData>
            </a:graphic>
          </wp:inline>
        </w:drawing>
      </w:r>
    </w:p>
    <w:p>
      <w:r>
        <w:rPr>
          <w:rFonts w:ascii="맑은 고딕" w:hAnsi="맑은 고딕" w:eastAsia="맑은 고딕"/>
          <w:b/>
          <w:color w:val="374A6B"/>
          <w:sz w:val="26"/>
        </w:rPr>
        <w:t>2.4.2 ③ OpenCode — 여러 AI를 골라 쓰는 '만능 리모컨'</w:t>
      </w:r>
    </w:p>
    <w:p>
      <w:r>
        <w:rPr>
          <w:rFonts w:ascii="맑은 고딕" w:hAnsi="맑은 고딕" w:eastAsia="맑은 고딕"/>
          <w:b/>
          <w:sz w:val="22"/>
        </w:rPr>
        <w:t>OpenCode</w:t>
      </w:r>
      <w:r>
        <w:rPr>
          <w:rFonts w:ascii="맑은 고딕" w:hAnsi="맑은 고딕" w:eastAsia="맑은 고딕"/>
          <w:b w:val="0"/>
          <w:sz w:val="22"/>
        </w:rPr>
        <w:t xml:space="preserve">는 누구나 무료로 내려받을 수 있는(오픈소스) 코딩 도구입니다. 특징은 </w:t>
      </w:r>
      <w:r>
        <w:rPr>
          <w:rFonts w:ascii="맑은 고딕" w:hAnsi="맑은 고딕" w:eastAsia="맑은 고딕"/>
          <w:b/>
          <w:sz w:val="22"/>
        </w:rPr>
        <w:t>여러 회사의 AI를 골라서 연결</w:t>
      </w:r>
      <w:r>
        <w:rPr>
          <w:rFonts w:ascii="맑은 고딕" w:hAnsi="맑은 고딕" w:eastAsia="맑은 고딕"/>
          <w:b w:val="0"/>
          <w:sz w:val="22"/>
        </w:rPr>
        <w:t>할 수 있다는 점입니다. TV 리모컨 하나로 여러 채널을 돌리듯, 이 도구 하나로 원하는 AI를 골라 씁니다.</w:t>
      </w:r>
    </w:p>
    <w:p>
      <w:pPr>
        <w:ind w:left="288"/>
      </w:pPr>
      <w:r>
        <w:rPr>
          <w:rFonts w:ascii="맑은 고딕" w:hAnsi="맑은 고딕" w:eastAsia="맑은 고딕"/>
          <w:b/>
          <w:color w:val="555555"/>
          <w:sz w:val="21"/>
        </w:rPr>
        <w:t>그림 2-3.  OpenCode 공식 사이트</w:t>
      </w:r>
    </w:p>
    <w:p>
      <w:pPr>
        <w:ind w:left="288"/>
      </w:pPr>
      <w:r>
        <w:rPr>
          <w:rFonts w:ascii="맑은 고딕" w:hAnsi="맑은 고딕" w:eastAsia="맑은 고딕"/>
          <w:b w:val="0"/>
          <w:color w:val="555555"/>
          <w:sz w:val="21"/>
        </w:rPr>
        <w:t>*[캡처: opencode.ai 첫 화면.]*</w:t>
      </w:r>
    </w:p>
    <w:p>
      <w:pPr>
        <w:jc w:val="center"/>
      </w:pPr>
      <w:r>
        <w:drawing>
          <wp:inline xmlns:a="http://schemas.openxmlformats.org/drawingml/2006/main" xmlns:pic="http://schemas.openxmlformats.org/drawingml/2006/picture">
            <wp:extent cx="5486400" cy="3810000"/>
            <wp:docPr id="4" name="Picture 4"/>
            <wp:cNvGraphicFramePr>
              <a:graphicFrameLocks noChangeAspect="1"/>
            </wp:cNvGraphicFramePr>
            <a:graphic>
              <a:graphicData uri="http://schemas.openxmlformats.org/drawingml/2006/picture">
                <pic:pic>
                  <pic:nvPicPr>
                    <pic:cNvPr id="0" name="c02-f03.png"/>
                    <pic:cNvPicPr/>
                  </pic:nvPicPr>
                  <pic:blipFill>
                    <a:blip r:embed="rId12"/>
                    <a:stretch>
                      <a:fillRect/>
                    </a:stretch>
                  </pic:blipFill>
                  <pic:spPr>
                    <a:xfrm>
                      <a:off x="0" y="0"/>
                      <a:ext cx="5486400" cy="3810000"/>
                    </a:xfrm>
                    <a:prstGeom prst="rect"/>
                  </pic:spPr>
                </pic:pic>
              </a:graphicData>
            </a:graphic>
          </wp:inline>
        </w:drawing>
      </w:r>
    </w:p>
    <w:p>
      <w:r>
        <w:rPr>
          <w:rFonts w:ascii="맑은 고딕" w:hAnsi="맑은 고딕" w:eastAsia="맑은 고딕"/>
          <w:b/>
          <w:color w:val="374A6B"/>
          <w:sz w:val="26"/>
        </w:rPr>
        <w:t>2.4.3 ④ Antigravity — 검은 화면이 부담스럽다면</w:t>
      </w:r>
    </w:p>
    <w:p>
      <w:r>
        <w:rPr>
          <w:rFonts w:ascii="맑은 고딕" w:hAnsi="맑은 고딕" w:eastAsia="맑은 고딕"/>
          <w:b/>
          <w:sz w:val="22"/>
        </w:rPr>
        <w:t>Antigravity</w:t>
      </w:r>
      <w:r>
        <w:rPr>
          <w:rFonts w:ascii="맑은 고딕" w:hAnsi="맑은 고딕" w:eastAsia="맑은 고딕"/>
          <w:b w:val="0"/>
          <w:sz w:val="22"/>
        </w:rPr>
        <w:t xml:space="preserve">는 구글이 만든 도구인데, 앞의 셋과 달리 </w:t>
      </w:r>
      <w:r>
        <w:rPr>
          <w:rFonts w:ascii="맑은 고딕" w:hAnsi="맑은 고딕" w:eastAsia="맑은 고딕"/>
          <w:b/>
          <w:sz w:val="22"/>
        </w:rPr>
        <w:t>검은 화면이 아니라 버튼과 채팅창이 있는 프로그램 화면</w:t>
      </w:r>
      <w:r>
        <w:rPr>
          <w:rFonts w:ascii="맑은 고딕" w:hAnsi="맑은 고딕" w:eastAsia="맑은 고딕"/>
          <w:b w:val="0"/>
          <w:sz w:val="22"/>
        </w:rPr>
        <w:t>입니다. 터미널이 영 부담스러운 분에게 눈이 편할 수 있습니다. 구글(지메일) 계정으로 로그인해 무료로 시작할 수 있습니다(무료 사용량 한도가 있습니다).</w:t>
      </w:r>
    </w:p>
    <w:p>
      <w:pPr>
        <w:ind w:left="288"/>
      </w:pPr>
      <w:r>
        <w:rPr>
          <w:rFonts w:ascii="맑은 고딕" w:hAnsi="맑은 고딕" w:eastAsia="맑은 고딕"/>
          <w:b/>
          <w:color w:val="555555"/>
          <w:sz w:val="21"/>
        </w:rPr>
        <w:t>그림 2-4.  Google Antigravity 공식 사이트</w:t>
      </w:r>
    </w:p>
    <w:p>
      <w:pPr>
        <w:ind w:left="288"/>
      </w:pPr>
      <w:r>
        <w:rPr>
          <w:rFonts w:ascii="맑은 고딕" w:hAnsi="맑은 고딕" w:eastAsia="맑은 고딕"/>
          <w:b w:val="0"/>
          <w:color w:val="555555"/>
          <w:sz w:val="21"/>
        </w:rPr>
        <w:t>*[캡처 대기: antigravity.google 첫 화면. 애니메이션 사이트라 자동 캡처가 어려움 → 브라우저에서 쿠키 동의 후 직접 캡처 예정. (임시로 antigravity.google/download 또는 공식 codelabs 시작 페이지로 대체 가능)]*</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1F3864"/>
          </w:tcPr>
          <w:p>
            <w:r>
              <w:rPr>
                <w:rFonts w:ascii="맑은 고딕" w:hAnsi="맑은 고딕" w:eastAsia="맑은 고딕"/>
                <w:b/>
                <w:color w:val="FFFFFF"/>
                <w:sz w:val="20"/>
              </w:rPr>
              <w:t>도구</w:t>
            </w:r>
          </w:p>
        </w:tc>
        <w:tc>
          <w:tcPr>
            <w:tcW w:type="dxa" w:w="1930"/>
            <w:shd w:val="clear" w:color="auto" w:fill="1F3864"/>
          </w:tcPr>
          <w:p>
            <w:r>
              <w:rPr>
                <w:rFonts w:ascii="맑은 고딕" w:hAnsi="맑은 고딕" w:eastAsia="맑은 고딕"/>
                <w:b/>
                <w:color w:val="FFFFFF"/>
                <w:sz w:val="20"/>
              </w:rPr>
              <w:t>만든 곳</w:t>
            </w:r>
          </w:p>
        </w:tc>
        <w:tc>
          <w:tcPr>
            <w:tcW w:type="dxa" w:w="1930"/>
            <w:shd w:val="clear" w:color="auto" w:fill="1F3864"/>
          </w:tcPr>
          <w:p>
            <w:r>
              <w:rPr>
                <w:rFonts w:ascii="맑은 고딕" w:hAnsi="맑은 고딕" w:eastAsia="맑은 고딕"/>
                <w:b/>
                <w:color w:val="FFFFFF"/>
                <w:sz w:val="20"/>
              </w:rPr>
              <w:t>화면 방식</w:t>
            </w:r>
          </w:p>
        </w:tc>
        <w:tc>
          <w:tcPr>
            <w:tcW w:type="dxa" w:w="1930"/>
            <w:shd w:val="clear" w:color="auto" w:fill="1F3864"/>
          </w:tcPr>
          <w:p>
            <w:r>
              <w:rPr>
                <w:rFonts w:ascii="맑은 고딕" w:hAnsi="맑은 고딕" w:eastAsia="맑은 고딕"/>
                <w:b/>
                <w:color w:val="FFFFFF"/>
                <w:sz w:val="20"/>
              </w:rPr>
              <w:t>비용</w:t>
            </w:r>
          </w:p>
        </w:tc>
        <w:tc>
          <w:tcPr>
            <w:tcW w:type="dxa" w:w="1930"/>
            <w:shd w:val="clear" w:color="auto" w:fill="1F3864"/>
          </w:tcPr>
          <w:p>
            <w:r>
              <w:rPr>
                <w:rFonts w:ascii="맑은 고딕" w:hAnsi="맑은 고딕" w:eastAsia="맑은 고딕"/>
                <w:b/>
                <w:color w:val="FFFFFF"/>
                <w:sz w:val="20"/>
              </w:rPr>
              <w:t>한마디</w:t>
            </w:r>
          </w:p>
        </w:tc>
      </w:tr>
      <w:tr>
        <w:tc>
          <w:tcPr>
            <w:tcW w:type="dxa" w:w="1930"/>
          </w:tcPr>
          <w:p>
            <w:r>
              <w:rPr>
                <w:rFonts w:ascii="맑은 고딕" w:hAnsi="맑은 고딕" w:eastAsia="맑은 고딕"/>
                <w:b/>
                <w:sz w:val="20"/>
              </w:rPr>
              <w:t>Claude Code</w:t>
            </w:r>
          </w:p>
        </w:tc>
        <w:tc>
          <w:tcPr>
            <w:tcW w:type="dxa" w:w="1930"/>
          </w:tcPr>
          <w:p>
            <w:r>
              <w:rPr>
                <w:rFonts w:ascii="맑은 고딕" w:hAnsi="맑은 고딕" w:eastAsia="맑은 고딕"/>
                <w:b w:val="0"/>
                <w:sz w:val="20"/>
              </w:rPr>
              <w:t>Anthropic</w:t>
            </w:r>
          </w:p>
        </w:tc>
        <w:tc>
          <w:tcPr>
            <w:tcW w:type="dxa" w:w="1930"/>
          </w:tcPr>
          <w:p>
            <w:r>
              <w:rPr>
                <w:rFonts w:ascii="맑은 고딕" w:hAnsi="맑은 고딕" w:eastAsia="맑은 고딕"/>
                <w:b w:val="0"/>
                <w:sz w:val="20"/>
              </w:rPr>
              <w:t>검은 화면(터미널)</w:t>
            </w:r>
          </w:p>
        </w:tc>
        <w:tc>
          <w:tcPr>
            <w:tcW w:type="dxa" w:w="1930"/>
          </w:tcPr>
          <w:p>
            <w:r>
              <w:rPr>
                <w:rFonts w:ascii="맑은 고딕" w:hAnsi="맑은 고딕" w:eastAsia="맑은 고딕"/>
                <w:b w:val="0"/>
                <w:sz w:val="20"/>
              </w:rPr>
              <w:t>유료(월 3만원대~)</w:t>
            </w:r>
          </w:p>
        </w:tc>
        <w:tc>
          <w:tcPr>
            <w:tcW w:type="dxa" w:w="1930"/>
          </w:tcPr>
          <w:p>
            <w:r>
              <w:rPr>
                <w:rFonts w:ascii="맑은 고딕" w:hAnsi="맑은 고딕" w:eastAsia="맑은 고딕"/>
                <w:b/>
                <w:sz w:val="20"/>
              </w:rPr>
              <w:t>이 책의 주력</w:t>
            </w:r>
          </w:p>
        </w:tc>
      </w:tr>
      <w:tr>
        <w:tc>
          <w:tcPr>
            <w:tcW w:type="dxa" w:w="1930"/>
          </w:tcPr>
          <w:p>
            <w:r>
              <w:rPr>
                <w:rFonts w:ascii="맑은 고딕" w:hAnsi="맑은 고딕" w:eastAsia="맑은 고딕"/>
                <w:b w:val="0"/>
                <w:sz w:val="20"/>
              </w:rPr>
              <w:t>Codex</w:t>
            </w:r>
          </w:p>
        </w:tc>
        <w:tc>
          <w:tcPr>
            <w:tcW w:type="dxa" w:w="1930"/>
          </w:tcPr>
          <w:p>
            <w:r>
              <w:rPr>
                <w:rFonts w:ascii="맑은 고딕" w:hAnsi="맑은 고딕" w:eastAsia="맑은 고딕"/>
                <w:b w:val="0"/>
                <w:sz w:val="20"/>
              </w:rPr>
              <w:t>OpenAI</w:t>
            </w:r>
          </w:p>
        </w:tc>
        <w:tc>
          <w:tcPr>
            <w:tcW w:type="dxa" w:w="1930"/>
          </w:tcPr>
          <w:p>
            <w:r>
              <w:rPr>
                <w:rFonts w:ascii="맑은 고딕" w:hAnsi="맑은 고딕" w:eastAsia="맑은 고딕"/>
                <w:b w:val="0"/>
                <w:sz w:val="20"/>
              </w:rPr>
              <w:t>검은 화면(터미널)</w:t>
            </w:r>
          </w:p>
        </w:tc>
        <w:tc>
          <w:tcPr>
            <w:tcW w:type="dxa" w:w="1930"/>
          </w:tcPr>
          <w:p>
            <w:r>
              <w:rPr>
                <w:rFonts w:ascii="맑은 고딕" w:hAnsi="맑은 고딕" w:eastAsia="맑은 고딕"/>
                <w:b w:val="0"/>
                <w:sz w:val="20"/>
              </w:rPr>
              <w:t>챗GPT 유료 계정이면 추가비용 X</w:t>
            </w:r>
          </w:p>
        </w:tc>
        <w:tc>
          <w:tcPr>
            <w:tcW w:type="dxa" w:w="1930"/>
          </w:tcPr>
          <w:p>
            <w:r>
              <w:rPr>
                <w:rFonts w:ascii="맑은 고딕" w:hAnsi="맑은 고딕" w:eastAsia="맑은 고딕"/>
                <w:b w:val="0"/>
                <w:sz w:val="20"/>
              </w:rPr>
              <w:t>이미 챗GPT 쓰면 유리</w:t>
            </w:r>
          </w:p>
        </w:tc>
      </w:tr>
      <w:tr>
        <w:tc>
          <w:tcPr>
            <w:tcW w:type="dxa" w:w="1930"/>
          </w:tcPr>
          <w:p>
            <w:r>
              <w:rPr>
                <w:rFonts w:ascii="맑은 고딕" w:hAnsi="맑은 고딕" w:eastAsia="맑은 고딕"/>
                <w:b w:val="0"/>
                <w:sz w:val="20"/>
              </w:rPr>
              <w:t>OpenCode</w:t>
            </w:r>
          </w:p>
        </w:tc>
        <w:tc>
          <w:tcPr>
            <w:tcW w:type="dxa" w:w="1930"/>
          </w:tcPr>
          <w:p>
            <w:r>
              <w:rPr>
                <w:rFonts w:ascii="맑은 고딕" w:hAnsi="맑은 고딕" w:eastAsia="맑은 고딕"/>
                <w:b w:val="0"/>
                <w:sz w:val="20"/>
              </w:rPr>
              <w:t>오픈소스</w:t>
            </w:r>
          </w:p>
        </w:tc>
        <w:tc>
          <w:tcPr>
            <w:tcW w:type="dxa" w:w="1930"/>
          </w:tcPr>
          <w:p>
            <w:r>
              <w:rPr>
                <w:rFonts w:ascii="맑은 고딕" w:hAnsi="맑은 고딕" w:eastAsia="맑은 고딕"/>
                <w:b w:val="0"/>
                <w:sz w:val="20"/>
              </w:rPr>
              <w:t>검은 화면(터미널)</w:t>
            </w:r>
          </w:p>
        </w:tc>
        <w:tc>
          <w:tcPr>
            <w:tcW w:type="dxa" w:w="1930"/>
          </w:tcPr>
          <w:p>
            <w:r>
              <w:rPr>
                <w:rFonts w:ascii="맑은 고딕" w:hAnsi="맑은 고딕" w:eastAsia="맑은 고딕"/>
                <w:b w:val="0"/>
                <w:sz w:val="20"/>
              </w:rPr>
              <w:t>무료(연결하는 AI에 따라)</w:t>
            </w:r>
          </w:p>
        </w:tc>
        <w:tc>
          <w:tcPr>
            <w:tcW w:type="dxa" w:w="1930"/>
          </w:tcPr>
          <w:p>
            <w:r>
              <w:rPr>
                <w:rFonts w:ascii="맑은 고딕" w:hAnsi="맑은 고딕" w:eastAsia="맑은 고딕"/>
                <w:b w:val="0"/>
                <w:sz w:val="20"/>
              </w:rPr>
              <w:t>여러 AI 골라 쓰기</w:t>
            </w:r>
          </w:p>
        </w:tc>
      </w:tr>
      <w:tr>
        <w:tc>
          <w:tcPr>
            <w:tcW w:type="dxa" w:w="1930"/>
          </w:tcPr>
          <w:p>
            <w:r>
              <w:rPr>
                <w:rFonts w:ascii="맑은 고딕" w:hAnsi="맑은 고딕" w:eastAsia="맑은 고딕"/>
                <w:b w:val="0"/>
                <w:sz w:val="20"/>
              </w:rPr>
              <w:t>Antigravity</w:t>
            </w:r>
          </w:p>
        </w:tc>
        <w:tc>
          <w:tcPr>
            <w:tcW w:type="dxa" w:w="1930"/>
          </w:tcPr>
          <w:p>
            <w:r>
              <w:rPr>
                <w:rFonts w:ascii="맑은 고딕" w:hAnsi="맑은 고딕" w:eastAsia="맑은 고딕"/>
                <w:b w:val="0"/>
                <w:sz w:val="20"/>
              </w:rPr>
              <w:t>Google</w:t>
            </w:r>
          </w:p>
        </w:tc>
        <w:tc>
          <w:tcPr>
            <w:tcW w:type="dxa" w:w="1930"/>
          </w:tcPr>
          <w:p>
            <w:r>
              <w:rPr>
                <w:rFonts w:ascii="맑은 고딕" w:hAnsi="맑은 고딕" w:eastAsia="맑은 고딕"/>
                <w:b w:val="0"/>
                <w:sz w:val="20"/>
              </w:rPr>
              <w:t>프로그램 화면(버튼)</w:t>
            </w:r>
          </w:p>
        </w:tc>
        <w:tc>
          <w:tcPr>
            <w:tcW w:type="dxa" w:w="1930"/>
          </w:tcPr>
          <w:p>
            <w:r>
              <w:rPr>
                <w:rFonts w:ascii="맑은 고딕" w:hAnsi="맑은 고딕" w:eastAsia="맑은 고딕"/>
                <w:b w:val="0"/>
                <w:sz w:val="20"/>
              </w:rPr>
              <w:t>무료(한도 있음)</w:t>
            </w:r>
          </w:p>
        </w:tc>
        <w:tc>
          <w:tcPr>
            <w:tcW w:type="dxa" w:w="1930"/>
          </w:tcPr>
          <w:p>
            <w:r>
              <w:rPr>
                <w:rFonts w:ascii="맑은 고딕" w:hAnsi="맑은 고딕" w:eastAsia="맑은 고딕"/>
                <w:b w:val="0"/>
                <w:sz w:val="20"/>
              </w:rPr>
              <w:t>검은 화면이 싫다면</w:t>
            </w:r>
          </w:p>
        </w:tc>
      </w:tr>
    </w:tbl>
    <w:p>
      <w:pPr>
        <w:ind w:left="288"/>
      </w:pPr>
      <w:r>
        <w:rPr>
          <w:rFonts w:ascii="맑은 고딕" w:hAnsi="맑은 고딕" w:eastAsia="맑은 고딕"/>
          <w:b/>
          <w:color w:val="555555"/>
          <w:sz w:val="21"/>
        </w:rPr>
        <w:t>표 2-1.  AI 코딩 도구 4종 비교</w:t>
      </w:r>
      <w:r>
        <w:rPr>
          <w:rFonts w:ascii="맑은 고딕" w:hAnsi="맑은 고딕" w:eastAsia="맑은 고딕"/>
          <w:b w:val="0"/>
          <w:color w:val="555555"/>
          <w:sz w:val="21"/>
        </w:rPr>
        <w:t xml:space="preserve"> (요금·한도는 변동되니 공식 사이트에서 확인)</w:t>
      </w:r>
    </w:p>
    <w:p/>
    <w:p>
      <w:pPr>
        <w:pBdr>
          <w:bottom w:val="single" w:sz="6" w:space="2" w:color="C7D3E8"/>
        </w:pBdr>
      </w:pPr>
      <w:r>
        <w:rPr>
          <w:rFonts w:ascii="맑은 고딕" w:hAnsi="맑은 고딕" w:eastAsia="맑은 고딕"/>
          <w:b/>
          <w:color w:val="2E5496"/>
          <w:sz w:val="30"/>
        </w:rPr>
        <w:t>2.5 게임을 만들 도구 — Expo, 그리고 엔진 Node.js</w:t>
      </w:r>
    </w:p>
    <w:p>
      <w:r>
        <w:rPr>
          <w:rFonts w:ascii="맑은 고딕" w:hAnsi="맑은 고딕" w:eastAsia="맑은 고딕"/>
          <w:b w:val="0"/>
          <w:sz w:val="22"/>
        </w:rPr>
        <w:t xml:space="preserve">AI 코딩 도구(비서)가 실제로 게임을 만들 때, 뒤에서 쓰는 도구가 두 개 더 있습니다. </w:t>
      </w:r>
      <w:r>
        <w:rPr>
          <w:rFonts w:ascii="맑은 고딕" w:hAnsi="맑은 고딕" w:eastAsia="맑은 고딕"/>
          <w:b/>
          <w:sz w:val="22"/>
        </w:rPr>
        <w:t>여러분이 직접 다룰 일은 거의 없고</w:t>
      </w:r>
      <w:r>
        <w:rPr>
          <w:rFonts w:ascii="맑은 고딕" w:hAnsi="맑은 고딕" w:eastAsia="맑은 고딕"/>
          <w:b w:val="0"/>
          <w:sz w:val="22"/>
        </w:rPr>
        <w:t>, AI가 알아서 씁니다. 이름만 알아 둡니다.</w:t>
      </w:r>
    </w:p>
    <w:p>
      <w:pPr>
        <w:ind w:left="432"/>
      </w:pPr>
      <w:r>
        <w:rPr>
          <w:rFonts w:ascii="맑은 고딕" w:hAnsi="맑은 고딕" w:eastAsia="맑은 고딕"/>
          <w:sz w:val="22"/>
        </w:rPr>
        <w:t xml:space="preserve">•  </w:t>
      </w:r>
      <w:r>
        <w:rPr>
          <w:rFonts w:ascii="맑은 고딕" w:hAnsi="맑은 고딕" w:eastAsia="맑은 고딕"/>
          <w:b/>
          <w:sz w:val="22"/>
        </w:rPr>
        <w:t>Expo(엑스포)</w:t>
      </w:r>
      <w:r>
        <w:rPr>
          <w:rFonts w:ascii="맑은 고딕" w:hAnsi="맑은 고딕" w:eastAsia="맑은 고딕"/>
          <w:b w:val="0"/>
          <w:sz w:val="22"/>
        </w:rPr>
        <w:t xml:space="preserve"> — 앱과 게임을 만드는 도구입니다. 우리는 이걸로 </w:t>
      </w:r>
      <w:r>
        <w:rPr>
          <w:rFonts w:ascii="맑은 고딕" w:hAnsi="맑은 고딕" w:eastAsia="맑은 고딕"/>
          <w:b/>
          <w:sz w:val="22"/>
        </w:rPr>
        <w:t>브라우저(인터넷 창)에서 도는</w:t>
      </w:r>
      <w:r>
        <w:rPr>
          <w:rFonts w:ascii="맑은 고딕" w:hAnsi="맑은 고딕" w:eastAsia="맑은 고딕"/>
          <w:b w:val="0"/>
          <w:sz w:val="22"/>
        </w:rPr>
        <w:t xml:space="preserve"> 리듬게임을 만듭니다.</w:t>
      </w:r>
    </w:p>
    <w:p>
      <w:pPr>
        <w:ind w:left="432"/>
      </w:pPr>
      <w:r>
        <w:rPr>
          <w:rFonts w:ascii="맑은 고딕" w:hAnsi="맑은 고딕" w:eastAsia="맑은 고딕"/>
          <w:sz w:val="22"/>
        </w:rPr>
        <w:t xml:space="preserve">•  </w:t>
      </w:r>
      <w:r>
        <w:rPr>
          <w:rFonts w:ascii="맑은 고딕" w:hAnsi="맑은 고딕" w:eastAsia="맑은 고딕"/>
          <w:b/>
          <w:sz w:val="22"/>
        </w:rPr>
        <w:t>Node.js(노드)</w:t>
      </w:r>
      <w:r>
        <w:rPr>
          <w:rFonts w:ascii="맑은 고딕" w:hAnsi="맑은 고딕" w:eastAsia="맑은 고딕"/>
          <w:b w:val="0"/>
          <w:sz w:val="22"/>
        </w:rPr>
        <w:t xml:space="preserve"> — 화면에 보이지 않는 </w:t>
      </w:r>
      <w:r>
        <w:rPr>
          <w:rFonts w:ascii="맑은 고딕" w:hAnsi="맑은 고딕" w:eastAsia="맑은 고딕"/>
          <w:b/>
          <w:sz w:val="22"/>
        </w:rPr>
        <w:t>엔진</w:t>
      </w:r>
      <w:r>
        <w:rPr>
          <w:rFonts w:ascii="맑은 고딕" w:hAnsi="맑은 고딕" w:eastAsia="맑은 고딕"/>
          <w:b w:val="0"/>
          <w:sz w:val="22"/>
        </w:rPr>
        <w:t>입니다. Claude Code와 Expo가 일하려면 이게 먼저 깔려 있어야 합니다. 5차시에서 딱 한 번 설치합니다.</w:t>
      </w:r>
    </w:p>
    <w:p>
      <w:pPr>
        <w:ind w:left="288"/>
      </w:pPr>
      <w:r>
        <w:rPr>
          <w:rFonts w:ascii="맑은 고딕" w:hAnsi="맑은 고딕" w:eastAsia="맑은 고딕"/>
          <w:b/>
          <w:color w:val="555555"/>
          <w:sz w:val="21"/>
        </w:rPr>
        <w:t>그림 2-5.  Node.js 공식 다운로드 페이지 (5차시에서 여기서 내려받습니다)</w:t>
      </w:r>
    </w:p>
    <w:p>
      <w:pPr>
        <w:ind w:left="288"/>
      </w:pPr>
      <w:r>
        <w:rPr>
          <w:rFonts w:ascii="맑은 고딕" w:hAnsi="맑은 고딕" w:eastAsia="맑은 고딕"/>
          <w:b w:val="0"/>
          <w:color w:val="555555"/>
          <w:sz w:val="21"/>
        </w:rPr>
        <w:t>*[캡처: nodejs.org 다운로드 페이지. 'LTS'라고 적힌 버튼이 보이게.]*</w:t>
      </w:r>
    </w:p>
    <w:p>
      <w:pPr>
        <w:jc w:val="center"/>
      </w:pPr>
      <w:r>
        <w:drawing>
          <wp:inline xmlns:a="http://schemas.openxmlformats.org/drawingml/2006/main" xmlns:pic="http://schemas.openxmlformats.org/drawingml/2006/picture">
            <wp:extent cx="5486400" cy="3810000"/>
            <wp:docPr id="5" name="Picture 5"/>
            <wp:cNvGraphicFramePr>
              <a:graphicFrameLocks noChangeAspect="1"/>
            </wp:cNvGraphicFramePr>
            <a:graphic>
              <a:graphicData uri="http://schemas.openxmlformats.org/drawingml/2006/picture">
                <pic:pic>
                  <pic:nvPicPr>
                    <pic:cNvPr id="0" name="c02-f05.png"/>
                    <pic:cNvPicPr/>
                  </pic:nvPicPr>
                  <pic:blipFill>
                    <a:blip r:embed="rId13"/>
                    <a:stretch>
                      <a:fillRect/>
                    </a:stretch>
                  </pic:blipFill>
                  <pic:spPr>
                    <a:xfrm>
                      <a:off x="0" y="0"/>
                      <a:ext cx="5486400" cy="3810000"/>
                    </a:xfrm>
                    <a:prstGeom prst="rect"/>
                  </pic:spPr>
                </pic:pic>
              </a:graphicData>
            </a:graphic>
          </wp:inline>
        </w:drawing>
      </w:r>
    </w:p>
    <w:p>
      <w:pPr>
        <w:ind w:left="288"/>
      </w:pPr>
      <w:r>
        <w:rPr>
          <w:rFonts w:ascii="맑은 고딕" w:hAnsi="맑은 고딕" w:eastAsia="맑은 고딕"/>
          <w:b/>
          <w:color w:val="555555"/>
          <w:sz w:val="21"/>
        </w:rPr>
        <w:t>그림 2-6.  Expo 공식 문서 첫 화면 (우리 게임을 만들 도구)</w:t>
      </w:r>
    </w:p>
    <w:p>
      <w:pPr>
        <w:ind w:left="288"/>
      </w:pPr>
      <w:r>
        <w:rPr>
          <w:rFonts w:ascii="맑은 고딕" w:hAnsi="맑은 고딕" w:eastAsia="맑은 고딕"/>
          <w:b w:val="0"/>
          <w:color w:val="555555"/>
          <w:sz w:val="21"/>
        </w:rPr>
        <w:t>*[캡처: docs.expo.dev 첫 화면.]*</w:t>
      </w:r>
    </w:p>
    <w:p>
      <w:pPr>
        <w:jc w:val="center"/>
      </w:pPr>
      <w:r>
        <w:drawing>
          <wp:inline xmlns:a="http://schemas.openxmlformats.org/drawingml/2006/main" xmlns:pic="http://schemas.openxmlformats.org/drawingml/2006/picture">
            <wp:extent cx="5486400" cy="3810000"/>
            <wp:docPr id="6" name="Picture 6"/>
            <wp:cNvGraphicFramePr>
              <a:graphicFrameLocks noChangeAspect="1"/>
            </wp:cNvGraphicFramePr>
            <a:graphic>
              <a:graphicData uri="http://schemas.openxmlformats.org/drawingml/2006/picture">
                <pic:pic>
                  <pic:nvPicPr>
                    <pic:cNvPr id="0" name="c02-f06.png"/>
                    <pic:cNvPicPr/>
                  </pic:nvPicPr>
                  <pic:blipFill>
                    <a:blip r:embed="rId14"/>
                    <a:stretch>
                      <a:fillRect/>
                    </a:stretch>
                  </pic:blipFill>
                  <pic:spPr>
                    <a:xfrm>
                      <a:off x="0" y="0"/>
                      <a:ext cx="5486400" cy="3810000"/>
                    </a:xfrm>
                    <a:prstGeom prst="rect"/>
                  </pic:spPr>
                </pic:pic>
              </a:graphicData>
            </a:graphic>
          </wp:inline>
        </w:drawing>
      </w:r>
    </w:p>
    <w:p/>
    <w:p>
      <w:pPr>
        <w:pBdr>
          <w:bottom w:val="single" w:sz="6" w:space="2" w:color="C7D3E8"/>
        </w:pBdr>
      </w:pPr>
      <w:r>
        <w:rPr>
          <w:rFonts w:ascii="맑은 고딕" w:hAnsi="맑은 고딕" w:eastAsia="맑은 고딕"/>
          <w:b/>
          <w:color w:val="2E5496"/>
          <w:sz w:val="30"/>
        </w:rPr>
        <w:t>2.6 준비물·비용 한눈에</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1F3864"/>
          </w:tcPr>
          <w:p>
            <w:r>
              <w:rPr>
                <w:rFonts w:ascii="맑은 고딕" w:hAnsi="맑은 고딕" w:eastAsia="맑은 고딕"/>
                <w:b/>
                <w:color w:val="FFFFFF"/>
                <w:sz w:val="20"/>
              </w:rPr>
              <w:t>항목</w:t>
            </w:r>
          </w:p>
        </w:tc>
        <w:tc>
          <w:tcPr>
            <w:tcW w:type="dxa" w:w="3216"/>
            <w:shd w:val="clear" w:color="auto" w:fill="1F3864"/>
          </w:tcPr>
          <w:p>
            <w:r>
              <w:rPr>
                <w:rFonts w:ascii="맑은 고딕" w:hAnsi="맑은 고딕" w:eastAsia="맑은 고딕"/>
                <w:b/>
                <w:color w:val="FFFFFF"/>
                <w:sz w:val="20"/>
              </w:rPr>
              <w:t>필요 여부</w:t>
            </w:r>
          </w:p>
        </w:tc>
        <w:tc>
          <w:tcPr>
            <w:tcW w:type="dxa" w:w="3216"/>
            <w:shd w:val="clear" w:color="auto" w:fill="1F3864"/>
          </w:tcPr>
          <w:p>
            <w:r>
              <w:rPr>
                <w:rFonts w:ascii="맑은 고딕" w:hAnsi="맑은 고딕" w:eastAsia="맑은 고딕"/>
                <w:b/>
                <w:color w:val="FFFFFF"/>
                <w:sz w:val="20"/>
              </w:rPr>
              <w:t>대략 비용</w:t>
            </w:r>
          </w:p>
        </w:tc>
      </w:tr>
      <w:tr>
        <w:tc>
          <w:tcPr>
            <w:tcW w:type="dxa" w:w="3216"/>
          </w:tcPr>
          <w:p>
            <w:r>
              <w:rPr>
                <w:rFonts w:ascii="맑은 고딕" w:hAnsi="맑은 고딕" w:eastAsia="맑은 고딕"/>
                <w:b w:val="0"/>
                <w:sz w:val="20"/>
              </w:rPr>
              <w:t>윈도우 컴퓨터 + 인터넷</w:t>
            </w:r>
          </w:p>
        </w:tc>
        <w:tc>
          <w:tcPr>
            <w:tcW w:type="dxa" w:w="3216"/>
          </w:tcPr>
          <w:p>
            <w:r>
              <w:rPr>
                <w:rFonts w:ascii="맑은 고딕" w:hAnsi="맑은 고딕" w:eastAsia="맑은 고딕"/>
                <w:b w:val="0"/>
                <w:sz w:val="20"/>
              </w:rPr>
              <w:t>필수</w:t>
            </w:r>
          </w:p>
        </w:tc>
        <w:tc>
          <w:tcPr>
            <w:tcW w:type="dxa" w:w="3216"/>
          </w:tcPr>
          <w:p>
            <w:r>
              <w:rPr>
                <w:rFonts w:ascii="맑은 고딕" w:hAnsi="맑은 고딕" w:eastAsia="맑은 고딕"/>
                <w:b w:val="0"/>
                <w:sz w:val="20"/>
              </w:rPr>
              <w:t>(이미 있음)</w:t>
            </w:r>
          </w:p>
        </w:tc>
      </w:tr>
      <w:tr>
        <w:tc>
          <w:tcPr>
            <w:tcW w:type="dxa" w:w="3216"/>
          </w:tcPr>
          <w:p>
            <w:r>
              <w:rPr>
                <w:rFonts w:ascii="맑은 고딕" w:hAnsi="맑은 고딕" w:eastAsia="맑은 고딕"/>
                <w:b w:val="0"/>
                <w:sz w:val="20"/>
              </w:rPr>
              <w:t>Claude Code 구독</w:t>
            </w:r>
          </w:p>
        </w:tc>
        <w:tc>
          <w:tcPr>
            <w:tcW w:type="dxa" w:w="3216"/>
          </w:tcPr>
          <w:p>
            <w:r>
              <w:rPr>
                <w:rFonts w:ascii="맑은 고딕" w:hAnsi="맑은 고딕" w:eastAsia="맑은 고딕"/>
                <w:b w:val="0"/>
                <w:sz w:val="20"/>
              </w:rPr>
              <w:t>필수(주력)</w:t>
            </w:r>
          </w:p>
        </w:tc>
        <w:tc>
          <w:tcPr>
            <w:tcW w:type="dxa" w:w="3216"/>
          </w:tcPr>
          <w:p>
            <w:r>
              <w:rPr>
                <w:rFonts w:ascii="맑은 고딕" w:hAnsi="맑은 고딕" w:eastAsia="맑은 고딕"/>
                <w:b w:val="0"/>
                <w:sz w:val="20"/>
              </w:rPr>
              <w:t>월 3만원대~ (공식 확인)</w:t>
            </w:r>
          </w:p>
        </w:tc>
      </w:tr>
      <w:tr>
        <w:tc>
          <w:tcPr>
            <w:tcW w:type="dxa" w:w="3216"/>
          </w:tcPr>
          <w:p>
            <w:r>
              <w:rPr>
                <w:rFonts w:ascii="맑은 고딕" w:hAnsi="맑은 고딕" w:eastAsia="맑은 고딕"/>
                <w:b w:val="0"/>
                <w:sz w:val="20"/>
              </w:rPr>
              <w:t>Codex / OpenCode / Antigravity</w:t>
            </w:r>
          </w:p>
        </w:tc>
        <w:tc>
          <w:tcPr>
            <w:tcW w:type="dxa" w:w="3216"/>
          </w:tcPr>
          <w:p>
            <w:r>
              <w:rPr>
                <w:rFonts w:ascii="맑은 고딕" w:hAnsi="맑은 고딕" w:eastAsia="맑은 고딕"/>
                <w:b w:val="0"/>
                <w:sz w:val="20"/>
              </w:rPr>
              <w:t>선택(구경용)</w:t>
            </w:r>
          </w:p>
        </w:tc>
        <w:tc>
          <w:tcPr>
            <w:tcW w:type="dxa" w:w="3216"/>
          </w:tcPr>
          <w:p>
            <w:r>
              <w:rPr>
                <w:rFonts w:ascii="맑은 고딕" w:hAnsi="맑은 고딕" w:eastAsia="맑은 고딕"/>
                <w:b w:val="0"/>
                <w:sz w:val="20"/>
              </w:rPr>
              <w:t>무료 또는 기존 계정</w:t>
            </w:r>
          </w:p>
        </w:tc>
      </w:tr>
      <w:tr>
        <w:tc>
          <w:tcPr>
            <w:tcW w:type="dxa" w:w="3216"/>
          </w:tcPr>
          <w:p>
            <w:r>
              <w:rPr>
                <w:rFonts w:ascii="맑은 고딕" w:hAnsi="맑은 고딕" w:eastAsia="맑은 고딕"/>
                <w:b w:val="0"/>
                <w:sz w:val="20"/>
              </w:rPr>
              <w:t>Node.js · Expo</w:t>
            </w:r>
          </w:p>
        </w:tc>
        <w:tc>
          <w:tcPr>
            <w:tcW w:type="dxa" w:w="3216"/>
          </w:tcPr>
          <w:p>
            <w:r>
              <w:rPr>
                <w:rFonts w:ascii="맑은 고딕" w:hAnsi="맑은 고딕" w:eastAsia="맑은 고딕"/>
                <w:b w:val="0"/>
                <w:sz w:val="20"/>
              </w:rPr>
              <w:t>필수(무료)</w:t>
            </w:r>
          </w:p>
        </w:tc>
        <w:tc>
          <w:tcPr>
            <w:tcW w:type="dxa" w:w="3216"/>
          </w:tcPr>
          <w:p>
            <w:r>
              <w:rPr>
                <w:rFonts w:ascii="맑은 고딕" w:hAnsi="맑은 고딕" w:eastAsia="맑은 고딕"/>
                <w:b w:val="0"/>
                <w:sz w:val="20"/>
              </w:rPr>
              <w:t>0원</w:t>
            </w:r>
          </w:p>
        </w:tc>
      </w:tr>
      <w:tr>
        <w:tc>
          <w:tcPr>
            <w:tcW w:type="dxa" w:w="3216"/>
          </w:tcPr>
          <w:p>
            <w:r>
              <w:rPr>
                <w:rFonts w:ascii="맑은 고딕" w:hAnsi="맑은 고딕" w:eastAsia="맑은 고딕"/>
                <w:b w:val="0"/>
                <w:sz w:val="20"/>
              </w:rPr>
              <w:t>키링 키보드 (블루투스·방향키)</w:t>
            </w:r>
          </w:p>
        </w:tc>
        <w:tc>
          <w:tcPr>
            <w:tcW w:type="dxa" w:w="3216"/>
          </w:tcPr>
          <w:p>
            <w:r>
              <w:rPr>
                <w:rFonts w:ascii="맑은 고딕" w:hAnsi="맑은 고딕" w:eastAsia="맑은 고딕"/>
                <w:b w:val="0"/>
                <w:sz w:val="20"/>
              </w:rPr>
              <w:t>5마당에서 사용</w:t>
            </w:r>
          </w:p>
        </w:tc>
        <w:tc>
          <w:tcPr>
            <w:tcW w:type="dxa" w:w="3216"/>
          </w:tcPr>
          <w:p>
            <w:r>
              <w:rPr>
                <w:rFonts w:ascii="맑은 고딕" w:hAnsi="맑은 고딕" w:eastAsia="맑은 고딕"/>
                <w:b w:val="0"/>
                <w:sz w:val="20"/>
              </w:rPr>
              <w:t>제품에 따라 다름</w:t>
            </w:r>
          </w:p>
        </w:tc>
      </w:tr>
    </w:tbl>
    <w:p>
      <w:pPr>
        <w:ind w:left="288"/>
      </w:pPr>
      <w:r>
        <w:rPr>
          <w:rFonts w:ascii="맑은 고딕" w:hAnsi="맑은 고딕" w:eastAsia="맑은 고딕"/>
          <w:b/>
          <w:color w:val="555555"/>
          <w:sz w:val="21"/>
        </w:rPr>
        <w:t>표 2-2.  준비물과 비용</w:t>
      </w:r>
      <w:r>
        <w:rPr>
          <w:rFonts w:ascii="맑은 고딕" w:hAnsi="맑은 고딕" w:eastAsia="맑은 고딕"/>
          <w:b w:val="0"/>
          <w:color w:val="555555"/>
          <w:sz w:val="21"/>
        </w:rPr>
        <w:t xml:space="preserve"> (돈 안 쓰고 시작하려면: 무료 도구 + 키링만)</w:t>
      </w:r>
    </w:p>
    <w:p/>
    <w:p>
      <w:pPr>
        <w:pBdr>
          <w:bottom w:val="single" w:sz="6" w:space="2" w:color="C7D3E8"/>
        </w:pBdr>
      </w:pPr>
      <w:r>
        <w:rPr>
          <w:rFonts w:ascii="맑은 고딕" w:hAnsi="맑은 고딕" w:eastAsia="맑은 고딕"/>
          <w:b/>
          <w:color w:val="2E5496"/>
          <w:sz w:val="30"/>
        </w:rPr>
        <w:t>2.7 막힐 때의 단 하나의 규칙 — "5분 룰"</w:t>
      </w:r>
    </w:p>
    <w:p>
      <w:r>
        <w:rPr>
          <w:rFonts w:ascii="맑은 고딕" w:hAnsi="맑은 고딕" w:eastAsia="맑은 고딕"/>
          <w:b w:val="0"/>
          <w:sz w:val="22"/>
        </w:rPr>
        <w:t>이 책 전체에 걸쳐 딱 하나의 규칙이 있습니다.</w:t>
      </w:r>
    </w:p>
    <w:tbl>
      <w:tblPr>
        <w:tblW w:type="auto" w:w="0"/>
        <w:tblLayout w:type="autofit"/>
        <w:tblLook w:firstColumn="1" w:firstRow="1" w:lastColumn="0" w:lastRow="0" w:noHBand="0" w:noVBand="1" w:val="04A0"/>
      </w:tblPr>
      <w:tblGrid>
        <w:gridCol w:w="9648"/>
      </w:tblGrid>
      <w:tr>
        <w:tc>
          <w:tcPr>
            <w:tcW w:type="dxa" w:w="9648"/>
            <w:shd w:val="clear" w:color="auto" w:fill="E2F0D9"/>
            <w:tcBorders>
              <w:top w:val="single" w:sz="8" w:space="0" w:color="2E7D32"/>
              <w:left w:val="single" w:sz="8" w:space="0" w:color="2E7D32"/>
              <w:bottom w:val="single" w:sz="8" w:space="0" w:color="2E7D32"/>
              <w:right w:val="single" w:sz="8" w:space="0" w:color="2E7D32"/>
            </w:tcBorders>
          </w:tcPr>
          <w:p>
            <w:r>
              <w:rPr>
                <w:rFonts w:ascii="맑은 고딕" w:hAnsi="맑은 고딕" w:eastAsia="맑은 고딕"/>
                <w:b/>
                <w:color w:val="2E7D32"/>
                <w:sz w:val="23"/>
              </w:rPr>
              <w:t>💡 5분 룰</w:t>
            </w:r>
          </w:p>
          <w:p>
            <w:r>
              <w:rPr>
                <w:rFonts w:ascii="맑은 고딕" w:hAnsi="맑은 고딕" w:eastAsia="맑은 고딕"/>
                <w:b/>
                <w:sz w:val="22"/>
              </w:rPr>
              <w:t>5분 동안 안 되면, 화면에 뜬 글자를 그대로 복사해서 AI에게 붙여넣고 "이거 왜 이래요?"라고 물어확인합니다.</w:t>
            </w:r>
          </w:p>
          <w:p>
            <w:r>
              <w:rPr>
                <w:rFonts w:ascii="맑은 고딕" w:hAnsi="맑은 고딕" w:eastAsia="맑은 고딕"/>
                <w:b w:val="0"/>
                <w:sz w:val="22"/>
              </w:rPr>
              <w:t xml:space="preserve">혼자 끙끙대지 마십시오. 화면의 영어 오류 메시지를 이해할 필요도 없습니다. </w:t>
            </w:r>
            <w:r>
              <w:rPr>
                <w:rFonts w:ascii="맑은 고딕" w:hAnsi="맑은 고딕" w:eastAsia="맑은 고딕"/>
                <w:b/>
                <w:sz w:val="22"/>
              </w:rPr>
              <w:t>그대로 복사 → AI에게 붙여넣기 → 물어보기.</w:t>
            </w:r>
            <w:r>
              <w:rPr>
                <w:rFonts w:ascii="맑은 고딕" w:hAnsi="맑은 고딕" w:eastAsia="맑은 고딕"/>
                <w:b w:val="0"/>
                <w:sz w:val="22"/>
              </w:rPr>
              <w:t xml:space="preserve"> 열에 일곱은 AI가 해결해 줍니다. 진짜 개발자들도 똑같이 합니다.</w:t>
            </w:r>
          </w:p>
        </w:tc>
      </w:tr>
    </w:tbl>
    <w:tbl>
      <w:tblPr>
        <w:tblW w:type="auto" w:w="0"/>
        <w:tblLayout w:type="autofit"/>
        <w:tblLook w:firstColumn="1" w:firstRow="1" w:lastColumn="0" w:lastRow="0" w:noHBand="0" w:noVBand="1" w:val="04A0"/>
      </w:tblPr>
      <w:tblGrid>
        <w:gridCol w:w="9648"/>
      </w:tblGrid>
      <w:tr>
        <w:tc>
          <w:tcPr>
            <w:tcW w:type="dxa" w:w="9648"/>
            <w:shd w:val="clear" w:color="auto" w:fill="E2EFDA"/>
            <w:tcBorders>
              <w:top w:val="single" w:sz="8" w:space="0" w:color="1E7145"/>
              <w:left w:val="single" w:sz="8" w:space="0" w:color="1E7145"/>
              <w:bottom w:val="single" w:sz="8" w:space="0" w:color="1E7145"/>
              <w:right w:val="single" w:sz="8" w:space="0" w:color="1E7145"/>
            </w:tcBorders>
          </w:tcPr>
          <w:p>
            <w:r>
              <w:rPr>
                <w:rFonts w:ascii="맑은 고딕" w:hAnsi="맑은 고딕" w:eastAsia="맑은 고딕"/>
                <w:b/>
                <w:color w:val="1E7145"/>
                <w:sz w:val="23"/>
              </w:rPr>
              <w:t>✅ 이번 차시에서 꼭 가져갈 것</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 AI 코딩 도구는 </w:t>
            </w:r>
            <w:r>
              <w:rPr>
                <w:rFonts w:ascii="맑은 고딕" w:hAnsi="맑은 고딕" w:eastAsia="맑은 고딕"/>
                <w:b/>
                <w:sz w:val="22"/>
              </w:rPr>
              <w:t>4종</w:t>
            </w:r>
            <w:r>
              <w:rPr>
                <w:rFonts w:ascii="맑은 고딕" w:hAnsi="맑은 고딕" w:eastAsia="맑은 고딕"/>
                <w:b w:val="0"/>
                <w:sz w:val="22"/>
              </w:rPr>
              <w:t>, 방식은 다 비슷하다 (설치→로그인→폴더서 켜기→우리말로 부탁)</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 이 책의 주력은 </w:t>
            </w:r>
            <w:r>
              <w:rPr>
                <w:rFonts w:ascii="맑은 고딕" w:hAnsi="맑은 고딕" w:eastAsia="맑은 고딕"/>
                <w:b/>
                <w:sz w:val="22"/>
              </w:rPr>
              <w:t>Claude Code</w:t>
            </w:r>
            <w:r>
              <w:rPr>
                <w:rFonts w:ascii="맑은 고딕" w:hAnsi="맑은 고딕" w:eastAsia="맑은 고딕"/>
                <w:b w:val="0"/>
                <w:sz w:val="22"/>
              </w:rPr>
              <w:t>(유료), 나머지 셋은 구경용</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 막히면 </w:t>
            </w:r>
            <w:r>
              <w:rPr>
                <w:rFonts w:ascii="맑은 고딕" w:hAnsi="맑은 고딕" w:eastAsia="맑은 고딕"/>
                <w:b/>
                <w:sz w:val="22"/>
              </w:rPr>
              <w:t>5분 룰</w:t>
            </w:r>
          </w:p>
        </w:tc>
      </w:tr>
    </w:tbl>
    <w:p/>
    <w:tbl>
      <w:tblPr>
        <w:tblW w:type="auto" w:w="0"/>
        <w:tblLayout w:type="autofit"/>
        <w:tblLook w:firstColumn="1" w:firstRow="1" w:lastColumn="0" w:lastRow="0" w:noHBand="0" w:noVBand="1" w:val="04A0"/>
      </w:tblPr>
      <w:tblGrid>
        <w:gridCol w:w="9648"/>
      </w:tblGrid>
      <w:tr>
        <w:tc>
          <w:tcPr>
            <w:tcW w:type="dxa" w:w="9648"/>
            <w:shd w:val="clear" w:color="auto" w:fill="D6EFEF"/>
            <w:tcBorders>
              <w:top w:val="single" w:sz="8" w:space="0" w:color="0F6B6B"/>
              <w:left w:val="single" w:sz="8" w:space="0" w:color="0F6B6B"/>
              <w:bottom w:val="single" w:sz="8" w:space="0" w:color="0F6B6B"/>
              <w:right w:val="single" w:sz="8" w:space="0" w:color="0F6B6B"/>
            </w:tcBorders>
          </w:tcPr>
          <w:p>
            <w:r>
              <w:rPr>
                <w:rFonts w:ascii="맑은 고딕" w:hAnsi="맑은 고딕" w:eastAsia="맑은 고딕"/>
                <w:b/>
                <w:color w:val="0F6B6B"/>
                <w:sz w:val="23"/>
              </w:rPr>
              <w:t>📌 핵심 요약</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AI 코딩 도구 4종: </w:t>
            </w:r>
            <w:r>
              <w:rPr>
                <w:rFonts w:ascii="맑은 고딕" w:hAnsi="맑은 고딕" w:eastAsia="맑은 고딕"/>
                <w:b/>
                <w:sz w:val="22"/>
              </w:rPr>
              <w:t>Claude Code(주력)</w:t>
            </w:r>
            <w:r>
              <w:rPr>
                <w:rFonts w:ascii="맑은 고딕" w:hAnsi="맑은 고딕" w:eastAsia="맑은 고딕"/>
                <w:b w:val="0"/>
                <w:sz w:val="22"/>
              </w:rPr>
              <w:t xml:space="preserve"> · Codex · OpenCode · Antigravity. 쓰는 법은 거의 같다.</w:t>
            </w:r>
          </w:p>
          <w:p>
            <w:pPr>
              <w:ind w:left="432"/>
            </w:pPr>
            <w:r>
              <w:rPr>
                <w:rFonts w:ascii="맑은 고딕" w:hAnsi="맑은 고딕" w:eastAsia="맑은 고딕"/>
                <w:sz w:val="22"/>
              </w:rPr>
              <w:t xml:space="preserve">•  </w:t>
            </w:r>
            <w:r>
              <w:rPr>
                <w:rFonts w:ascii="맑은 고딕" w:hAnsi="맑은 고딕" w:eastAsia="맑은 고딕"/>
                <w:b/>
                <w:sz w:val="22"/>
              </w:rPr>
              <w:t>프롬프트는 어느 도구든 똑같이 통한다.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게임은 </w:t>
            </w:r>
            <w:r>
              <w:rPr>
                <w:rFonts w:ascii="맑은 고딕" w:hAnsi="맑은 고딕" w:eastAsia="맑은 고딕"/>
                <w:b/>
                <w:sz w:val="22"/>
              </w:rPr>
              <w:t>Expo</w:t>
            </w:r>
            <w:r>
              <w:rPr>
                <w:rFonts w:ascii="맑은 고딕" w:hAnsi="맑은 고딕" w:eastAsia="맑은 고딕"/>
                <w:b w:val="0"/>
                <w:sz w:val="22"/>
              </w:rPr>
              <w:t xml:space="preserve">로 만들고, 그 밑엔 엔진 </w:t>
            </w:r>
            <w:r>
              <w:rPr>
                <w:rFonts w:ascii="맑은 고딕" w:hAnsi="맑은 고딕" w:eastAsia="맑은 고딕"/>
                <w:b/>
                <w:sz w:val="22"/>
              </w:rPr>
              <w:t>Node.js</w:t>
            </w:r>
            <w:r>
              <w:rPr>
                <w:rFonts w:ascii="맑은 고딕" w:hAnsi="맑은 고딕" w:eastAsia="맑은 고딕"/>
                <w:b w:val="0"/>
                <w:sz w:val="22"/>
              </w:rPr>
              <w:t>가 필요하다(5차시 설치).</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요금·한도는 변하니 </w:t>
            </w:r>
            <w:r>
              <w:rPr>
                <w:rFonts w:ascii="맑은 고딕" w:hAnsi="맑은 고딕" w:eastAsia="맑은 고딕"/>
                <w:b/>
                <w:sz w:val="22"/>
              </w:rPr>
              <w:t>공식 사이트 확인</w:t>
            </w:r>
            <w:r>
              <w:rPr>
                <w:rFonts w:ascii="맑은 고딕" w:hAnsi="맑은 고딕" w:eastAsia="맑은 고딕"/>
                <w:b w:val="0"/>
                <w:sz w:val="22"/>
              </w:rPr>
              <w:t xml:space="preserve">. 막히면 </w:t>
            </w:r>
            <w:r>
              <w:rPr>
                <w:rFonts w:ascii="맑은 고딕" w:hAnsi="맑은 고딕" w:eastAsia="맑은 고딕"/>
                <w:b/>
                <w:sz w:val="22"/>
              </w:rPr>
              <w:t>5분 룰</w:t>
            </w:r>
            <w:r>
              <w:rPr>
                <w:rFonts w:ascii="맑은 고딕" w:hAnsi="맑은 고딕" w:eastAsia="맑은 고딕"/>
                <w:b w:val="0"/>
                <w:sz w:val="22"/>
              </w:rPr>
              <w:t>.</w:t>
            </w:r>
          </w:p>
        </w:tc>
      </w:tr>
    </w:tbl>
    <w:tbl>
      <w:tblPr>
        <w:tblW w:type="auto" w:w="0"/>
        <w:tblLayout w:type="autofit"/>
        <w:tblLook w:firstColumn="1" w:firstRow="1" w:lastColumn="0" w:lastRow="0" w:noHBand="0" w:noVBand="1" w:val="04A0"/>
      </w:tblPr>
      <w:tblGrid>
        <w:gridCol w:w="9648"/>
      </w:tblGrid>
      <w:tr>
        <w:tc>
          <w:tcPr>
            <w:tcW w:type="dxa" w:w="9648"/>
            <w:shd w:val="clear" w:color="auto" w:fill="EAE0F3"/>
            <w:tcBorders>
              <w:top w:val="single" w:sz="8" w:space="0" w:color="6A1B9A"/>
              <w:left w:val="single" w:sz="8" w:space="0" w:color="6A1B9A"/>
              <w:bottom w:val="single" w:sz="8" w:space="0" w:color="6A1B9A"/>
              <w:right w:val="single" w:sz="8" w:space="0" w:color="6A1B9A"/>
            </w:tcBorders>
          </w:tcPr>
          <w:p>
            <w:r>
              <w:rPr>
                <w:rFonts w:ascii="맑은 고딕" w:hAnsi="맑은 고딕" w:eastAsia="맑은 고딕"/>
                <w:b/>
                <w:color w:val="6A1B9A"/>
                <w:sz w:val="23"/>
              </w:rPr>
              <w:t>🤔 혼자 해보기</w:t>
            </w:r>
          </w:p>
          <w:p>
            <w:r>
              <w:rPr>
                <w:rFonts w:ascii="맑은 고딕" w:hAnsi="맑은 고딕" w:eastAsia="맑은 고딕"/>
                <w:b w:val="0"/>
                <w:sz w:val="22"/>
              </w:rPr>
              <w:t>Q1. 네 가지 도구 중, 나에게 가장 잘 맞을 것 같은 건 무엇인가요? 그 이유는? (정답 없음)</w:t>
            </w:r>
          </w:p>
          <w:p>
            <w:r>
              <w:rPr>
                <w:rFonts w:ascii="맑은 고딕" w:hAnsi="맑은 고딕" w:eastAsia="맑은 고딕"/>
                <w:b w:val="0"/>
                <w:sz w:val="22"/>
              </w:rPr>
              <w:t>✍ ________________________________________________</w:t>
            </w:r>
          </w:p>
          <w:p>
            <w:r>
              <w:rPr>
                <w:rFonts w:ascii="맑은 고딕" w:hAnsi="맑은 고딕" w:eastAsia="맑은 고딕"/>
                <w:b w:val="0"/>
                <w:sz w:val="22"/>
              </w:rPr>
              <w:t>Q2. 나는 이미 '챗GPT 유료 구독'이 있나요? 있다면 어떤 도구가 유리할까요?</w:t>
            </w:r>
          </w:p>
          <w:p>
            <w:r>
              <w:rPr>
                <w:rFonts w:ascii="맑은 고딕" w:hAnsi="맑은 고딕" w:eastAsia="맑은 고딕"/>
                <w:b w:val="0"/>
                <w:sz w:val="22"/>
              </w:rPr>
              <w:t>✍ ________________________________________________</w:t>
            </w:r>
          </w:p>
        </w:tc>
      </w:tr>
    </w:tbl>
    <w:tbl>
      <w:tblPr>
        <w:tblW w:type="auto" w:w="0"/>
        <w:tblLayout w:type="autofit"/>
        <w:tblLook w:firstColumn="1" w:firstRow="1" w:lastColumn="0" w:lastRow="0" w:noHBand="0" w:noVBand="1" w:val="04A0"/>
      </w:tblPr>
      <w:tblGrid>
        <w:gridCol w:w="9648"/>
      </w:tblGrid>
      <w:tr>
        <w:tc>
          <w:tcPr>
            <w:tcW w:type="dxa" w:w="9648"/>
            <w:shd w:val="clear" w:color="auto" w:fill="EDEDED"/>
            <w:tcBorders>
              <w:top w:val="single" w:sz="8" w:space="0" w:color="444444"/>
              <w:left w:val="single" w:sz="8" w:space="0" w:color="444444"/>
              <w:bottom w:val="single" w:sz="8" w:space="0" w:color="444444"/>
              <w:right w:val="single" w:sz="8" w:space="0" w:color="444444"/>
            </w:tcBorders>
          </w:tcPr>
          <w:p>
            <w:r>
              <w:rPr>
                <w:rFonts w:ascii="맑은 고딕" w:hAnsi="맑은 고딕" w:eastAsia="맑은 고딕"/>
                <w:b/>
                <w:color w:val="444444"/>
                <w:sz w:val="23"/>
              </w:rPr>
              <w:t>🔎 낱말 사전</w:t>
            </w:r>
          </w:p>
          <w:p>
            <w:pPr>
              <w:ind w:left="432"/>
            </w:pPr>
            <w:r>
              <w:rPr>
                <w:rFonts w:ascii="맑은 고딕" w:hAnsi="맑은 고딕" w:eastAsia="맑은 고딕"/>
                <w:sz w:val="22"/>
              </w:rPr>
              <w:t xml:space="preserve">•  </w:t>
            </w:r>
            <w:r>
              <w:rPr>
                <w:rFonts w:ascii="맑은 고딕" w:hAnsi="맑은 고딕" w:eastAsia="맑은 고딕"/>
                <w:b/>
                <w:sz w:val="22"/>
              </w:rPr>
              <w:t>코딩 에이전트(AI 코딩 도구)</w:t>
            </w:r>
            <w:r>
              <w:rPr>
                <w:rFonts w:ascii="맑은 고딕" w:hAnsi="맑은 고딕" w:eastAsia="맑은 고딕"/>
                <w:b w:val="0"/>
                <w:sz w:val="22"/>
              </w:rPr>
              <w:t xml:space="preserve"> — 말로 부탁하면 코드를 대신 만들어 주는 프로그램.</w:t>
            </w:r>
          </w:p>
          <w:p>
            <w:pPr>
              <w:ind w:left="432"/>
            </w:pPr>
            <w:r>
              <w:rPr>
                <w:rFonts w:ascii="맑은 고딕" w:hAnsi="맑은 고딕" w:eastAsia="맑은 고딕"/>
                <w:sz w:val="22"/>
              </w:rPr>
              <w:t xml:space="preserve">•  </w:t>
            </w:r>
            <w:r>
              <w:rPr>
                <w:rFonts w:ascii="맑은 고딕" w:hAnsi="맑은 고딕" w:eastAsia="맑은 고딕"/>
                <w:b/>
                <w:sz w:val="22"/>
              </w:rPr>
              <w:t>터미널(검은 화면)</w:t>
            </w:r>
            <w:r>
              <w:rPr>
                <w:rFonts w:ascii="맑은 고딕" w:hAnsi="맑은 고딕" w:eastAsia="맑은 고딕"/>
                <w:b w:val="0"/>
                <w:sz w:val="22"/>
              </w:rPr>
              <w:t xml:space="preserve"> — 글자로 컴퓨터에 명령·부탁을 하는 창. 사실은 AI와의 채팅창.</w:t>
            </w:r>
          </w:p>
          <w:p>
            <w:pPr>
              <w:ind w:left="432"/>
            </w:pPr>
            <w:r>
              <w:rPr>
                <w:rFonts w:ascii="맑은 고딕" w:hAnsi="맑은 고딕" w:eastAsia="맑은 고딕"/>
                <w:sz w:val="22"/>
              </w:rPr>
              <w:t xml:space="preserve">•  </w:t>
            </w:r>
            <w:r>
              <w:rPr>
                <w:rFonts w:ascii="맑은 고딕" w:hAnsi="맑은 고딕" w:eastAsia="맑은 고딕"/>
                <w:b/>
                <w:sz w:val="22"/>
              </w:rPr>
              <w:t>구독</w:t>
            </w:r>
            <w:r>
              <w:rPr>
                <w:rFonts w:ascii="맑은 고딕" w:hAnsi="맑은 고딕" w:eastAsia="맑은 고딕"/>
                <w:b w:val="0"/>
                <w:sz w:val="22"/>
              </w:rPr>
              <w:t xml:space="preserve"> — 매달 요금을 내고 쓰는 방식.</w:t>
            </w:r>
          </w:p>
          <w:p>
            <w:pPr>
              <w:ind w:left="432"/>
            </w:pPr>
            <w:r>
              <w:rPr>
                <w:rFonts w:ascii="맑은 고딕" w:hAnsi="맑은 고딕" w:eastAsia="맑은 고딕"/>
                <w:sz w:val="22"/>
              </w:rPr>
              <w:t xml:space="preserve">•  </w:t>
            </w:r>
            <w:r>
              <w:rPr>
                <w:rFonts w:ascii="맑은 고딕" w:hAnsi="맑은 고딕" w:eastAsia="맑은 고딕"/>
                <w:b/>
                <w:sz w:val="22"/>
              </w:rPr>
              <w:t>Expo</w:t>
            </w:r>
            <w:r>
              <w:rPr>
                <w:rFonts w:ascii="맑은 고딕" w:hAnsi="맑은 고딕" w:eastAsia="맑은 고딕"/>
                <w:b w:val="0"/>
                <w:sz w:val="22"/>
              </w:rPr>
              <w:t xml:space="preserve"> — 앱·게임을 만드는 도구. 우리는 브라우저용 리듬게임을 이걸로 만듭니다.</w:t>
            </w:r>
          </w:p>
          <w:p>
            <w:pPr>
              <w:ind w:left="432"/>
            </w:pPr>
            <w:r>
              <w:rPr>
                <w:rFonts w:ascii="맑은 고딕" w:hAnsi="맑은 고딕" w:eastAsia="맑은 고딕"/>
                <w:sz w:val="22"/>
              </w:rPr>
              <w:t xml:space="preserve">•  </w:t>
            </w:r>
            <w:r>
              <w:rPr>
                <w:rFonts w:ascii="맑은 고딕" w:hAnsi="맑은 고딕" w:eastAsia="맑은 고딕"/>
                <w:b/>
                <w:sz w:val="22"/>
              </w:rPr>
              <w:t>Node.js</w:t>
            </w:r>
            <w:r>
              <w:rPr>
                <w:rFonts w:ascii="맑은 고딕" w:hAnsi="맑은 고딕" w:eastAsia="맑은 고딕"/>
                <w:b w:val="0"/>
                <w:sz w:val="22"/>
              </w:rPr>
              <w:t xml:space="preserve"> — Claude Code와 Expo가 돌아가는 데 필요한 '엔진'. 한 번만 깔면 됩니다.</w:t>
            </w:r>
          </w:p>
          <w:p>
            <w:pPr>
              <w:ind w:left="432"/>
            </w:pPr>
            <w:r>
              <w:rPr>
                <w:rFonts w:ascii="맑은 고딕" w:hAnsi="맑은 고딕" w:eastAsia="맑은 고딕"/>
                <w:sz w:val="22"/>
              </w:rPr>
              <w:t xml:space="preserve">•  </w:t>
            </w:r>
            <w:r>
              <w:rPr>
                <w:rFonts w:ascii="맑은 고딕" w:hAnsi="맑은 고딕" w:eastAsia="맑은 고딕"/>
                <w:b/>
                <w:sz w:val="22"/>
              </w:rPr>
              <w:t>LTS</w:t>
            </w:r>
            <w:r>
              <w:rPr>
                <w:rFonts w:ascii="맑은 고딕" w:hAnsi="맑은 고딕" w:eastAsia="맑은 고딕"/>
                <w:b w:val="0"/>
                <w:sz w:val="22"/>
              </w:rPr>
              <w:t xml:space="preserve"> — '오래 안정적으로 지원되는 버전'. Node.js를 받을 땐 늘 이걸 고릅니다.</w:t>
            </w:r>
          </w:p>
        </w:tc>
      </w:tr>
    </w:tbl>
    <w:p>
      <w:pPr>
        <w:ind w:left="288"/>
      </w:pPr>
      <w:r>
        <w:rPr>
          <w:rFonts w:ascii="맑은 고딕" w:hAnsi="맑은 고딕" w:eastAsia="맑은 고딕"/>
          <w:b/>
          <w:color w:val="555555"/>
          <w:sz w:val="21"/>
        </w:rPr>
        <w:t>다음 차시 예고</w:t>
      </w:r>
      <w:r>
        <w:rPr>
          <w:rFonts w:ascii="맑은 고딕" w:hAnsi="맑은 고딕" w:eastAsia="맑은 고딕"/>
          <w:b w:val="0"/>
          <w:color w:val="555555"/>
          <w:sz w:val="21"/>
        </w:rPr>
        <w:t xml:space="preserve"> — 3차시부터는 진짜로 손을 움직입니다. 먼저 그 "검은 화면(터미널)"을 열어 보고, 하나도 무섭지 않다는 걸 직접 확인합니다.</w:t>
      </w:r>
    </w:p>
    <w:p>
      <w:r>
        <w:br w:type="page"/>
      </w:r>
    </w:p>
    <w:p>
      <w:r>
        <w:rPr>
          <w:rFonts w:ascii="맑은 고딕" w:hAnsi="맑은 고딕" w:eastAsia="맑은 고딕"/>
          <w:b/>
          <w:color w:val="1F3864"/>
          <w:sz w:val="40"/>
        </w:rPr>
        <w:t>CHAPTER 3 · 터미널이 무섭지 않아요</w:t>
      </w:r>
    </w:p>
    <w:tbl>
      <w:tblPr>
        <w:tblW w:type="auto" w:w="0"/>
        <w:tblLayout w:type="autofit"/>
        <w:tblLook w:firstColumn="1" w:firstRow="1" w:lastColumn="0" w:lastRow="0" w:noHBand="0" w:noVBand="1" w:val="04A0"/>
      </w:tblPr>
      <w:tblGrid>
        <w:gridCol w:w="9648"/>
      </w:tblGrid>
      <w:tr>
        <w:tc>
          <w:tcPr>
            <w:tcW w:type="dxa" w:w="9648"/>
            <w:shd w:val="clear" w:color="auto" w:fill="DDEBF7"/>
            <w:tcBorders>
              <w:top w:val="single" w:sz="8" w:space="0" w:color="1F4E79"/>
              <w:left w:val="single" w:sz="8" w:space="0" w:color="1F4E79"/>
              <w:bottom w:val="single" w:sz="8" w:space="0" w:color="1F4E79"/>
              <w:right w:val="single" w:sz="8" w:space="0" w:color="1F4E79"/>
            </w:tcBorders>
          </w:tcPr>
          <w:p>
            <w:r>
              <w:rPr>
                <w:rFonts w:ascii="맑은 고딕" w:hAnsi="맑은 고딕" w:eastAsia="맑은 고딕"/>
                <w:b/>
                <w:color w:val="1F4E79"/>
                <w:sz w:val="23"/>
              </w:rPr>
              <w:t>📓  이번 차시에 하는 일</w:t>
            </w:r>
          </w:p>
          <w:p>
            <w:pPr>
              <w:ind w:left="432"/>
            </w:pPr>
            <w:r>
              <w:rPr>
                <w:rFonts w:ascii="맑은 고딕" w:hAnsi="맑은 고딕" w:eastAsia="맑은 고딕"/>
                <w:sz w:val="22"/>
              </w:rPr>
              <w:t xml:space="preserve">•  </w:t>
            </w:r>
            <w:r>
              <w:rPr>
                <w:rFonts w:ascii="맑은 고딕" w:hAnsi="맑은 고딕" w:eastAsia="맑은 고딕"/>
                <w:b w:val="0"/>
                <w:sz w:val="22"/>
              </w:rPr>
              <w:t>"검은 화면(터미널)"을 처음으로 직접 열어 봅니다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지금 연 게 </w:t>
            </w:r>
            <w:r>
              <w:rPr>
                <w:rFonts w:ascii="맑은 고딕" w:hAnsi="맑은 고딕" w:eastAsia="맑은 고딕"/>
                <w:b/>
                <w:sz w:val="22"/>
              </w:rPr>
              <w:t>파워셸(PowerShell)</w:t>
            </w:r>
            <w:r>
              <w:rPr>
                <w:rFonts w:ascii="맑은 고딕" w:hAnsi="맑은 고딕" w:eastAsia="맑은 고딕"/>
                <w:b w:val="0"/>
                <w:sz w:val="22"/>
              </w:rPr>
              <w:t>이 맞는지 확인하는 법을 배웁니다</w:t>
            </w:r>
          </w:p>
          <w:p>
            <w:pPr>
              <w:ind w:left="432"/>
            </w:pPr>
            <w:r>
              <w:rPr>
                <w:rFonts w:ascii="맑은 고딕" w:hAnsi="맑은 고딕" w:eastAsia="맑은 고딕"/>
                <w:sz w:val="22"/>
              </w:rPr>
              <w:t xml:space="preserve">•  </w:t>
            </w:r>
            <w:r>
              <w:rPr>
                <w:rFonts w:ascii="맑은 고딕" w:hAnsi="맑은 고딕" w:eastAsia="맑은 고딕"/>
                <w:b w:val="0"/>
                <w:sz w:val="22"/>
              </w:rPr>
              <w:t>터미널에 첫 명령을 한 줄 입력해, 컴퓨터가 대답하는 걸 경험합니다</w:t>
            </w:r>
          </w:p>
        </w:tc>
      </w:tr>
    </w:tbl>
    <w:p>
      <w:pPr>
        <w:ind w:left="288"/>
      </w:pPr>
      <w:r>
        <w:rPr>
          <w:rFonts w:ascii="맑은 고딕" w:hAnsi="맑은 고딕" w:eastAsia="맑은 고딕"/>
          <w:b w:val="0"/>
          <w:color w:val="555555"/>
          <w:sz w:val="21"/>
        </w:rPr>
        <w:t>⏱️ 걸리는 시간: 약 25분 · 🧰 준비물: Windows PC</w:t>
      </w:r>
    </w:p>
    <w:p/>
    <w:p>
      <w:pPr>
        <w:pBdr>
          <w:bottom w:val="single" w:sz="6" w:space="2" w:color="C7D3E8"/>
        </w:pBdr>
      </w:pPr>
      <w:r>
        <w:rPr>
          <w:rFonts w:ascii="맑은 고딕" w:hAnsi="맑은 고딕" w:eastAsia="맑은 고딕"/>
          <w:b/>
          <w:color w:val="2E5496"/>
          <w:sz w:val="30"/>
        </w:rPr>
        <w:t>3.1 왜 이걸 하나요?</w:t>
      </w:r>
    </w:p>
    <w:p>
      <w:r>
        <w:rPr>
          <w:rFonts w:ascii="맑은 고딕" w:hAnsi="맑은 고딕" w:eastAsia="맑은 고딕"/>
          <w:b w:val="0"/>
          <w:sz w:val="22"/>
        </w:rPr>
        <w:t xml:space="preserve">앞으로 AI에게 코딩을 시키려면, </w:t>
      </w:r>
      <w:r>
        <w:rPr>
          <w:rFonts w:ascii="맑은 고딕" w:hAnsi="맑은 고딕" w:eastAsia="맑은 고딕"/>
          <w:b/>
          <w:sz w:val="22"/>
        </w:rPr>
        <w:t>"터미널"</w:t>
      </w:r>
      <w:r>
        <w:rPr>
          <w:rFonts w:ascii="맑은 고딕" w:hAnsi="맑은 고딕" w:eastAsia="맑은 고딕"/>
          <w:b w:val="0"/>
          <w:sz w:val="22"/>
        </w:rPr>
        <w:t>이라는 창을 씁니다. 검은 바탕에 글자만 있는 화면이라 처음엔 낯설지만, 사실은 아주 단순합니다.</w:t>
      </w:r>
    </w:p>
    <w:tbl>
      <w:tblPr>
        <w:tblW w:type="auto" w:w="0"/>
        <w:tblLayout w:type="autofit"/>
        <w:tblLook w:firstColumn="1" w:firstRow="1" w:lastColumn="0" w:lastRow="0" w:noHBand="0" w:noVBand="1" w:val="04A0"/>
      </w:tblPr>
      <w:tblGrid>
        <w:gridCol w:w="9648"/>
      </w:tblGrid>
      <w:tr>
        <w:tc>
          <w:tcPr>
            <w:tcW w:type="dxa" w:w="9648"/>
            <w:shd w:val="clear" w:color="auto" w:fill="E2F0D9"/>
            <w:tcBorders>
              <w:top w:val="single" w:sz="8" w:space="0" w:color="2E7D32"/>
              <w:left w:val="single" w:sz="8" w:space="0" w:color="2E7D32"/>
              <w:bottom w:val="single" w:sz="8" w:space="0" w:color="2E7D32"/>
              <w:right w:val="single" w:sz="8" w:space="0" w:color="2E7D32"/>
            </w:tcBorders>
          </w:tcPr>
          <w:p>
            <w:r>
              <w:rPr>
                <w:rFonts w:ascii="맑은 고딕" w:hAnsi="맑은 고딕" w:eastAsia="맑은 고딕"/>
                <w:b/>
                <w:color w:val="2E7D32"/>
                <w:sz w:val="23"/>
              </w:rPr>
              <w:t>💡 터미널은 'AI와 대화하는 채팅창'입니다</w:t>
            </w:r>
          </w:p>
          <w:p>
            <w:r>
              <w:rPr>
                <w:rFonts w:ascii="맑은 고딕" w:hAnsi="맑은 고딕" w:eastAsia="맑은 고딕"/>
                <w:b w:val="0"/>
                <w:sz w:val="22"/>
              </w:rPr>
              <w:t xml:space="preserve">카카오톡에 말풍선을 쓰듯, 터미널에는 </w:t>
            </w:r>
            <w:r>
              <w:rPr>
                <w:rFonts w:ascii="맑은 고딕" w:hAnsi="맑은 고딕" w:eastAsia="맑은 고딕"/>
                <w:b/>
                <w:sz w:val="22"/>
              </w:rPr>
              <w:t>글자를 한 줄 쓰고 엔터</w:t>
            </w:r>
            <w:r>
              <w:rPr>
                <w:rFonts w:ascii="맑은 고딕" w:hAnsi="맑은 고딕" w:eastAsia="맑은 고딕"/>
                <w:b w:val="0"/>
                <w:sz w:val="22"/>
              </w:rPr>
              <w:t>를 누릅니다. 그러면 컴퓨터(또는 AI)가 그 아래에 대답을 적어 줍니다. 마우스로 버튼을 누르는 대신 글자로 부탁하는 것, 그게 전부입니다.</w:t>
            </w:r>
          </w:p>
        </w:tc>
      </w:tr>
    </w:tbl>
    <w:tbl>
      <w:tblPr>
        <w:tblW w:type="auto" w:w="0"/>
        <w:tblLayout w:type="autofit"/>
        <w:tblLook w:firstColumn="1" w:firstRow="1" w:lastColumn="0" w:lastRow="0" w:noHBand="0" w:noVBand="1" w:val="04A0"/>
      </w:tblPr>
      <w:tblGrid>
        <w:gridCol w:w="9648"/>
      </w:tblGrid>
      <w:tr>
        <w:tc>
          <w:tcPr>
            <w:tcW w:type="dxa" w:w="9648"/>
            <w:shd w:val="clear" w:color="auto" w:fill="FFF2CC"/>
            <w:tcBorders>
              <w:top w:val="single" w:sz="8" w:space="0" w:color="9C6500"/>
              <w:left w:val="single" w:sz="8" w:space="0" w:color="9C6500"/>
              <w:bottom w:val="single" w:sz="8" w:space="0" w:color="9C6500"/>
              <w:right w:val="single" w:sz="8" w:space="0" w:color="9C6500"/>
            </w:tcBorders>
          </w:tcPr>
          <w:p>
            <w:r>
              <w:rPr>
                <w:rFonts w:ascii="맑은 고딕" w:hAnsi="맑은 고딕" w:eastAsia="맑은 고딕"/>
                <w:b/>
                <w:color w:val="9C6500"/>
                <w:sz w:val="23"/>
              </w:rPr>
              <w:t>⚠️ 조심 — 잘못 눌러도 컴퓨터는 고장 나지 않아요</w:t>
            </w:r>
          </w:p>
          <w:p>
            <w:r>
              <w:rPr>
                <w:rFonts w:ascii="맑은 고딕" w:hAnsi="맑은 고딕" w:eastAsia="맑은 고딕"/>
                <w:b w:val="0"/>
                <w:sz w:val="22"/>
              </w:rPr>
              <w:t>명령을 잘못 입력해도 시스템 오류가 발생하거나 고장 나지 않습니다. "그런 명령 없어요" 같은 안내만 뜰 뿐입니다. 편하게 눌러 확인합니다.</w:t>
            </w:r>
          </w:p>
        </w:tc>
      </w:tr>
    </w:tbl>
    <w:p/>
    <w:p>
      <w:pPr>
        <w:pBdr>
          <w:bottom w:val="single" w:sz="6" w:space="2" w:color="C7D3E8"/>
        </w:pBdr>
      </w:pPr>
      <w:r>
        <w:rPr>
          <w:rFonts w:ascii="맑은 고딕" w:hAnsi="맑은 고딕" w:eastAsia="맑은 고딕"/>
          <w:b/>
          <w:color w:val="2E5496"/>
          <w:sz w:val="30"/>
        </w:rPr>
        <w:t>3.2 따라 하기</w:t>
      </w:r>
    </w:p>
    <w:p>
      <w:r>
        <w:rPr>
          <w:rFonts w:ascii="맑은 고딕" w:hAnsi="맑은 고딕" w:eastAsia="맑은 고딕"/>
          <w:b/>
          <w:color w:val="374A6B"/>
          <w:sz w:val="26"/>
        </w:rPr>
        <w:t>3.2.1 단계 ① 파워셸을 엽니다</w:t>
      </w:r>
    </w:p>
    <w:p>
      <w:r>
        <w:rPr>
          <w:rFonts w:ascii="맑은 고딕" w:hAnsi="맑은 고딕" w:eastAsia="맑은 고딕"/>
          <w:b w:val="0"/>
          <w:sz w:val="22"/>
        </w:rPr>
        <w:t xml:space="preserve">키보드 맨 아래 줄 왼쪽에 있는 </w:t>
      </w:r>
      <w:r>
        <w:rPr>
          <w:rFonts w:ascii="맑은 고딕" w:hAnsi="맑은 고딕" w:eastAsia="맑은 고딕"/>
          <w:b/>
          <w:sz w:val="22"/>
        </w:rPr>
        <w:t>창문 모양(田) 그림이 그려진 [Windows] 키</w:t>
      </w:r>
      <w:r>
        <w:rPr>
          <w:rFonts w:ascii="맑은 고딕" w:hAnsi="맑은 고딕" w:eastAsia="맑은 고딕"/>
          <w:b w:val="0"/>
          <w:sz w:val="22"/>
        </w:rPr>
        <w:t xml:space="preserve">와 </w:t>
      </w:r>
      <w:r>
        <w:rPr>
          <w:rFonts w:ascii="맑은 고딕" w:hAnsi="맑은 고딕" w:eastAsia="맑은 고딕"/>
          <w:b/>
          <w:sz w:val="22"/>
        </w:rPr>
        <w:t>[X] 키</w:t>
      </w:r>
      <w:r>
        <w:rPr>
          <w:rFonts w:ascii="맑은 고딕" w:hAnsi="맑은 고딕" w:eastAsia="맑은 고딕"/>
          <w:b w:val="0"/>
          <w:sz w:val="22"/>
        </w:rPr>
        <w:t xml:space="preserve">를 동시에 누릅니다. 화면 왼쪽 아래에 목록이 뜨면 그중 </w:t>
      </w:r>
      <w:r>
        <w:rPr>
          <w:rFonts w:ascii="맑은 고딕" w:hAnsi="맑은 고딕" w:eastAsia="맑은 고딕"/>
          <w:b/>
          <w:sz w:val="22"/>
        </w:rPr>
        <w:t>[터미널]</w:t>
      </w:r>
      <w:r>
        <w:rPr>
          <w:rFonts w:ascii="맑은 고딕" w:hAnsi="맑은 고딕" w:eastAsia="맑은 고딕"/>
          <w:b w:val="0"/>
          <w:sz w:val="22"/>
        </w:rPr>
        <w:t xml:space="preserve"> 또는 </w:t>
      </w:r>
      <w:r>
        <w:rPr>
          <w:rFonts w:ascii="맑은 고딕" w:hAnsi="맑은 고딕" w:eastAsia="맑은 고딕"/>
          <w:b/>
          <w:sz w:val="22"/>
        </w:rPr>
        <w:t>[Windows PowerShell]</w:t>
      </w:r>
      <w:r>
        <w:rPr>
          <w:rFonts w:ascii="맑은 고딕" w:hAnsi="맑은 고딕" w:eastAsia="맑은 고딕"/>
          <w:b w:val="0"/>
          <w:sz w:val="22"/>
        </w:rPr>
        <w:t>을 클릭합니다.</w:t>
      </w:r>
    </w:p>
    <w:p>
      <w:pPr>
        <w:ind w:left="288"/>
      </w:pPr>
      <w:r>
        <w:rPr>
          <w:rFonts w:ascii="맑은 고딕" w:hAnsi="맑은 고딕" w:eastAsia="맑은 고딕"/>
          <w:b/>
          <w:color w:val="555555"/>
          <w:sz w:val="21"/>
        </w:rPr>
        <w:t>그림 3-1.  `Windows`+`X` 메뉴에서 [터미널] 고르기</w:t>
      </w:r>
    </w:p>
    <w:p>
      <w:pPr>
        <w:ind w:left="288"/>
      </w:pPr>
      <w:r>
        <w:rPr>
          <w:rFonts w:ascii="맑은 고딕" w:hAnsi="맑은 고딕" w:eastAsia="맑은 고딕"/>
          <w:b w:val="0"/>
          <w:color w:val="555555"/>
          <w:sz w:val="21"/>
        </w:rPr>
        <w:t>*[캡처 예정(저자): Win+X를 눌렀을 때 뜨는 메뉴. '터미널' 항목에 표시.]*</w:t>
      </w:r>
    </w:p>
    <w:p>
      <w:r>
        <w:rPr>
          <w:rFonts w:ascii="맑은 고딕" w:hAnsi="맑은 고딕" w:eastAsia="맑은 고딕"/>
          <w:b w:val="0"/>
          <w:sz w:val="22"/>
        </w:rPr>
        <w:t>검은(또는 짙은) 창이 하나 열립니다. 이게 터미널입니다.</w:t>
      </w:r>
    </w:p>
    <w:p>
      <w:pPr>
        <w:ind w:left="288"/>
      </w:pPr>
      <w:r>
        <w:rPr>
          <w:rFonts w:ascii="맑은 고딕" w:hAnsi="맑은 고딕" w:eastAsia="맑은 고딕"/>
          <w:b/>
          <w:color w:val="555555"/>
          <w:sz w:val="21"/>
        </w:rPr>
        <w:t>그림 3-2.  처음 열린 파워셸 창</w:t>
      </w:r>
    </w:p>
    <w:p>
      <w:pPr>
        <w:jc w:val="center"/>
      </w:pPr>
      <w:r>
        <w:drawing>
          <wp:inline xmlns:a="http://schemas.openxmlformats.org/drawingml/2006/main" xmlns:pic="http://schemas.openxmlformats.org/drawingml/2006/picture">
            <wp:extent cx="5486400" cy="405150"/>
            <wp:docPr id="7" name="Picture 7"/>
            <wp:cNvGraphicFramePr>
              <a:graphicFrameLocks noChangeAspect="1"/>
            </wp:cNvGraphicFramePr>
            <a:graphic>
              <a:graphicData uri="http://schemas.openxmlformats.org/drawingml/2006/picture">
                <pic:pic>
                  <pic:nvPicPr>
                    <pic:cNvPr id="0" name="c03_ps_open.png"/>
                    <pic:cNvPicPr/>
                  </pic:nvPicPr>
                  <pic:blipFill>
                    <a:blip r:embed="rId15"/>
                    <a:stretch>
                      <a:fillRect/>
                    </a:stretch>
                  </pic:blipFill>
                  <pic:spPr>
                    <a:xfrm>
                      <a:off x="0" y="0"/>
                      <a:ext cx="5486400" cy="405150"/>
                    </a:xfrm>
                    <a:prstGeom prst="rect"/>
                  </pic:spPr>
                </pic:pic>
              </a:graphicData>
            </a:graphic>
          </wp:inline>
        </w:drawing>
      </w:r>
    </w:p>
    <w:p>
      <w:r>
        <w:rPr>
          <w:rFonts w:ascii="맑은 고딕" w:hAnsi="맑은 고딕" w:eastAsia="맑은 고딕"/>
          <w:b/>
          <w:color w:val="374A6B"/>
          <w:sz w:val="26"/>
        </w:rPr>
        <w:t>3.2.2 단계 ② 파워셸이 맞는지 확인합니다</w:t>
      </w:r>
    </w:p>
    <w:p>
      <w:r>
        <w:rPr>
          <w:rFonts w:ascii="맑은 고딕" w:hAnsi="맑은 고딕" w:eastAsia="맑은 고딕"/>
          <w:b w:val="0"/>
          <w:sz w:val="22"/>
        </w:rPr>
        <w:t xml:space="preserve">창 안, 글자가 시작되는 줄의 </w:t>
      </w:r>
      <w:r>
        <w:rPr>
          <w:rFonts w:ascii="맑은 고딕" w:hAnsi="맑은 고딕" w:eastAsia="맑은 고딕"/>
          <w:b/>
          <w:sz w:val="22"/>
        </w:rPr>
        <w:t>맨 앞을 확인합니다.</w:t>
      </w:r>
      <w:r>
        <w:rPr>
          <w:rFonts w:ascii="맑은 고딕" w:hAnsi="맑은 고딕" w:eastAsia="맑은 고딕"/>
          <w:b w:val="0"/>
          <w:sz w:val="22"/>
        </w:rPr>
        <w:t xml:space="preserve"> </w:t>
      </w:r>
      <w:r>
        <w:rPr>
          <w:rFonts w:ascii="Consolas" w:hAnsi="Consolas" w:eastAsia="맑은 고딕"/>
          <w:b w:val="0"/>
          <w:color w:val="B03A00"/>
          <w:sz w:val="22"/>
        </w:rPr>
        <w:t>PS</w:t>
      </w:r>
      <w:r>
        <w:rPr>
          <w:rFonts w:ascii="맑은 고딕" w:hAnsi="맑은 고딕" w:eastAsia="맑은 고딕"/>
          <w:b w:val="0"/>
          <w:sz w:val="22"/>
        </w:rPr>
        <w:t xml:space="preserve">라는 글자로 시작하면(예: </w:t>
      </w:r>
      <w:r>
        <w:rPr>
          <w:rFonts w:ascii="Consolas" w:hAnsi="Consolas" w:eastAsia="맑은 고딕"/>
          <w:b w:val="0"/>
          <w:color w:val="B03A00"/>
          <w:sz w:val="22"/>
        </w:rPr>
        <w:t>PS C:\Users\...&gt;</w:t>
      </w:r>
      <w:r>
        <w:rPr>
          <w:rFonts w:ascii="맑은 고딕" w:hAnsi="맑은 고딕" w:eastAsia="맑은 고딕"/>
          <w:b w:val="0"/>
          <w:sz w:val="22"/>
        </w:rPr>
        <w:t xml:space="preserve">) 제대로 </w:t>
      </w:r>
      <w:r>
        <w:rPr>
          <w:rFonts w:ascii="맑은 고딕" w:hAnsi="맑은 고딕" w:eastAsia="맑은 고딕"/>
          <w:b/>
          <w:sz w:val="22"/>
        </w:rPr>
        <w:t>파워셸</w:t>
      </w:r>
      <w:r>
        <w:rPr>
          <w:rFonts w:ascii="맑은 고딕" w:hAnsi="맑은 고딕" w:eastAsia="맑은 고딕"/>
          <w:b w:val="0"/>
          <w:sz w:val="22"/>
        </w:rPr>
        <w:t>을 연 것입니다.</w:t>
      </w:r>
    </w:p>
    <w:tbl>
      <w:tblPr>
        <w:tblW w:type="auto" w:w="0"/>
        <w:tblLayout w:type="autofit"/>
        <w:tblLook w:firstColumn="1" w:firstRow="1" w:lastColumn="0" w:lastRow="0" w:noHBand="0" w:noVBand="1" w:val="04A0"/>
      </w:tblPr>
      <w:tblGrid>
        <w:gridCol w:w="9648"/>
      </w:tblGrid>
      <w:tr>
        <w:tc>
          <w:tcPr>
            <w:tcW w:type="dxa" w:w="9648"/>
            <w:shd w:val="clear" w:color="auto" w:fill="FFF2CC"/>
            <w:tcBorders>
              <w:top w:val="single" w:sz="8" w:space="0" w:color="9C6500"/>
              <w:left w:val="single" w:sz="8" w:space="0" w:color="9C6500"/>
              <w:bottom w:val="single" w:sz="8" w:space="0" w:color="9C6500"/>
              <w:right w:val="single" w:sz="8" w:space="0" w:color="9C6500"/>
            </w:tcBorders>
          </w:tcPr>
          <w:p>
            <w:r>
              <w:rPr>
                <w:rFonts w:ascii="맑은 고딕" w:hAnsi="맑은 고딕" w:eastAsia="맑은 고딕"/>
                <w:b/>
                <w:color w:val="9C6500"/>
                <w:sz w:val="23"/>
              </w:rPr>
              <w:t>⚠️ 조심 — `PS`가 없으면 다른 창입니다</w:t>
            </w:r>
          </w:p>
          <w:p>
            <w:r>
              <w:rPr>
                <w:rFonts w:ascii="맑은 고딕" w:hAnsi="맑은 고딕" w:eastAsia="맑은 고딕"/>
                <w:b w:val="0"/>
                <w:sz w:val="22"/>
              </w:rPr>
              <w:t xml:space="preserve">맨 앞에 </w:t>
            </w:r>
            <w:r>
              <w:rPr>
                <w:rFonts w:ascii="Consolas" w:hAnsi="Consolas" w:eastAsia="맑은 고딕"/>
                <w:b w:val="0"/>
                <w:color w:val="B03A00"/>
                <w:sz w:val="22"/>
              </w:rPr>
              <w:t>PS</w:t>
            </w:r>
            <w:r>
              <w:rPr>
                <w:rFonts w:ascii="맑은 고딕" w:hAnsi="맑은 고딕" w:eastAsia="맑은 고딕"/>
                <w:b w:val="0"/>
                <w:sz w:val="22"/>
              </w:rPr>
              <w:t xml:space="preserve">가 없이 </w:t>
            </w:r>
            <w:r>
              <w:rPr>
                <w:rFonts w:ascii="Consolas" w:hAnsi="Consolas" w:eastAsia="맑은 고딕"/>
                <w:b w:val="0"/>
                <w:color w:val="B03A00"/>
                <w:sz w:val="22"/>
              </w:rPr>
              <w:t>C:\Users\...&gt;</w:t>
            </w:r>
            <w:r>
              <w:rPr>
                <w:rFonts w:ascii="맑은 고딕" w:hAnsi="맑은 고딕" w:eastAsia="맑은 고딕"/>
                <w:b w:val="0"/>
                <w:sz w:val="22"/>
              </w:rPr>
              <w:t xml:space="preserve"> 처럼만 보이면, 그건 파워셸이 아니라 옛날식 창(명령 프롬프트)입니다. 창을 닫고 단계 ①을 다시 해서 </w:t>
            </w:r>
            <w:r>
              <w:rPr>
                <w:rFonts w:ascii="맑은 고딕" w:hAnsi="맑은 고딕" w:eastAsia="맑은 고딕"/>
                <w:b/>
                <w:sz w:val="22"/>
              </w:rPr>
              <w:t>[터미널]</w:t>
            </w:r>
            <w:r>
              <w:rPr>
                <w:rFonts w:ascii="맑은 고딕" w:hAnsi="맑은 고딕" w:eastAsia="맑은 고딕"/>
                <w:b w:val="0"/>
                <w:sz w:val="22"/>
              </w:rPr>
              <w:t xml:space="preserve"> 또는 </w:t>
            </w:r>
            <w:r>
              <w:rPr>
                <w:rFonts w:ascii="맑은 고딕" w:hAnsi="맑은 고딕" w:eastAsia="맑은 고딕"/>
                <w:b/>
                <w:sz w:val="22"/>
              </w:rPr>
              <w:t>[Windows PowerShell]</w:t>
            </w:r>
            <w:r>
              <w:rPr>
                <w:rFonts w:ascii="맑은 고딕" w:hAnsi="맑은 고딕" w:eastAsia="맑은 고딕"/>
                <w:b w:val="0"/>
                <w:sz w:val="22"/>
              </w:rPr>
              <w:t xml:space="preserve">을 고릅니다. 이 책은 </w:t>
            </w:r>
            <w:r>
              <w:rPr>
                <w:rFonts w:ascii="Consolas" w:hAnsi="Consolas" w:eastAsia="맑은 고딕"/>
                <w:b w:val="0"/>
                <w:color w:val="B03A00"/>
                <w:sz w:val="22"/>
              </w:rPr>
              <w:t>PS</w:t>
            </w:r>
            <w:r>
              <w:rPr>
                <w:rFonts w:ascii="맑은 고딕" w:hAnsi="맑은 고딕" w:eastAsia="맑은 고딕"/>
                <w:b w:val="0"/>
                <w:sz w:val="22"/>
              </w:rPr>
              <w:t>가 붙은 파워셸을 기준으로 진행합니다.</w:t>
            </w:r>
          </w:p>
        </w:tc>
      </w:tr>
    </w:tbl>
    <w:p>
      <w:r>
        <w:rPr>
          <w:rFonts w:ascii="맑은 고딕" w:hAnsi="맑은 고딕" w:eastAsia="맑은 고딕"/>
          <w:b/>
          <w:color w:val="374A6B"/>
          <w:sz w:val="26"/>
        </w:rPr>
        <w:t>3.2.3 단계 ③ 첫 명령을 입력합니다</w:t>
      </w:r>
    </w:p>
    <w:p>
      <w:r>
        <w:rPr>
          <w:rFonts w:ascii="맑은 고딕" w:hAnsi="맑은 고딕" w:eastAsia="맑은 고딕"/>
          <w:b w:val="0"/>
          <w:sz w:val="22"/>
        </w:rPr>
        <w:t xml:space="preserve">이제 컴퓨터에게 처음으로 말을 걸어 봅니다. 창 안을 한 번 클릭한 뒤, 아래 글자를 그대로 타이핑하고 </w:t>
      </w:r>
      <w:r>
        <w:rPr>
          <w:rFonts w:ascii="맑은 고딕" w:hAnsi="맑은 고딕" w:eastAsia="맑은 고딕"/>
          <w:b/>
          <w:sz w:val="22"/>
        </w:rPr>
        <w:t>엔터</w:t>
      </w:r>
      <w:r>
        <w:rPr>
          <w:rFonts w:ascii="맑은 고딕" w:hAnsi="맑은 고딕" w:eastAsia="맑은 고딕"/>
          <w:b w:val="0"/>
          <w:sz w:val="22"/>
        </w:rPr>
        <w:t>를 누릅니다.</w:t>
      </w:r>
    </w:p>
    <w:tbl>
      <w:tblPr>
        <w:tblW w:type="auto" w:w="0"/>
        <w:tblLayout w:type="autofit"/>
        <w:tblLook w:firstColumn="1" w:firstRow="1" w:lastColumn="0" w:lastRow="0" w:noHBand="0" w:noVBand="1" w:val="04A0"/>
      </w:tblPr>
      <w:tblGrid>
        <w:gridCol w:w="9648"/>
      </w:tblGrid>
      <w:tr>
        <w:tc>
          <w:tcPr>
            <w:tcW w:type="dxa" w:w="9648"/>
            <w:shd w:val="clear" w:color="auto" w:fill="FFF7D6"/>
            <w:tcBorders>
              <w:top w:val="single" w:sz="8" w:space="0" w:color="7A5C00"/>
              <w:left w:val="single" w:sz="8" w:space="0" w:color="7A5C00"/>
              <w:bottom w:val="single" w:sz="8" w:space="0" w:color="7A5C00"/>
              <w:right w:val="single" w:sz="8" w:space="0" w:color="7A5C00"/>
            </w:tcBorders>
          </w:tcPr>
          <w:p>
            <w:r>
              <w:rPr>
                <w:rFonts w:ascii="맑은 고딕" w:hAnsi="맑은 고딕" w:eastAsia="맑은 고딕"/>
                <w:b/>
                <w:color w:val="7A5C00"/>
                <w:sz w:val="23"/>
              </w:rPr>
              <w:t>🗣️ 이대로 입력해 확인합니다</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Write-Output "Hello, PowerShell!"</w:t>
                  </w:r>
                </w:p>
              </w:tc>
            </w:tr>
          </w:tbl>
          <w:p/>
        </w:tc>
      </w:tr>
    </w:tbl>
    <w:p>
      <w:r>
        <w:rPr>
          <w:rFonts w:ascii="맑은 고딕" w:hAnsi="맑은 고딕" w:eastAsia="맑은 고딕"/>
          <w:b w:val="0"/>
          <w:sz w:val="22"/>
        </w:rPr>
        <w:t>그러면 바로 아랫줄에 여러분이 쓴 말이 그대로 나옵니다. 컴퓨터가 대답한 것입니다.</w:t>
      </w:r>
    </w:p>
    <w:p>
      <w:pPr>
        <w:ind w:left="288"/>
      </w:pPr>
      <w:r>
        <w:rPr>
          <w:rFonts w:ascii="맑은 고딕" w:hAnsi="맑은 고딕" w:eastAsia="맑은 고딕"/>
          <w:b/>
          <w:color w:val="555555"/>
          <w:sz w:val="21"/>
        </w:rPr>
        <w:t>그림 3-3.  첫 명령의 결과 — 컴퓨터가 대답했습니다</w:t>
      </w:r>
    </w:p>
    <w:p>
      <w:pPr>
        <w:jc w:val="center"/>
      </w:pPr>
      <w:r>
        <w:drawing>
          <wp:inline xmlns:a="http://schemas.openxmlformats.org/drawingml/2006/main" xmlns:pic="http://schemas.openxmlformats.org/drawingml/2006/picture">
            <wp:extent cx="5486400" cy="495183"/>
            <wp:docPr id="8" name="Picture 8"/>
            <wp:cNvGraphicFramePr>
              <a:graphicFrameLocks noChangeAspect="1"/>
            </wp:cNvGraphicFramePr>
            <a:graphic>
              <a:graphicData uri="http://schemas.openxmlformats.org/drawingml/2006/picture">
                <pic:pic>
                  <pic:nvPicPr>
                    <pic:cNvPr id="0" name="c03_ps_help.png"/>
                    <pic:cNvPicPr/>
                  </pic:nvPicPr>
                  <pic:blipFill>
                    <a:blip r:embed="rId16"/>
                    <a:stretch>
                      <a:fillRect/>
                    </a:stretch>
                  </pic:blipFill>
                  <pic:spPr>
                    <a:xfrm>
                      <a:off x="0" y="0"/>
                      <a:ext cx="5486400" cy="495183"/>
                    </a:xfrm>
                    <a:prstGeom prst="rect"/>
                  </pic:spPr>
                </pic:pic>
              </a:graphicData>
            </a:graphic>
          </wp:inline>
        </w:drawing>
      </w:r>
    </w:p>
    <w:tbl>
      <w:tblPr>
        <w:tblW w:type="auto" w:w="0"/>
        <w:tblLayout w:type="autofit"/>
        <w:tblLook w:firstColumn="1" w:firstRow="1" w:lastColumn="0" w:lastRow="0" w:noHBand="0" w:noVBand="1" w:val="04A0"/>
      </w:tblPr>
      <w:tblGrid>
        <w:gridCol w:w="9648"/>
      </w:tblGrid>
      <w:tr>
        <w:tc>
          <w:tcPr>
            <w:tcW w:type="dxa" w:w="9648"/>
            <w:shd w:val="clear" w:color="auto" w:fill="E2F0D9"/>
            <w:tcBorders>
              <w:top w:val="single" w:sz="8" w:space="0" w:color="2E7D32"/>
              <w:left w:val="single" w:sz="8" w:space="0" w:color="2E7D32"/>
              <w:bottom w:val="single" w:sz="8" w:space="0" w:color="2E7D32"/>
              <w:right w:val="single" w:sz="8" w:space="0" w:color="2E7D32"/>
            </w:tcBorders>
          </w:tcPr>
          <w:p>
            <w:r>
              <w:rPr>
                <w:rFonts w:ascii="맑은 고딕" w:hAnsi="맑은 고딕" w:eastAsia="맑은 고딕"/>
                <w:b/>
                <w:color w:val="2E7D32"/>
                <w:sz w:val="23"/>
              </w:rPr>
              <w:t>💡 마우스가 아니라 키보드로</w:t>
            </w:r>
          </w:p>
          <w:p>
            <w:r>
              <w:rPr>
                <w:rFonts w:ascii="맑은 고딕" w:hAnsi="맑은 고딕" w:eastAsia="맑은 고딕"/>
                <w:b w:val="0"/>
                <w:sz w:val="22"/>
              </w:rPr>
              <w:t xml:space="preserve">터미널 안에서는 글자를 마우스로 클릭해도 아무 일도 없습니다. </w:t>
            </w:r>
            <w:r>
              <w:rPr>
                <w:rFonts w:ascii="맑은 고딕" w:hAnsi="맑은 고딕" w:eastAsia="맑은 고딕"/>
                <w:b/>
                <w:sz w:val="22"/>
              </w:rPr>
              <w:t>키보드</w:t>
            </w:r>
            <w:r>
              <w:rPr>
                <w:rFonts w:ascii="맑은 고딕" w:hAnsi="맑은 고딕" w:eastAsia="맑은 고딕"/>
                <w:b w:val="0"/>
                <w:sz w:val="22"/>
              </w:rPr>
              <w:t xml:space="preserve">로 타이핑하고 </w:t>
            </w:r>
            <w:r>
              <w:rPr>
                <w:rFonts w:ascii="맑은 고딕" w:hAnsi="맑은 고딕" w:eastAsia="맑은 고딕"/>
                <w:b/>
                <w:sz w:val="22"/>
              </w:rPr>
              <w:t>엔터</w:t>
            </w:r>
            <w:r>
              <w:rPr>
                <w:rFonts w:ascii="맑은 고딕" w:hAnsi="맑은 고딕" w:eastAsia="맑은 고딕"/>
                <w:b w:val="0"/>
                <w:sz w:val="22"/>
              </w:rPr>
              <w:t>로 실행하는 곳이라고 기억하세요. (붙여넣기는 창 안에서 마우스 오른쪽 클릭이면 됩니다.)</w:t>
            </w:r>
          </w:p>
        </w:tc>
      </w:tr>
    </w:tbl>
    <w:p/>
    <w:tbl>
      <w:tblPr>
        <w:tblW w:type="auto" w:w="0"/>
        <w:tblLayout w:type="autofit"/>
        <w:tblLook w:firstColumn="1" w:firstRow="1" w:lastColumn="0" w:lastRow="0" w:noHBand="0" w:noVBand="1" w:val="04A0"/>
      </w:tblPr>
      <w:tblGrid>
        <w:gridCol w:w="9648"/>
      </w:tblGrid>
      <w:tr>
        <w:tc>
          <w:tcPr>
            <w:tcW w:type="dxa" w:w="9648"/>
            <w:shd w:val="clear" w:color="auto" w:fill="E2EFDA"/>
            <w:tcBorders>
              <w:top w:val="single" w:sz="8" w:space="0" w:color="1E7145"/>
              <w:left w:val="single" w:sz="8" w:space="0" w:color="1E7145"/>
              <w:bottom w:val="single" w:sz="8" w:space="0" w:color="1E7145"/>
              <w:right w:val="single" w:sz="8" w:space="0" w:color="1E7145"/>
            </w:tcBorders>
          </w:tcPr>
          <w:p>
            <w:r>
              <w:rPr>
                <w:rFonts w:ascii="맑은 고딕" w:hAnsi="맑은 고딕" w:eastAsia="맑은 고딕"/>
                <w:b/>
                <w:color w:val="1E7145"/>
                <w:sz w:val="23"/>
              </w:rPr>
              <w:t>✅ 여기까지 됐으면</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 검은 터미널 창을 </w:t>
            </w:r>
            <w:r>
              <w:rPr>
                <w:rFonts w:ascii="맑은 고딕" w:hAnsi="맑은 고딕" w:eastAsia="맑은 고딕"/>
                <w:b/>
                <w:sz w:val="22"/>
              </w:rPr>
              <w:t>직접 열었다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 맨 앞에 </w:t>
            </w:r>
            <w:r>
              <w:rPr>
                <w:rFonts w:ascii="맑은 고딕" w:hAnsi="맑은 고딕" w:eastAsia="맑은 고딕"/>
                <w:b/>
                <w:sz w:val="22"/>
              </w:rPr>
              <w:t>`PS`</w:t>
            </w:r>
            <w:r>
              <w:rPr>
                <w:rFonts w:ascii="맑은 고딕" w:hAnsi="맑은 고딕" w:eastAsia="맑은 고딕"/>
                <w:b w:val="0"/>
                <w:sz w:val="22"/>
              </w:rPr>
              <w:t>가 있는 걸 확인했다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 첫 명령을 입력해 </w:t>
            </w:r>
            <w:r>
              <w:rPr>
                <w:rFonts w:ascii="맑은 고딕" w:hAnsi="맑은 고딕" w:eastAsia="맑은 고딕"/>
                <w:b/>
                <w:sz w:val="22"/>
              </w:rPr>
              <w:t>컴퓨터의 대답</w:t>
            </w:r>
            <w:r>
              <w:rPr>
                <w:rFonts w:ascii="맑은 고딕" w:hAnsi="맑은 고딕" w:eastAsia="맑은 고딕"/>
                <w:b w:val="0"/>
                <w:sz w:val="22"/>
              </w:rPr>
              <w:t>을 봤다</w:t>
            </w:r>
          </w:p>
        </w:tc>
      </w:tr>
    </w:tbl>
    <w:tbl>
      <w:tblPr>
        <w:tblW w:type="auto" w:w="0"/>
        <w:tblLayout w:type="autofit"/>
        <w:tblLook w:firstColumn="1" w:firstRow="1" w:lastColumn="0" w:lastRow="0" w:noHBand="0" w:noVBand="1" w:val="04A0"/>
      </w:tblPr>
      <w:tblGrid>
        <w:gridCol w:w="9648"/>
      </w:tblGrid>
      <w:tr>
        <w:tc>
          <w:tcPr>
            <w:tcW w:type="dxa" w:w="9648"/>
            <w:shd w:val="clear" w:color="auto" w:fill="D6EFEF"/>
            <w:tcBorders>
              <w:top w:val="single" w:sz="8" w:space="0" w:color="0F6B6B"/>
              <w:left w:val="single" w:sz="8" w:space="0" w:color="0F6B6B"/>
              <w:bottom w:val="single" w:sz="8" w:space="0" w:color="0F6B6B"/>
              <w:right w:val="single" w:sz="8" w:space="0" w:color="0F6B6B"/>
            </w:tcBorders>
          </w:tcPr>
          <w:p>
            <w:r>
              <w:rPr>
                <w:rFonts w:ascii="맑은 고딕" w:hAnsi="맑은 고딕" w:eastAsia="맑은 고딕"/>
                <w:b/>
                <w:color w:val="0F6B6B"/>
                <w:sz w:val="23"/>
              </w:rPr>
              <w:t>📌 핵심 요약</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터미널은 </w:t>
            </w:r>
            <w:r>
              <w:rPr>
                <w:rFonts w:ascii="맑은 고딕" w:hAnsi="맑은 고딕" w:eastAsia="맑은 고딕"/>
                <w:b/>
                <w:sz w:val="22"/>
              </w:rPr>
              <w:t>글자로 컴퓨터에 부탁하는 창</w:t>
            </w:r>
            <w:r>
              <w:rPr>
                <w:rFonts w:ascii="맑은 고딕" w:hAnsi="맑은 고딕" w:eastAsia="맑은 고딕"/>
                <w:b w:val="0"/>
                <w:sz w:val="22"/>
              </w:rPr>
              <w:t xml:space="preserve"> — AI와 대화하는 채팅창이다.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연 다음 </w:t>
            </w:r>
            <w:r>
              <w:rPr>
                <w:rFonts w:ascii="맑은 고딕" w:hAnsi="맑은 고딕" w:eastAsia="맑은 고딕"/>
                <w:b/>
                <w:sz w:val="22"/>
              </w:rPr>
              <w:t>맨 앞 `PS`</w:t>
            </w:r>
            <w:r>
              <w:rPr>
                <w:rFonts w:ascii="맑은 고딕" w:hAnsi="맑은 고딕" w:eastAsia="맑은 고딕"/>
                <w:b w:val="0"/>
                <w:sz w:val="22"/>
              </w:rPr>
              <w:t>로 파워셸인지 확인한다.</w:t>
            </w:r>
          </w:p>
          <w:p>
            <w:pPr>
              <w:ind w:left="432"/>
            </w:pPr>
            <w:r>
              <w:rPr>
                <w:rFonts w:ascii="맑은 고딕" w:hAnsi="맑은 고딕" w:eastAsia="맑은 고딕"/>
                <w:sz w:val="22"/>
              </w:rPr>
              <w:t xml:space="preserve">•  </w:t>
            </w:r>
            <w:r>
              <w:rPr>
                <w:rFonts w:ascii="맑은 고딕" w:hAnsi="맑은 고딕" w:eastAsia="맑은 고딕"/>
                <w:b/>
                <w:sz w:val="22"/>
              </w:rPr>
              <w:t>타이핑 → 엔터</w:t>
            </w:r>
            <w:r>
              <w:rPr>
                <w:rFonts w:ascii="맑은 고딕" w:hAnsi="맑은 고딕" w:eastAsia="맑은 고딕"/>
                <w:b w:val="0"/>
                <w:sz w:val="22"/>
              </w:rPr>
              <w:t>가 기본. 잘못 쳐도 고장 나지 않는다.</w:t>
            </w:r>
          </w:p>
        </w:tc>
      </w:tr>
    </w:tbl>
    <w:tbl>
      <w:tblPr>
        <w:tblW w:type="auto" w:w="0"/>
        <w:tblLayout w:type="autofit"/>
        <w:tblLook w:firstColumn="1" w:firstRow="1" w:lastColumn="0" w:lastRow="0" w:noHBand="0" w:noVBand="1" w:val="04A0"/>
      </w:tblPr>
      <w:tblGrid>
        <w:gridCol w:w="9648"/>
      </w:tblGrid>
      <w:tr>
        <w:tc>
          <w:tcPr>
            <w:tcW w:type="dxa" w:w="9648"/>
            <w:shd w:val="clear" w:color="auto" w:fill="EAE0F3"/>
            <w:tcBorders>
              <w:top w:val="single" w:sz="8" w:space="0" w:color="6A1B9A"/>
              <w:left w:val="single" w:sz="8" w:space="0" w:color="6A1B9A"/>
              <w:bottom w:val="single" w:sz="8" w:space="0" w:color="6A1B9A"/>
              <w:right w:val="single" w:sz="8" w:space="0" w:color="6A1B9A"/>
            </w:tcBorders>
          </w:tcPr>
          <w:p>
            <w:r>
              <w:rPr>
                <w:rFonts w:ascii="맑은 고딕" w:hAnsi="맑은 고딕" w:eastAsia="맑은 고딕"/>
                <w:b/>
                <w:color w:val="6A1B9A"/>
                <w:sz w:val="23"/>
              </w:rPr>
              <w:t>🤔 혼자 해보기</w:t>
            </w:r>
          </w:p>
          <w:p>
            <w:r>
              <w:rPr>
                <w:rFonts w:ascii="맑은 고딕" w:hAnsi="맑은 고딕" w:eastAsia="맑은 고딕"/>
                <w:b w:val="0"/>
                <w:sz w:val="22"/>
              </w:rPr>
              <w:t>Q. 터미널 창 맨 앞에 무엇이 보이면 '파워셸'이 맞나요?</w:t>
            </w:r>
          </w:p>
          <w:p>
            <w:r>
              <w:rPr>
                <w:rFonts w:ascii="맑은 고딕" w:hAnsi="맑은 고딕" w:eastAsia="맑은 고딕"/>
                <w:b w:val="0"/>
                <w:sz w:val="22"/>
              </w:rPr>
              <w:t>✍ ________________________________________________</w:t>
            </w:r>
          </w:p>
        </w:tc>
      </w:tr>
    </w:tbl>
    <w:tbl>
      <w:tblPr>
        <w:tblW w:type="auto" w:w="0"/>
        <w:tblLayout w:type="autofit"/>
        <w:tblLook w:firstColumn="1" w:firstRow="1" w:lastColumn="0" w:lastRow="0" w:noHBand="0" w:noVBand="1" w:val="04A0"/>
      </w:tblPr>
      <w:tblGrid>
        <w:gridCol w:w="9648"/>
      </w:tblGrid>
      <w:tr>
        <w:tc>
          <w:tcPr>
            <w:tcW w:type="dxa" w:w="9648"/>
            <w:shd w:val="clear" w:color="auto" w:fill="EDEDED"/>
            <w:tcBorders>
              <w:top w:val="single" w:sz="8" w:space="0" w:color="444444"/>
              <w:left w:val="single" w:sz="8" w:space="0" w:color="444444"/>
              <w:bottom w:val="single" w:sz="8" w:space="0" w:color="444444"/>
              <w:right w:val="single" w:sz="8" w:space="0" w:color="444444"/>
            </w:tcBorders>
          </w:tcPr>
          <w:p>
            <w:r>
              <w:rPr>
                <w:rFonts w:ascii="맑은 고딕" w:hAnsi="맑은 고딕" w:eastAsia="맑은 고딕"/>
                <w:b/>
                <w:color w:val="444444"/>
                <w:sz w:val="23"/>
              </w:rPr>
              <w:t>🔎 낱말 사전</w:t>
            </w:r>
          </w:p>
          <w:p>
            <w:pPr>
              <w:ind w:left="432"/>
            </w:pPr>
            <w:r>
              <w:rPr>
                <w:rFonts w:ascii="맑은 고딕" w:hAnsi="맑은 고딕" w:eastAsia="맑은 고딕"/>
                <w:sz w:val="22"/>
              </w:rPr>
              <w:t xml:space="preserve">•  </w:t>
            </w:r>
            <w:r>
              <w:rPr>
                <w:rFonts w:ascii="맑은 고딕" w:hAnsi="맑은 고딕" w:eastAsia="맑은 고딕"/>
                <w:b/>
                <w:sz w:val="22"/>
              </w:rPr>
              <w:t>터미널</w:t>
            </w:r>
            <w:r>
              <w:rPr>
                <w:rFonts w:ascii="맑은 고딕" w:hAnsi="맑은 고딕" w:eastAsia="맑은 고딕"/>
                <w:b w:val="0"/>
                <w:sz w:val="22"/>
              </w:rPr>
              <w:t xml:space="preserve"> — 글자로 컴퓨터에 명령·부탁을 하는 창.</w:t>
            </w:r>
          </w:p>
          <w:p>
            <w:pPr>
              <w:ind w:left="432"/>
            </w:pPr>
            <w:r>
              <w:rPr>
                <w:rFonts w:ascii="맑은 고딕" w:hAnsi="맑은 고딕" w:eastAsia="맑은 고딕"/>
                <w:sz w:val="22"/>
              </w:rPr>
              <w:t xml:space="preserve">•  </w:t>
            </w:r>
            <w:r>
              <w:rPr>
                <w:rFonts w:ascii="맑은 고딕" w:hAnsi="맑은 고딕" w:eastAsia="맑은 고딕"/>
                <w:b/>
                <w:sz w:val="22"/>
              </w:rPr>
              <w:t>파워셸(PowerShell)</w:t>
            </w:r>
            <w:r>
              <w:rPr>
                <w:rFonts w:ascii="맑은 고딕" w:hAnsi="맑은 고딕" w:eastAsia="맑은 고딕"/>
                <w:b w:val="0"/>
                <w:sz w:val="22"/>
              </w:rPr>
              <w:t xml:space="preserve"> — 윈도우 기본 터미널. 맨 앞에 </w:t>
            </w:r>
            <w:r>
              <w:rPr>
                <w:rFonts w:ascii="Consolas" w:hAnsi="Consolas" w:eastAsia="맑은 고딕"/>
                <w:b w:val="0"/>
                <w:color w:val="B03A00"/>
                <w:sz w:val="22"/>
              </w:rPr>
              <w:t>PS</w:t>
            </w:r>
            <w:r>
              <w:rPr>
                <w:rFonts w:ascii="맑은 고딕" w:hAnsi="맑은 고딕" w:eastAsia="맑은 고딕"/>
                <w:b w:val="0"/>
                <w:sz w:val="22"/>
              </w:rPr>
              <w:t>가 붙는다.</w:t>
            </w:r>
          </w:p>
          <w:p>
            <w:pPr>
              <w:ind w:left="432"/>
            </w:pPr>
            <w:r>
              <w:rPr>
                <w:rFonts w:ascii="맑은 고딕" w:hAnsi="맑은 고딕" w:eastAsia="맑은 고딕"/>
                <w:sz w:val="22"/>
              </w:rPr>
              <w:t xml:space="preserve">•  </w:t>
            </w:r>
            <w:r>
              <w:rPr>
                <w:rFonts w:ascii="맑은 고딕" w:hAnsi="맑은 고딕" w:eastAsia="맑은 고딕"/>
                <w:b/>
                <w:sz w:val="22"/>
              </w:rPr>
              <w:t>명령 프롬프트(CMD)</w:t>
            </w:r>
            <w:r>
              <w:rPr>
                <w:rFonts w:ascii="맑은 고딕" w:hAnsi="맑은 고딕" w:eastAsia="맑은 고딕"/>
                <w:b w:val="0"/>
                <w:sz w:val="22"/>
              </w:rPr>
              <w:t xml:space="preserve"> — 옛날식 터미널. </w:t>
            </w:r>
            <w:r>
              <w:rPr>
                <w:rFonts w:ascii="Consolas" w:hAnsi="Consolas" w:eastAsia="맑은 고딕"/>
                <w:b w:val="0"/>
                <w:color w:val="B03A00"/>
                <w:sz w:val="22"/>
              </w:rPr>
              <w:t>PS</w:t>
            </w:r>
            <w:r>
              <w:rPr>
                <w:rFonts w:ascii="맑은 고딕" w:hAnsi="맑은 고딕" w:eastAsia="맑은 고딕"/>
                <w:b w:val="0"/>
                <w:sz w:val="22"/>
              </w:rPr>
              <w:t>가 없다. 이 책에서는 쓰지 않는다.</w:t>
            </w:r>
          </w:p>
          <w:p>
            <w:pPr>
              <w:ind w:left="432"/>
            </w:pPr>
            <w:r>
              <w:rPr>
                <w:rFonts w:ascii="맑은 고딕" w:hAnsi="맑은 고딕" w:eastAsia="맑은 고딕"/>
                <w:sz w:val="22"/>
              </w:rPr>
              <w:t xml:space="preserve">•  </w:t>
            </w:r>
            <w:r>
              <w:rPr>
                <w:rFonts w:ascii="맑은 고딕" w:hAnsi="맑은 고딕" w:eastAsia="맑은 고딕"/>
                <w:b/>
                <w:sz w:val="22"/>
              </w:rPr>
              <w:t>엔터(Enter)</w:t>
            </w:r>
            <w:r>
              <w:rPr>
                <w:rFonts w:ascii="맑은 고딕" w:hAnsi="맑은 고딕" w:eastAsia="맑은 고딕"/>
                <w:b w:val="0"/>
                <w:sz w:val="22"/>
              </w:rPr>
              <w:t xml:space="preserve"> — 입력한 줄을 '실행'하는 키.</w:t>
            </w:r>
          </w:p>
        </w:tc>
      </w:tr>
    </w:tbl>
    <w:p>
      <w:pPr>
        <w:ind w:left="288"/>
      </w:pPr>
      <w:r>
        <w:rPr>
          <w:rFonts w:ascii="맑은 고딕" w:hAnsi="맑은 고딕" w:eastAsia="맑은 고딕"/>
          <w:b/>
          <w:color w:val="555555"/>
          <w:sz w:val="21"/>
        </w:rPr>
        <w:t>다음 차시 예고</w:t>
      </w:r>
      <w:r>
        <w:rPr>
          <w:rFonts w:ascii="맑은 고딕" w:hAnsi="맑은 고딕" w:eastAsia="맑은 고딕"/>
          <w:b w:val="0"/>
          <w:color w:val="555555"/>
          <w:sz w:val="21"/>
        </w:rPr>
        <w:t xml:space="preserve"> — 4차시에서는 게임을 만들 </w:t>
      </w:r>
      <w:r>
        <w:rPr>
          <w:rFonts w:ascii="맑은 고딕" w:hAnsi="맑은 고딕" w:eastAsia="맑은 고딕"/>
          <w:b/>
          <w:color w:val="555555"/>
          <w:sz w:val="21"/>
        </w:rPr>
        <w:t>작업 폴더</w:t>
      </w:r>
      <w:r>
        <w:rPr>
          <w:rFonts w:ascii="맑은 고딕" w:hAnsi="맑은 고딕" w:eastAsia="맑은 고딕"/>
          <w:b w:val="0"/>
          <w:color w:val="555555"/>
          <w:sz w:val="21"/>
        </w:rPr>
        <w:t>를 바탕화면에 만들고, "경로(주소)"가 무엇인지 익힙니다.</w:t>
      </w:r>
    </w:p>
    <w:p>
      <w:r>
        <w:br w:type="page"/>
      </w:r>
    </w:p>
    <w:p>
      <w:r>
        <w:rPr>
          <w:rFonts w:ascii="맑은 고딕" w:hAnsi="맑은 고딕" w:eastAsia="맑은 고딕"/>
          <w:b/>
          <w:color w:val="1F3864"/>
          <w:sz w:val="40"/>
        </w:rPr>
        <w:t>CHAPTER 4 · 파일 탐색기와 내 작업 폴더</w:t>
      </w:r>
    </w:p>
    <w:tbl>
      <w:tblPr>
        <w:tblW w:type="auto" w:w="0"/>
        <w:tblLayout w:type="autofit"/>
        <w:tblLook w:firstColumn="1" w:firstRow="1" w:lastColumn="0" w:lastRow="0" w:noHBand="0" w:noVBand="1" w:val="04A0"/>
      </w:tblPr>
      <w:tblGrid>
        <w:gridCol w:w="9648"/>
      </w:tblGrid>
      <w:tr>
        <w:tc>
          <w:tcPr>
            <w:tcW w:type="dxa" w:w="9648"/>
            <w:shd w:val="clear" w:color="auto" w:fill="DDEBF7"/>
            <w:tcBorders>
              <w:top w:val="single" w:sz="8" w:space="0" w:color="1F4E79"/>
              <w:left w:val="single" w:sz="8" w:space="0" w:color="1F4E79"/>
              <w:bottom w:val="single" w:sz="8" w:space="0" w:color="1F4E79"/>
              <w:right w:val="single" w:sz="8" w:space="0" w:color="1F4E79"/>
            </w:tcBorders>
          </w:tcPr>
          <w:p>
            <w:r>
              <w:rPr>
                <w:rFonts w:ascii="맑은 고딕" w:hAnsi="맑은 고딕" w:eastAsia="맑은 고딕"/>
                <w:b/>
                <w:color w:val="1F4E79"/>
                <w:sz w:val="23"/>
              </w:rPr>
              <w:t>📓  이번 차시에 하는 일</w:t>
            </w:r>
          </w:p>
          <w:p>
            <w:pPr>
              <w:ind w:left="432"/>
            </w:pPr>
            <w:r>
              <w:rPr>
                <w:rFonts w:ascii="맑은 고딕" w:hAnsi="맑은 고딕" w:eastAsia="맑은 고딕"/>
                <w:sz w:val="22"/>
              </w:rPr>
              <w:t xml:space="preserve">•  </w:t>
            </w:r>
            <w:r>
              <w:rPr>
                <w:rFonts w:ascii="맑은 고딕" w:hAnsi="맑은 고딕" w:eastAsia="맑은 고딕"/>
                <w:b/>
                <w:sz w:val="22"/>
              </w:rPr>
              <w:t>파일 탐색기</w:t>
            </w:r>
            <w:r>
              <w:rPr>
                <w:rFonts w:ascii="맑은 고딕" w:hAnsi="맑은 고딕" w:eastAsia="맑은 고딕"/>
                <w:b w:val="0"/>
                <w:sz w:val="22"/>
              </w:rPr>
              <w:t>로 내 컴퓨터 안을 들여다봅니다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바탕화면에 게임을 만들 </w:t>
            </w:r>
            <w:r>
              <w:rPr>
                <w:rFonts w:ascii="맑은 고딕" w:hAnsi="맑은 고딕" w:eastAsia="맑은 고딕"/>
                <w:b/>
                <w:sz w:val="22"/>
              </w:rPr>
              <w:t>작업 폴더</w:t>
            </w:r>
            <w:r>
              <w:rPr>
                <w:rFonts w:ascii="맑은 고딕" w:hAnsi="맑은 고딕" w:eastAsia="맑은 고딕"/>
                <w:b w:val="0"/>
                <w:sz w:val="22"/>
              </w:rPr>
              <w:t>를 하나 만듭니다</w:t>
            </w:r>
          </w:p>
          <w:p>
            <w:pPr>
              <w:ind w:left="432"/>
            </w:pPr>
            <w:r>
              <w:rPr>
                <w:rFonts w:ascii="맑은 고딕" w:hAnsi="맑은 고딕" w:eastAsia="맑은 고딕"/>
                <w:sz w:val="22"/>
              </w:rPr>
              <w:t xml:space="preserve">•  </w:t>
            </w:r>
            <w:r>
              <w:rPr>
                <w:rFonts w:ascii="맑은 고딕" w:hAnsi="맑은 고딕" w:eastAsia="맑은 고딕"/>
                <w:b w:val="0"/>
                <w:sz w:val="22"/>
              </w:rPr>
              <w:t>"경로(주소)"가 무엇인지, 터미널에서 어떻게 보이는지 익힙니다</w:t>
            </w:r>
          </w:p>
        </w:tc>
      </w:tr>
    </w:tbl>
    <w:p>
      <w:pPr>
        <w:ind w:left="288"/>
      </w:pPr>
      <w:r>
        <w:rPr>
          <w:rFonts w:ascii="맑은 고딕" w:hAnsi="맑은 고딕" w:eastAsia="맑은 고딕"/>
          <w:b w:val="0"/>
          <w:color w:val="555555"/>
          <w:sz w:val="21"/>
        </w:rPr>
        <w:t>⏱️ 걸리는 시간: 약 25분 · 🧰 준비물: 3차시에서 연 터미널</w:t>
      </w:r>
    </w:p>
    <w:p/>
    <w:p>
      <w:pPr>
        <w:pBdr>
          <w:bottom w:val="single" w:sz="6" w:space="2" w:color="C7D3E8"/>
        </w:pBdr>
      </w:pPr>
      <w:r>
        <w:rPr>
          <w:rFonts w:ascii="맑은 고딕" w:hAnsi="맑은 고딕" w:eastAsia="맑은 고딕"/>
          <w:b/>
          <w:color w:val="2E5496"/>
          <w:sz w:val="30"/>
        </w:rPr>
        <w:t>4.1 왜 이걸 하나요?</w:t>
      </w:r>
    </w:p>
    <w:p>
      <w:r>
        <w:rPr>
          <w:rFonts w:ascii="맑은 고딕" w:hAnsi="맑은 고딕" w:eastAsia="맑은 고딕"/>
          <w:b w:val="0"/>
          <w:sz w:val="22"/>
        </w:rPr>
        <w:t xml:space="preserve">앞으로 만들 게임 파일들은 한곳에 모아 두어야 합니다. 그 "한곳"이 </w:t>
      </w:r>
      <w:r>
        <w:rPr>
          <w:rFonts w:ascii="맑은 고딕" w:hAnsi="맑은 고딕" w:eastAsia="맑은 고딕"/>
          <w:b/>
          <w:sz w:val="22"/>
        </w:rPr>
        <w:t>작업 폴더</w:t>
      </w:r>
      <w:r>
        <w:rPr>
          <w:rFonts w:ascii="맑은 고딕" w:hAnsi="맑은 고딕" w:eastAsia="맑은 고딕"/>
          <w:b w:val="0"/>
          <w:sz w:val="22"/>
        </w:rPr>
        <w:t>입니다. 서랍 하나를 비워 "여기에 이 프로젝트 물건만 넣자"고 정하는 것과 같습니다.</w:t>
      </w:r>
    </w:p>
    <w:tbl>
      <w:tblPr>
        <w:tblW w:type="auto" w:w="0"/>
        <w:tblLayout w:type="autofit"/>
        <w:tblLook w:firstColumn="1" w:firstRow="1" w:lastColumn="0" w:lastRow="0" w:noHBand="0" w:noVBand="1" w:val="04A0"/>
      </w:tblPr>
      <w:tblGrid>
        <w:gridCol w:w="9648"/>
      </w:tblGrid>
      <w:tr>
        <w:tc>
          <w:tcPr>
            <w:tcW w:type="dxa" w:w="9648"/>
            <w:shd w:val="clear" w:color="auto" w:fill="E2F0D9"/>
            <w:tcBorders>
              <w:top w:val="single" w:sz="8" w:space="0" w:color="2E7D32"/>
              <w:left w:val="single" w:sz="8" w:space="0" w:color="2E7D32"/>
              <w:bottom w:val="single" w:sz="8" w:space="0" w:color="2E7D32"/>
              <w:right w:val="single" w:sz="8" w:space="0" w:color="2E7D32"/>
            </w:tcBorders>
          </w:tcPr>
          <w:p>
            <w:r>
              <w:rPr>
                <w:rFonts w:ascii="맑은 고딕" w:hAnsi="맑은 고딕" w:eastAsia="맑은 고딕"/>
                <w:b/>
                <w:color w:val="2E7D32"/>
                <w:sz w:val="23"/>
              </w:rPr>
              <w:t>💡 두 낱말만 먼저</w:t>
            </w:r>
          </w:p>
          <w:p>
            <w:pPr>
              <w:ind w:left="432"/>
            </w:pPr>
            <w:r>
              <w:rPr>
                <w:rFonts w:ascii="맑은 고딕" w:hAnsi="맑은 고딕" w:eastAsia="맑은 고딕"/>
                <w:sz w:val="22"/>
              </w:rPr>
              <w:t xml:space="preserve">•  </w:t>
            </w:r>
            <w:r>
              <w:rPr>
                <w:rFonts w:ascii="맑은 고딕" w:hAnsi="맑은 고딕" w:eastAsia="맑은 고딕"/>
                <w:b/>
                <w:sz w:val="22"/>
              </w:rPr>
              <w:t>폴더</w:t>
            </w:r>
            <w:r>
              <w:rPr>
                <w:rFonts w:ascii="맑은 고딕" w:hAnsi="맑은 고딕" w:eastAsia="맑은 고딕"/>
                <w:b w:val="0"/>
                <w:sz w:val="22"/>
              </w:rPr>
              <w:t xml:space="preserve"> = 파일을 담는 </w:t>
            </w:r>
            <w:r>
              <w:rPr>
                <w:rFonts w:ascii="맑은 고딕" w:hAnsi="맑은 고딕" w:eastAsia="맑은 고딕"/>
                <w:b/>
                <w:sz w:val="22"/>
              </w:rPr>
              <w:t>서랍</w:t>
            </w:r>
            <w:r>
              <w:rPr>
                <w:rFonts w:ascii="맑은 고딕" w:hAnsi="맑은 고딕" w:eastAsia="맑은 고딕"/>
                <w:b w:val="0"/>
                <w:sz w:val="22"/>
              </w:rPr>
              <w:t>.</w:t>
            </w:r>
          </w:p>
          <w:p>
            <w:pPr>
              <w:ind w:left="432"/>
            </w:pPr>
            <w:r>
              <w:rPr>
                <w:rFonts w:ascii="맑은 고딕" w:hAnsi="맑은 고딕" w:eastAsia="맑은 고딕"/>
                <w:sz w:val="22"/>
              </w:rPr>
              <w:t xml:space="preserve">•  </w:t>
            </w:r>
            <w:r>
              <w:rPr>
                <w:rFonts w:ascii="맑은 고딕" w:hAnsi="맑은 고딕" w:eastAsia="맑은 고딕"/>
                <w:b/>
                <w:sz w:val="22"/>
              </w:rPr>
              <w:t>경로(패스)</w:t>
            </w:r>
            <w:r>
              <w:rPr>
                <w:rFonts w:ascii="맑은 고딕" w:hAnsi="맑은 고딕" w:eastAsia="맑은 고딕"/>
                <w:b w:val="0"/>
                <w:sz w:val="22"/>
              </w:rPr>
              <w:t xml:space="preserve"> = 그 서랍이 컴퓨터 어디에 있는지 알려주는 </w:t>
            </w:r>
            <w:r>
              <w:rPr>
                <w:rFonts w:ascii="맑은 고딕" w:hAnsi="맑은 고딕" w:eastAsia="맑은 고딕"/>
                <w:b/>
                <w:sz w:val="22"/>
              </w:rPr>
              <w:t>주소</w:t>
            </w:r>
            <w:r>
              <w:rPr>
                <w:rFonts w:ascii="맑은 고딕" w:hAnsi="맑은 고딕" w:eastAsia="맑은 고딕"/>
                <w:b w:val="0"/>
                <w:sz w:val="22"/>
              </w:rPr>
              <w:t xml:space="preserve">. (예: </w:t>
            </w:r>
            <w:r>
              <w:rPr>
                <w:rFonts w:ascii="Consolas" w:hAnsi="Consolas" w:eastAsia="맑은 고딕"/>
                <w:b w:val="0"/>
                <w:color w:val="B03A00"/>
                <w:sz w:val="22"/>
              </w:rPr>
              <w:t>바탕화면 &gt; rhythm-game</w:t>
            </w:r>
            <w:r>
              <w:rPr>
                <w:rFonts w:ascii="맑은 고딕" w:hAnsi="맑은 고딕" w:eastAsia="맑은 고딕"/>
                <w:b w:val="0"/>
                <w:sz w:val="22"/>
              </w:rPr>
              <w:t>)</w:t>
            </w:r>
          </w:p>
        </w:tc>
      </w:tr>
    </w:tbl>
    <w:p/>
    <w:p>
      <w:pPr>
        <w:pBdr>
          <w:bottom w:val="single" w:sz="6" w:space="2" w:color="C7D3E8"/>
        </w:pBdr>
      </w:pPr>
      <w:r>
        <w:rPr>
          <w:rFonts w:ascii="맑은 고딕" w:hAnsi="맑은 고딕" w:eastAsia="맑은 고딕"/>
          <w:b/>
          <w:color w:val="2E5496"/>
          <w:sz w:val="30"/>
        </w:rPr>
        <w:t>4.2 따라 하기</w:t>
      </w:r>
    </w:p>
    <w:p>
      <w:r>
        <w:rPr>
          <w:rFonts w:ascii="맑은 고딕" w:hAnsi="맑은 고딕" w:eastAsia="맑은 고딕"/>
          <w:b/>
          <w:color w:val="374A6B"/>
          <w:sz w:val="26"/>
        </w:rPr>
        <w:t>4.2.1 단계 ① 파일 탐색기를 엽니다</w:t>
      </w:r>
    </w:p>
    <w:p>
      <w:r>
        <w:rPr>
          <w:rFonts w:ascii="맑은 고딕" w:hAnsi="맑은 고딕" w:eastAsia="맑은 고딕"/>
          <w:b w:val="0"/>
          <w:sz w:val="22"/>
        </w:rPr>
        <w:t xml:space="preserve">화면 아래 작업표시줄에서 </w:t>
      </w:r>
      <w:r>
        <w:rPr>
          <w:rFonts w:ascii="맑은 고딕" w:hAnsi="맑은 고딕" w:eastAsia="맑은 고딕"/>
          <w:b/>
          <w:sz w:val="22"/>
        </w:rPr>
        <w:t>노란 폴더 모양 아이콘</w:t>
      </w:r>
      <w:r>
        <w:rPr>
          <w:rFonts w:ascii="맑은 고딕" w:hAnsi="맑은 고딕" w:eastAsia="맑은 고딕"/>
          <w:b w:val="0"/>
          <w:sz w:val="22"/>
        </w:rPr>
        <w:t xml:space="preserve">을 클릭합니다. (또는 </w:t>
      </w:r>
      <w:r>
        <w:rPr>
          <w:rFonts w:ascii="Consolas" w:hAnsi="Consolas" w:eastAsia="맑은 고딕"/>
          <w:b w:val="0"/>
          <w:color w:val="B03A00"/>
          <w:sz w:val="22"/>
        </w:rPr>
        <w:t>Windows</w:t>
      </w:r>
      <w:r>
        <w:rPr>
          <w:rFonts w:ascii="맑은 고딕" w:hAnsi="맑은 고딕" w:eastAsia="맑은 고딕"/>
          <w:b w:val="0"/>
          <w:sz w:val="22"/>
        </w:rPr>
        <w:t>키+</w:t>
      </w:r>
      <w:r>
        <w:rPr>
          <w:rFonts w:ascii="Consolas" w:hAnsi="Consolas" w:eastAsia="맑은 고딕"/>
          <w:b w:val="0"/>
          <w:color w:val="B03A00"/>
          <w:sz w:val="22"/>
        </w:rPr>
        <w:t>E</w:t>
      </w:r>
      <w:r>
        <w:rPr>
          <w:rFonts w:ascii="맑은 고딕" w:hAnsi="맑은 고딕" w:eastAsia="맑은 고딕"/>
          <w:b w:val="0"/>
          <w:sz w:val="22"/>
        </w:rPr>
        <w:t>) 내 컴퓨터의 폴더들이 보이는 창이 열립니다.</w:t>
      </w:r>
    </w:p>
    <w:p>
      <w:pPr>
        <w:ind w:left="288"/>
      </w:pPr>
      <w:r>
        <w:rPr>
          <w:rFonts w:ascii="맑은 고딕" w:hAnsi="맑은 고딕" w:eastAsia="맑은 고딕"/>
          <w:b/>
          <w:color w:val="555555"/>
          <w:sz w:val="21"/>
        </w:rPr>
        <w:t>그림 4-1.  파일 탐색기 창</w:t>
      </w:r>
    </w:p>
    <w:p>
      <w:pPr>
        <w:ind w:left="288"/>
      </w:pPr>
      <w:r>
        <w:rPr>
          <w:rFonts w:ascii="맑은 고딕" w:hAnsi="맑은 고딕" w:eastAsia="맑은 고딕"/>
          <w:b w:val="0"/>
          <w:color w:val="555555"/>
          <w:sz w:val="21"/>
        </w:rPr>
        <w:t>*[캡처 예정(저자): 파일 탐색기 창. 왼쪽 폴더 목록 + 오른쪽 내용. 개인 폴더가 안 보이는 깨끗한 상태로 촬영.]*</w:t>
      </w:r>
    </w:p>
    <w:p>
      <w:r>
        <w:rPr>
          <w:rFonts w:ascii="맑은 고딕" w:hAnsi="맑은 고딕" w:eastAsia="맑은 고딕"/>
          <w:b/>
          <w:color w:val="374A6B"/>
          <w:sz w:val="26"/>
        </w:rPr>
        <w:t>4.2.2 단계 ② 바탕화면에 작업 폴더를 만듭니다</w:t>
      </w:r>
    </w:p>
    <w:p>
      <w:r>
        <w:rPr>
          <w:rFonts w:ascii="맑은 고딕" w:hAnsi="맑은 고딕" w:eastAsia="맑은 고딕"/>
          <w:b w:val="0"/>
          <w:sz w:val="22"/>
        </w:rPr>
        <w:t xml:space="preserve">바탕화면의 </w:t>
      </w:r>
      <w:r>
        <w:rPr>
          <w:rFonts w:ascii="맑은 고딕" w:hAnsi="맑은 고딕" w:eastAsia="맑은 고딕"/>
          <w:b/>
          <w:sz w:val="22"/>
        </w:rPr>
        <w:t>빈 곳에서 마우스 오른쪽 버튼</w:t>
      </w:r>
      <w:r>
        <w:rPr>
          <w:rFonts w:ascii="맑은 고딕" w:hAnsi="맑은 고딕" w:eastAsia="맑은 고딕"/>
          <w:b w:val="0"/>
          <w:sz w:val="22"/>
        </w:rPr>
        <w:t xml:space="preserve">을 클릭 → </w:t>
      </w:r>
      <w:r>
        <w:rPr>
          <w:rFonts w:ascii="맑은 고딕" w:hAnsi="맑은 고딕" w:eastAsia="맑은 고딕"/>
          <w:b/>
          <w:sz w:val="22"/>
        </w:rPr>
        <w:t>[새로 만들기]</w:t>
      </w:r>
      <w:r>
        <w:rPr>
          <w:rFonts w:ascii="맑은 고딕" w:hAnsi="맑은 고딕" w:eastAsia="맑은 고딕"/>
          <w:b w:val="0"/>
          <w:sz w:val="22"/>
        </w:rPr>
        <w:t xml:space="preserve"> → </w:t>
      </w:r>
      <w:r>
        <w:rPr>
          <w:rFonts w:ascii="맑은 고딕" w:hAnsi="맑은 고딕" w:eastAsia="맑은 고딕"/>
          <w:b/>
          <w:sz w:val="22"/>
        </w:rPr>
        <w:t>[폴더]</w:t>
      </w:r>
      <w:r>
        <w:rPr>
          <w:rFonts w:ascii="맑은 고딕" w:hAnsi="맑은 고딕" w:eastAsia="맑은 고딕"/>
          <w:b w:val="0"/>
          <w:sz w:val="22"/>
        </w:rPr>
        <w:t xml:space="preserve">를 누릅니다. 폴더 이름을 </w:t>
      </w:r>
      <w:r>
        <w:rPr>
          <w:rFonts w:ascii="맑은 고딕" w:hAnsi="맑은 고딕" w:eastAsia="맑은 고딕"/>
          <w:b/>
          <w:sz w:val="22"/>
        </w:rPr>
        <w:t>`rhythm-game`</w:t>
      </w:r>
      <w:r>
        <w:rPr>
          <w:rFonts w:ascii="맑은 고딕" w:hAnsi="맑은 고딕" w:eastAsia="맑은 고딕"/>
          <w:b w:val="0"/>
          <w:sz w:val="22"/>
        </w:rPr>
        <w:t xml:space="preserve"> 이라고 영문으로 지어 줍니다.</w:t>
      </w:r>
    </w:p>
    <w:p>
      <w:pPr>
        <w:ind w:left="288"/>
      </w:pPr>
      <w:r>
        <w:rPr>
          <w:rFonts w:ascii="맑은 고딕" w:hAnsi="맑은 고딕" w:eastAsia="맑은 고딕"/>
          <w:b/>
          <w:color w:val="555555"/>
          <w:sz w:val="21"/>
        </w:rPr>
        <w:t>그림 4-2.  바탕화면 → 새로 만들기 → 폴더, 이름은 rhythm-game</w:t>
      </w:r>
    </w:p>
    <w:p>
      <w:pPr>
        <w:ind w:left="288"/>
      </w:pPr>
      <w:r>
        <w:rPr>
          <w:rFonts w:ascii="맑은 고딕" w:hAnsi="맑은 고딕" w:eastAsia="맑은 고딕"/>
          <w:b w:val="0"/>
          <w:color w:val="555555"/>
          <w:sz w:val="21"/>
        </w:rPr>
        <w:t>*[캡처 예정(저자): 바탕화면 우클릭 메뉴에서 새로 만들기&gt;폴더, 이름 입력 중인 모습.]*</w:t>
      </w:r>
    </w:p>
    <w:tbl>
      <w:tblPr>
        <w:tblW w:type="auto" w:w="0"/>
        <w:tblLayout w:type="autofit"/>
        <w:tblLook w:firstColumn="1" w:firstRow="1" w:lastColumn="0" w:lastRow="0" w:noHBand="0" w:noVBand="1" w:val="04A0"/>
      </w:tblPr>
      <w:tblGrid>
        <w:gridCol w:w="9648"/>
      </w:tblGrid>
      <w:tr>
        <w:tc>
          <w:tcPr>
            <w:tcW w:type="dxa" w:w="9648"/>
            <w:shd w:val="clear" w:color="auto" w:fill="FFF2CC"/>
            <w:tcBorders>
              <w:top w:val="single" w:sz="8" w:space="0" w:color="9C6500"/>
              <w:left w:val="single" w:sz="8" w:space="0" w:color="9C6500"/>
              <w:bottom w:val="single" w:sz="8" w:space="0" w:color="9C6500"/>
              <w:right w:val="single" w:sz="8" w:space="0" w:color="9C6500"/>
            </w:tcBorders>
          </w:tcPr>
          <w:p>
            <w:r>
              <w:rPr>
                <w:rFonts w:ascii="맑은 고딕" w:hAnsi="맑은 고딕" w:eastAsia="맑은 고딕"/>
                <w:b/>
                <w:color w:val="9C6500"/>
                <w:sz w:val="23"/>
              </w:rPr>
              <w:t>⚠️ 조심 — 폴더 이름은 영문으로, 위치는 바탕화면으로</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폴더 이름에 </w:t>
            </w:r>
            <w:r>
              <w:rPr>
                <w:rFonts w:ascii="맑은 고딕" w:hAnsi="맑은 고딕" w:eastAsia="맑은 고딕"/>
                <w:b/>
                <w:sz w:val="22"/>
              </w:rPr>
              <w:t>한글·띄어쓰기</w:t>
            </w:r>
            <w:r>
              <w:rPr>
                <w:rFonts w:ascii="맑은 고딕" w:hAnsi="맑은 고딕" w:eastAsia="맑은 고딕"/>
                <w:b w:val="0"/>
                <w:sz w:val="22"/>
              </w:rPr>
              <w:t xml:space="preserve">를 넣으면 일부 프로그램에서 오류가 날 수 있습니다. </w:t>
            </w:r>
            <w:r>
              <w:rPr>
                <w:rFonts w:ascii="Consolas" w:hAnsi="Consolas" w:eastAsia="맑은 고딕"/>
                <w:b w:val="0"/>
                <w:color w:val="B03A00"/>
                <w:sz w:val="22"/>
              </w:rPr>
              <w:t>rhythm-game</w:t>
            </w:r>
            <w:r>
              <w:rPr>
                <w:rFonts w:ascii="맑은 고딕" w:hAnsi="맑은 고딕" w:eastAsia="맑은 고딕"/>
                <w:b w:val="0"/>
                <w:sz w:val="22"/>
              </w:rPr>
              <w:t xml:space="preserve">처럼 </w:t>
            </w:r>
            <w:r>
              <w:rPr>
                <w:rFonts w:ascii="맑은 고딕" w:hAnsi="맑은 고딕" w:eastAsia="맑은 고딕"/>
                <w:b/>
                <w:sz w:val="22"/>
              </w:rPr>
              <w:t>영문+붙임표(-)</w:t>
            </w:r>
            <w:r>
              <w:rPr>
                <w:rFonts w:ascii="맑은 고딕" w:hAnsi="맑은 고딕" w:eastAsia="맑은 고딕"/>
                <w:b w:val="0"/>
                <w:sz w:val="22"/>
              </w:rPr>
              <w:t>가 안전합니다.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꼭 </w:t>
            </w:r>
            <w:r>
              <w:rPr>
                <w:rFonts w:ascii="맑은 고딕" w:hAnsi="맑은 고딕" w:eastAsia="맑은 고딕"/>
                <w:b/>
                <w:sz w:val="22"/>
              </w:rPr>
              <w:t>바탕화면</w:t>
            </w:r>
            <w:r>
              <w:rPr>
                <w:rFonts w:ascii="맑은 고딕" w:hAnsi="맑은 고딕" w:eastAsia="맑은 고딕"/>
                <w:b w:val="0"/>
                <w:sz w:val="22"/>
              </w:rPr>
              <w:t>에 생성합니다. '문서' 폴더는 클라우드(OneDrive)와 얽혀 나중에 경로가 헷갈릴 수 있습니다.</w:t>
            </w:r>
          </w:p>
        </w:tc>
      </w:tr>
    </w:tbl>
    <w:p>
      <w:r>
        <w:rPr>
          <w:rFonts w:ascii="맑은 고딕" w:hAnsi="맑은 고딕" w:eastAsia="맑은 고딕"/>
          <w:b/>
          <w:color w:val="374A6B"/>
          <w:sz w:val="26"/>
        </w:rPr>
        <w:t>4.2.3 단계 ③ 이 폴더의 "경로(주소)"를 확인합니다</w:t>
      </w:r>
    </w:p>
    <w:p>
      <w:r>
        <w:rPr>
          <w:rFonts w:ascii="맑은 고딕" w:hAnsi="맑은 고딕" w:eastAsia="맑은 고딕"/>
          <w:b w:val="0"/>
          <w:sz w:val="22"/>
        </w:rPr>
        <w:t xml:space="preserve">3차시에서 연 터미널로 돌아가, 아래를 입력하고 엔터를 누릅니다. 방금 만든 폴더로 </w:t>
      </w:r>
      <w:r>
        <w:rPr>
          <w:rFonts w:ascii="맑은 고딕" w:hAnsi="맑은 고딕" w:eastAsia="맑은 고딕"/>
          <w:b/>
          <w:sz w:val="22"/>
        </w:rPr>
        <w:t>이동</w:t>
      </w:r>
      <w:r>
        <w:rPr>
          <w:rFonts w:ascii="맑은 고딕" w:hAnsi="맑은 고딕" w:eastAsia="맑은 고딕"/>
          <w:b w:val="0"/>
          <w:sz w:val="22"/>
        </w:rPr>
        <w:t>하는 명령입니다.</w:t>
      </w:r>
    </w:p>
    <w:tbl>
      <w:tblPr>
        <w:tblW w:type="auto" w:w="0"/>
        <w:tblLayout w:type="autofit"/>
        <w:tblLook w:firstColumn="1" w:firstRow="1" w:lastColumn="0" w:lastRow="0" w:noHBand="0" w:noVBand="1" w:val="04A0"/>
      </w:tblPr>
      <w:tblGrid>
        <w:gridCol w:w="9648"/>
      </w:tblGrid>
      <w:tr>
        <w:tc>
          <w:tcPr>
            <w:tcW w:type="dxa" w:w="9648"/>
            <w:shd w:val="clear" w:color="auto" w:fill="FFF7D6"/>
            <w:tcBorders>
              <w:top w:val="single" w:sz="8" w:space="0" w:color="7A5C00"/>
              <w:left w:val="single" w:sz="8" w:space="0" w:color="7A5C00"/>
              <w:bottom w:val="single" w:sz="8" w:space="0" w:color="7A5C00"/>
              <w:right w:val="single" w:sz="8" w:space="0" w:color="7A5C00"/>
            </w:tcBorders>
          </w:tcPr>
          <w:p>
            <w:r>
              <w:rPr>
                <w:rFonts w:ascii="맑은 고딕" w:hAnsi="맑은 고딕" w:eastAsia="맑은 고딕"/>
                <w:b/>
                <w:color w:val="7A5C00"/>
                <w:sz w:val="23"/>
              </w:rPr>
              <w:t>🗣️ 이대로 입력해 확인합니다</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cd $HOME\Desktop\rhythm-game</w:t>
                  </w:r>
                </w:p>
              </w:tc>
            </w:tr>
          </w:tbl>
          <w:p/>
        </w:tc>
      </w:tr>
    </w:tbl>
    <w:p>
      <w:r>
        <w:rPr>
          <w:rFonts w:ascii="맑은 고딕" w:hAnsi="맑은 고딕" w:eastAsia="맑은 고딕"/>
          <w:b w:val="0"/>
          <w:sz w:val="22"/>
        </w:rPr>
        <w:t xml:space="preserve">그러면 터미널 맨 앞의 주소가 바뀝니다. 아래 그림처럼 </w:t>
      </w:r>
      <w:r>
        <w:rPr>
          <w:rFonts w:ascii="맑은 고딕" w:hAnsi="맑은 고딕" w:eastAsia="맑은 고딕"/>
          <w:b/>
          <w:sz w:val="22"/>
        </w:rPr>
        <w:t>`PS C:\Users\...\Desktop\rhythm-game&gt;`</w:t>
      </w:r>
      <w:r>
        <w:rPr>
          <w:rFonts w:ascii="맑은 고딕" w:hAnsi="맑은 고딕" w:eastAsia="맑은 고딕"/>
          <w:b w:val="0"/>
          <w:sz w:val="22"/>
        </w:rPr>
        <w:t xml:space="preserve"> 로 끝나면, 지금 내가 그 폴더 "안"에 들어와 있다는 뜻입니다. 이 긴 글자가 바로 폴더의 </w:t>
      </w:r>
      <w:r>
        <w:rPr>
          <w:rFonts w:ascii="맑은 고딕" w:hAnsi="맑은 고딕" w:eastAsia="맑은 고딕"/>
          <w:b/>
          <w:sz w:val="22"/>
        </w:rPr>
        <w:t>경로(주소)</w:t>
      </w:r>
      <w:r>
        <w:rPr>
          <w:rFonts w:ascii="맑은 고딕" w:hAnsi="맑은 고딕" w:eastAsia="맑은 고딕"/>
          <w:b w:val="0"/>
          <w:sz w:val="22"/>
        </w:rPr>
        <w:t>입니다.</w:t>
      </w:r>
    </w:p>
    <w:p>
      <w:pPr>
        <w:ind w:left="288"/>
      </w:pPr>
      <w:r>
        <w:rPr>
          <w:rFonts w:ascii="맑은 고딕" w:hAnsi="맑은 고딕" w:eastAsia="맑은 고딕"/>
          <w:b/>
          <w:color w:val="555555"/>
          <w:sz w:val="21"/>
        </w:rPr>
        <w:t>그림 4-3.  터미널 맨 앞에 보이는 경로 — 지금 rhythm-game 폴더 안입니다</w:t>
      </w:r>
    </w:p>
    <w:p>
      <w:r>
        <w:rPr>
          <w:rFonts w:ascii="맑은 고딕" w:hAnsi="맑은 고딕" w:eastAsia="맑은 고딕"/>
          <w:color w:val="999999"/>
          <w:sz w:val="20"/>
        </w:rPr>
        <w:t>[이미지 준비중: 그림 4-3.  터미널에 보이는 폴더 경로]</w:t>
      </w:r>
    </w:p>
    <w:tbl>
      <w:tblPr>
        <w:tblW w:type="auto" w:w="0"/>
        <w:tblLayout w:type="autofit"/>
        <w:tblLook w:firstColumn="1" w:firstRow="1" w:lastColumn="0" w:lastRow="0" w:noHBand="0" w:noVBand="1" w:val="04A0"/>
      </w:tblPr>
      <w:tblGrid>
        <w:gridCol w:w="9648"/>
      </w:tblGrid>
      <w:tr>
        <w:tc>
          <w:tcPr>
            <w:tcW w:type="dxa" w:w="9648"/>
            <w:shd w:val="clear" w:color="auto" w:fill="E2F0D9"/>
            <w:tcBorders>
              <w:top w:val="single" w:sz="8" w:space="0" w:color="2E7D32"/>
              <w:left w:val="single" w:sz="8" w:space="0" w:color="2E7D32"/>
              <w:bottom w:val="single" w:sz="8" w:space="0" w:color="2E7D32"/>
              <w:right w:val="single" w:sz="8" w:space="0" w:color="2E7D32"/>
            </w:tcBorders>
          </w:tcPr>
          <w:p>
            <w:r>
              <w:rPr>
                <w:rFonts w:ascii="맑은 고딕" w:hAnsi="맑은 고딕" w:eastAsia="맑은 고딕"/>
                <w:b/>
                <w:color w:val="2E7D32"/>
                <w:sz w:val="23"/>
              </w:rPr>
              <w:t>💡 `cd`가 뭐예요?</w:t>
            </w:r>
          </w:p>
          <w:p>
            <w:r>
              <w:rPr>
                <w:rFonts w:ascii="Consolas" w:hAnsi="Consolas" w:eastAsia="맑은 고딕"/>
                <w:b w:val="0"/>
                <w:color w:val="B03A00"/>
                <w:sz w:val="22"/>
              </w:rPr>
              <w:t>cd</w:t>
            </w:r>
            <w:r>
              <w:rPr>
                <w:rFonts w:ascii="맑은 고딕" w:hAnsi="맑은 고딕" w:eastAsia="맑은 고딕"/>
                <w:b w:val="0"/>
                <w:sz w:val="22"/>
              </w:rPr>
              <w:t xml:space="preserve">는 "이 폴더로 옮겨 가자(change directory)"라는 뜻의 명령입니다. </w:t>
            </w:r>
            <w:r>
              <w:rPr>
                <w:rFonts w:ascii="Consolas" w:hAnsi="Consolas" w:eastAsia="맑은 고딕"/>
                <w:b w:val="0"/>
                <w:color w:val="B03A00"/>
                <w:sz w:val="22"/>
              </w:rPr>
              <w:t>$HOME</w:t>
            </w:r>
            <w:r>
              <w:rPr>
                <w:rFonts w:ascii="맑은 고딕" w:hAnsi="맑은 고딕" w:eastAsia="맑은 고딕"/>
                <w:b w:val="0"/>
                <w:sz w:val="22"/>
              </w:rPr>
              <w:t xml:space="preserve">은 "내 사용자 폴더"를 가리키는 약속어라, </w:t>
            </w:r>
            <w:r>
              <w:rPr>
                <w:rFonts w:ascii="Consolas" w:hAnsi="Consolas" w:eastAsia="맑은 고딕"/>
                <w:b w:val="0"/>
                <w:color w:val="B03A00"/>
                <w:sz w:val="22"/>
              </w:rPr>
              <w:t>$HOME\Desktop\rhythm-game</w:t>
            </w:r>
            <w:r>
              <w:rPr>
                <w:rFonts w:ascii="맑은 고딕" w:hAnsi="맑은 고딕" w:eastAsia="맑은 고딕"/>
                <w:b w:val="0"/>
                <w:sz w:val="22"/>
              </w:rPr>
              <w:t>은 "내 바탕화면의 rhythm-game 폴더"라는 주소가 됩니다.</w:t>
            </w:r>
          </w:p>
        </w:tc>
      </w:tr>
    </w:tbl>
    <w:p/>
    <w:tbl>
      <w:tblPr>
        <w:tblW w:type="auto" w:w="0"/>
        <w:tblLayout w:type="autofit"/>
        <w:tblLook w:firstColumn="1" w:firstRow="1" w:lastColumn="0" w:lastRow="0" w:noHBand="0" w:noVBand="1" w:val="04A0"/>
      </w:tblPr>
      <w:tblGrid>
        <w:gridCol w:w="9648"/>
      </w:tblGrid>
      <w:tr>
        <w:tc>
          <w:tcPr>
            <w:tcW w:type="dxa" w:w="9648"/>
            <w:shd w:val="clear" w:color="auto" w:fill="E2EFDA"/>
            <w:tcBorders>
              <w:top w:val="single" w:sz="8" w:space="0" w:color="1E7145"/>
              <w:left w:val="single" w:sz="8" w:space="0" w:color="1E7145"/>
              <w:bottom w:val="single" w:sz="8" w:space="0" w:color="1E7145"/>
              <w:right w:val="single" w:sz="8" w:space="0" w:color="1E7145"/>
            </w:tcBorders>
          </w:tcPr>
          <w:p>
            <w:r>
              <w:rPr>
                <w:rFonts w:ascii="맑은 고딕" w:hAnsi="맑은 고딕" w:eastAsia="맑은 고딕"/>
                <w:b/>
                <w:color w:val="1E7145"/>
                <w:sz w:val="23"/>
              </w:rPr>
              <w:t>✅ 여기까지 됐으면</w:t>
            </w:r>
          </w:p>
          <w:p>
            <w:pPr>
              <w:ind w:left="432"/>
            </w:pPr>
            <w:r>
              <w:rPr>
                <w:rFonts w:ascii="맑은 고딕" w:hAnsi="맑은 고딕" w:eastAsia="맑은 고딕"/>
                <w:sz w:val="22"/>
              </w:rPr>
              <w:t xml:space="preserve">•  </w:t>
            </w:r>
            <w:r>
              <w:rPr>
                <w:rFonts w:ascii="맑은 고딕" w:hAnsi="맑은 고딕" w:eastAsia="맑은 고딕"/>
                <w:b w:val="0"/>
                <w:sz w:val="22"/>
              </w:rPr>
              <w:t>□ 파일 탐색기를 열었다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 바탕화면에 </w:t>
            </w:r>
            <w:r>
              <w:rPr>
                <w:rFonts w:ascii="맑은 고딕" w:hAnsi="맑은 고딕" w:eastAsia="맑은 고딕"/>
                <w:b/>
                <w:sz w:val="22"/>
              </w:rPr>
              <w:t>`rhythm-game`</w:t>
            </w:r>
            <w:r>
              <w:rPr>
                <w:rFonts w:ascii="맑은 고딕" w:hAnsi="맑은 고딕" w:eastAsia="맑은 고딕"/>
                <w:b w:val="0"/>
                <w:sz w:val="22"/>
              </w:rPr>
              <w:t xml:space="preserve"> 폴더를 만들었다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 터미널에서 </w:t>
            </w:r>
            <w:r>
              <w:rPr>
                <w:rFonts w:ascii="Consolas" w:hAnsi="Consolas" w:eastAsia="맑은 고딕"/>
                <w:b w:val="0"/>
                <w:color w:val="B03A00"/>
                <w:sz w:val="22"/>
              </w:rPr>
              <w:t>cd</w:t>
            </w:r>
            <w:r>
              <w:rPr>
                <w:rFonts w:ascii="맑은 고딕" w:hAnsi="맑은 고딕" w:eastAsia="맑은 고딕"/>
                <w:b w:val="0"/>
                <w:sz w:val="22"/>
              </w:rPr>
              <w:t xml:space="preserve">로 그 폴더에 들어가, 맨 앞 </w:t>
            </w:r>
            <w:r>
              <w:rPr>
                <w:rFonts w:ascii="맑은 고딕" w:hAnsi="맑은 고딕" w:eastAsia="맑은 고딕"/>
                <w:b/>
                <w:sz w:val="22"/>
              </w:rPr>
              <w:t>경로</w:t>
            </w:r>
            <w:r>
              <w:rPr>
                <w:rFonts w:ascii="맑은 고딕" w:hAnsi="맑은 고딕" w:eastAsia="맑은 고딕"/>
                <w:b w:val="0"/>
                <w:sz w:val="22"/>
              </w:rPr>
              <w:t>가 바뀐 걸 확인했다</w:t>
            </w:r>
          </w:p>
        </w:tc>
      </w:tr>
    </w:tbl>
    <w:tbl>
      <w:tblPr>
        <w:tblW w:type="auto" w:w="0"/>
        <w:tblLayout w:type="autofit"/>
        <w:tblLook w:firstColumn="1" w:firstRow="1" w:lastColumn="0" w:lastRow="0" w:noHBand="0" w:noVBand="1" w:val="04A0"/>
      </w:tblPr>
      <w:tblGrid>
        <w:gridCol w:w="9648"/>
      </w:tblGrid>
      <w:tr>
        <w:tc>
          <w:tcPr>
            <w:tcW w:type="dxa" w:w="9648"/>
            <w:shd w:val="clear" w:color="auto" w:fill="D6EFEF"/>
            <w:tcBorders>
              <w:top w:val="single" w:sz="8" w:space="0" w:color="0F6B6B"/>
              <w:left w:val="single" w:sz="8" w:space="0" w:color="0F6B6B"/>
              <w:bottom w:val="single" w:sz="8" w:space="0" w:color="0F6B6B"/>
              <w:right w:val="single" w:sz="8" w:space="0" w:color="0F6B6B"/>
            </w:tcBorders>
          </w:tcPr>
          <w:p>
            <w:r>
              <w:rPr>
                <w:rFonts w:ascii="맑은 고딕" w:hAnsi="맑은 고딕" w:eastAsia="맑은 고딕"/>
                <w:b/>
                <w:color w:val="0F6B6B"/>
                <w:sz w:val="23"/>
              </w:rPr>
              <w:t>📌 핵심 요약</w:t>
            </w:r>
          </w:p>
          <w:p>
            <w:pPr>
              <w:ind w:left="432"/>
            </w:pPr>
            <w:r>
              <w:rPr>
                <w:rFonts w:ascii="맑은 고딕" w:hAnsi="맑은 고딕" w:eastAsia="맑은 고딕"/>
                <w:sz w:val="22"/>
              </w:rPr>
              <w:t xml:space="preserve">•  </w:t>
            </w:r>
            <w:r>
              <w:rPr>
                <w:rFonts w:ascii="맑은 고딕" w:hAnsi="맑은 고딕" w:eastAsia="맑은 고딕"/>
                <w:b/>
                <w:sz w:val="22"/>
              </w:rPr>
              <w:t>폴더 = 서랍, 경로 = 주소.</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작업 폴더는 </w:t>
            </w:r>
            <w:r>
              <w:rPr>
                <w:rFonts w:ascii="맑은 고딕" w:hAnsi="맑은 고딕" w:eastAsia="맑은 고딕"/>
                <w:b/>
                <w:sz w:val="22"/>
              </w:rPr>
              <w:t>바탕화면</w:t>
            </w:r>
            <w:r>
              <w:rPr>
                <w:rFonts w:ascii="맑은 고딕" w:hAnsi="맑은 고딕" w:eastAsia="맑은 고딕"/>
                <w:b w:val="0"/>
                <w:sz w:val="22"/>
              </w:rPr>
              <w:t xml:space="preserve">에 </w:t>
            </w:r>
            <w:r>
              <w:rPr>
                <w:rFonts w:ascii="맑은 고딕" w:hAnsi="맑은 고딕" w:eastAsia="맑은 고딕"/>
                <w:b/>
                <w:sz w:val="22"/>
              </w:rPr>
              <w:t>영문 이름</w:t>
            </w:r>
            <w:r>
              <w:rPr>
                <w:rFonts w:ascii="맑은 고딕" w:hAnsi="맑은 고딕" w:eastAsia="맑은 고딕"/>
                <w:b w:val="0"/>
                <w:sz w:val="22"/>
              </w:rPr>
              <w:t>(</w:t>
            </w:r>
            <w:r>
              <w:rPr>
                <w:rFonts w:ascii="Consolas" w:hAnsi="Consolas" w:eastAsia="맑은 고딕"/>
                <w:b w:val="0"/>
                <w:color w:val="B03A00"/>
                <w:sz w:val="22"/>
              </w:rPr>
              <w:t>rhythm-game</w:t>
            </w:r>
            <w:r>
              <w:rPr>
                <w:rFonts w:ascii="맑은 고딕" w:hAnsi="맑은 고딕" w:eastAsia="맑은 고딕"/>
                <w:b w:val="0"/>
                <w:sz w:val="22"/>
              </w:rPr>
              <w:t>)으로.</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터미널에서 </w:t>
            </w:r>
            <w:r>
              <w:rPr>
                <w:rFonts w:ascii="Consolas" w:hAnsi="Consolas" w:eastAsia="맑은 고딕"/>
                <w:b w:val="0"/>
                <w:color w:val="B03A00"/>
                <w:sz w:val="22"/>
              </w:rPr>
              <w:t>cd 경로</w:t>
            </w:r>
            <w:r>
              <w:rPr>
                <w:rFonts w:ascii="맑은 고딕" w:hAnsi="맑은 고딕" w:eastAsia="맑은 고딕"/>
                <w:b w:val="0"/>
                <w:sz w:val="22"/>
              </w:rPr>
              <w:t>로 폴더에 들어가면, 맨 앞 주소가 그 폴더로 바뀐다.</w:t>
            </w:r>
          </w:p>
        </w:tc>
      </w:tr>
    </w:tbl>
    <w:tbl>
      <w:tblPr>
        <w:tblW w:type="auto" w:w="0"/>
        <w:tblLayout w:type="autofit"/>
        <w:tblLook w:firstColumn="1" w:firstRow="1" w:lastColumn="0" w:lastRow="0" w:noHBand="0" w:noVBand="1" w:val="04A0"/>
      </w:tblPr>
      <w:tblGrid>
        <w:gridCol w:w="9648"/>
      </w:tblGrid>
      <w:tr>
        <w:tc>
          <w:tcPr>
            <w:tcW w:type="dxa" w:w="9648"/>
            <w:shd w:val="clear" w:color="auto" w:fill="EAE0F3"/>
            <w:tcBorders>
              <w:top w:val="single" w:sz="8" w:space="0" w:color="6A1B9A"/>
              <w:left w:val="single" w:sz="8" w:space="0" w:color="6A1B9A"/>
              <w:bottom w:val="single" w:sz="8" w:space="0" w:color="6A1B9A"/>
              <w:right w:val="single" w:sz="8" w:space="0" w:color="6A1B9A"/>
            </w:tcBorders>
          </w:tcPr>
          <w:p>
            <w:r>
              <w:rPr>
                <w:rFonts w:ascii="맑은 고딕" w:hAnsi="맑은 고딕" w:eastAsia="맑은 고딕"/>
                <w:b/>
                <w:color w:val="6A1B9A"/>
                <w:sz w:val="23"/>
              </w:rPr>
              <w:t>🤔 혼자 해보기</w:t>
            </w:r>
          </w:p>
          <w:p>
            <w:r>
              <w:rPr>
                <w:rFonts w:ascii="맑은 고딕" w:hAnsi="맑은 고딕" w:eastAsia="맑은 고딕"/>
                <w:b w:val="0"/>
                <w:sz w:val="22"/>
              </w:rPr>
              <w:t xml:space="preserve">Q. 폴더 이름을 </w:t>
            </w:r>
            <w:r>
              <w:rPr>
                <w:rFonts w:ascii="Consolas" w:hAnsi="Consolas" w:eastAsia="맑은 고딕"/>
                <w:b w:val="0"/>
                <w:color w:val="B03A00"/>
                <w:sz w:val="22"/>
              </w:rPr>
              <w:t>내 리듬게임</w:t>
            </w:r>
            <w:r>
              <w:rPr>
                <w:rFonts w:ascii="맑은 고딕" w:hAnsi="맑은 고딕" w:eastAsia="맑은 고딕"/>
                <w:b w:val="0"/>
                <w:sz w:val="22"/>
              </w:rPr>
              <w:t>(한글+띄어쓰기)으로 하면 왜 위험할까요?</w:t>
            </w:r>
          </w:p>
          <w:p>
            <w:r>
              <w:rPr>
                <w:rFonts w:ascii="맑은 고딕" w:hAnsi="맑은 고딕" w:eastAsia="맑은 고딕"/>
                <w:b w:val="0"/>
                <w:sz w:val="22"/>
              </w:rPr>
              <w:t>✍ ________________________________________________</w:t>
            </w:r>
          </w:p>
        </w:tc>
      </w:tr>
    </w:tbl>
    <w:tbl>
      <w:tblPr>
        <w:tblW w:type="auto" w:w="0"/>
        <w:tblLayout w:type="autofit"/>
        <w:tblLook w:firstColumn="1" w:firstRow="1" w:lastColumn="0" w:lastRow="0" w:noHBand="0" w:noVBand="1" w:val="04A0"/>
      </w:tblPr>
      <w:tblGrid>
        <w:gridCol w:w="9648"/>
      </w:tblGrid>
      <w:tr>
        <w:tc>
          <w:tcPr>
            <w:tcW w:type="dxa" w:w="9648"/>
            <w:shd w:val="clear" w:color="auto" w:fill="EDEDED"/>
            <w:tcBorders>
              <w:top w:val="single" w:sz="8" w:space="0" w:color="444444"/>
              <w:left w:val="single" w:sz="8" w:space="0" w:color="444444"/>
              <w:bottom w:val="single" w:sz="8" w:space="0" w:color="444444"/>
              <w:right w:val="single" w:sz="8" w:space="0" w:color="444444"/>
            </w:tcBorders>
          </w:tcPr>
          <w:p>
            <w:r>
              <w:rPr>
                <w:rFonts w:ascii="맑은 고딕" w:hAnsi="맑은 고딕" w:eastAsia="맑은 고딕"/>
                <w:b/>
                <w:color w:val="444444"/>
                <w:sz w:val="23"/>
              </w:rPr>
              <w:t>🔎 낱말 사전</w:t>
            </w:r>
          </w:p>
          <w:p>
            <w:pPr>
              <w:ind w:left="432"/>
            </w:pPr>
            <w:r>
              <w:rPr>
                <w:rFonts w:ascii="맑은 고딕" w:hAnsi="맑은 고딕" w:eastAsia="맑은 고딕"/>
                <w:sz w:val="22"/>
              </w:rPr>
              <w:t xml:space="preserve">•  </w:t>
            </w:r>
            <w:r>
              <w:rPr>
                <w:rFonts w:ascii="맑은 고딕" w:hAnsi="맑은 고딕" w:eastAsia="맑은 고딕"/>
                <w:b/>
                <w:sz w:val="22"/>
              </w:rPr>
              <w:t>파일 탐색기</w:t>
            </w:r>
            <w:r>
              <w:rPr>
                <w:rFonts w:ascii="맑은 고딕" w:hAnsi="맑은 고딕" w:eastAsia="맑은 고딕"/>
                <w:b w:val="0"/>
                <w:sz w:val="22"/>
              </w:rPr>
              <w:t xml:space="preserve"> — 폴더·파일을 눈으로 보는 창.</w:t>
            </w:r>
          </w:p>
          <w:p>
            <w:pPr>
              <w:ind w:left="432"/>
            </w:pPr>
            <w:r>
              <w:rPr>
                <w:rFonts w:ascii="맑은 고딕" w:hAnsi="맑은 고딕" w:eastAsia="맑은 고딕"/>
                <w:sz w:val="22"/>
              </w:rPr>
              <w:t xml:space="preserve">•  </w:t>
            </w:r>
            <w:r>
              <w:rPr>
                <w:rFonts w:ascii="맑은 고딕" w:hAnsi="맑은 고딕" w:eastAsia="맑은 고딕"/>
                <w:b/>
                <w:sz w:val="22"/>
              </w:rPr>
              <w:t>폴더</w:t>
            </w:r>
            <w:r>
              <w:rPr>
                <w:rFonts w:ascii="맑은 고딕" w:hAnsi="맑은 고딕" w:eastAsia="맑은 고딕"/>
                <w:b w:val="0"/>
                <w:sz w:val="22"/>
              </w:rPr>
              <w:t xml:space="preserve"> — 파일을 담는 서랍.</w:t>
            </w:r>
          </w:p>
          <w:p>
            <w:pPr>
              <w:ind w:left="432"/>
            </w:pPr>
            <w:r>
              <w:rPr>
                <w:rFonts w:ascii="맑은 고딕" w:hAnsi="맑은 고딕" w:eastAsia="맑은 고딕"/>
                <w:sz w:val="22"/>
              </w:rPr>
              <w:t xml:space="preserve">•  </w:t>
            </w:r>
            <w:r>
              <w:rPr>
                <w:rFonts w:ascii="맑은 고딕" w:hAnsi="맑은 고딕" w:eastAsia="맑은 고딕"/>
                <w:b/>
                <w:sz w:val="22"/>
              </w:rPr>
              <w:t>경로(패스)</w:t>
            </w:r>
            <w:r>
              <w:rPr>
                <w:rFonts w:ascii="맑은 고딕" w:hAnsi="맑은 고딕" w:eastAsia="맑은 고딕"/>
                <w:b w:val="0"/>
                <w:sz w:val="22"/>
              </w:rPr>
              <w:t xml:space="preserve"> — 폴더·파일의 컴퓨터 속 주소.</w:t>
            </w:r>
          </w:p>
          <w:p>
            <w:pPr>
              <w:ind w:left="432"/>
            </w:pPr>
            <w:r>
              <w:rPr>
                <w:rFonts w:ascii="맑은 고딕" w:hAnsi="맑은 고딕" w:eastAsia="맑은 고딕"/>
                <w:sz w:val="22"/>
              </w:rPr>
              <w:t xml:space="preserve">•  </w:t>
            </w:r>
            <w:r>
              <w:rPr>
                <w:rFonts w:ascii="맑은 고딕" w:hAnsi="맑은 고딕" w:eastAsia="맑은 고딕"/>
                <w:b/>
                <w:sz w:val="22"/>
              </w:rPr>
              <w:t>`cd`</w:t>
            </w:r>
            <w:r>
              <w:rPr>
                <w:rFonts w:ascii="맑은 고딕" w:hAnsi="맑은 고딕" w:eastAsia="맑은 고딕"/>
                <w:b w:val="0"/>
                <w:sz w:val="22"/>
              </w:rPr>
              <w:t xml:space="preserve"> — 지정한 폴더로 이동하는 명령.</w:t>
            </w:r>
          </w:p>
        </w:tc>
      </w:tr>
    </w:tbl>
    <w:p>
      <w:pPr>
        <w:ind w:left="288"/>
      </w:pPr>
      <w:r>
        <w:rPr>
          <w:rFonts w:ascii="맑은 고딕" w:hAnsi="맑은 고딕" w:eastAsia="맑은 고딕"/>
          <w:b/>
          <w:color w:val="555555"/>
          <w:sz w:val="21"/>
        </w:rPr>
        <w:t>다음 차시 예고</w:t>
      </w:r>
      <w:r>
        <w:rPr>
          <w:rFonts w:ascii="맑은 고딕" w:hAnsi="맑은 고딕" w:eastAsia="맑은 고딕"/>
          <w:b w:val="0"/>
          <w:color w:val="555555"/>
          <w:sz w:val="21"/>
        </w:rPr>
        <w:t xml:space="preserve"> — 5차시에서는 AI 도구와 게임이 돌아가는 데 필요한 </w:t>
      </w:r>
      <w:r>
        <w:rPr>
          <w:rFonts w:ascii="맑은 고딕" w:hAnsi="맑은 고딕" w:eastAsia="맑은 고딕"/>
          <w:b/>
          <w:color w:val="555555"/>
          <w:sz w:val="21"/>
        </w:rPr>
        <w:t>엔진, Node.js</w:t>
      </w:r>
      <w:r>
        <w:rPr>
          <w:rFonts w:ascii="맑은 고딕" w:hAnsi="맑은 고딕" w:eastAsia="맑은 고딕"/>
          <w:b w:val="0"/>
          <w:color w:val="555555"/>
          <w:sz w:val="21"/>
        </w:rPr>
        <w:t>를 딱 한 번 설치합니다.</w:t>
      </w:r>
    </w:p>
    <w:p>
      <w:r>
        <w:br w:type="page"/>
      </w:r>
    </w:p>
    <w:p>
      <w:r>
        <w:rPr>
          <w:rFonts w:ascii="맑은 고딕" w:hAnsi="맑은 고딕" w:eastAsia="맑은 고딕"/>
          <w:b/>
          <w:color w:val="1F3864"/>
          <w:sz w:val="40"/>
        </w:rPr>
        <w:t>CHAPTER 5 · Node.js 설치하기</w:t>
      </w:r>
    </w:p>
    <w:tbl>
      <w:tblPr>
        <w:tblW w:type="auto" w:w="0"/>
        <w:tblLayout w:type="autofit"/>
        <w:tblLook w:firstColumn="1" w:firstRow="1" w:lastColumn="0" w:lastRow="0" w:noHBand="0" w:noVBand="1" w:val="04A0"/>
      </w:tblPr>
      <w:tblGrid>
        <w:gridCol w:w="9648"/>
      </w:tblGrid>
      <w:tr>
        <w:tc>
          <w:tcPr>
            <w:tcW w:type="dxa" w:w="9648"/>
            <w:shd w:val="clear" w:color="auto" w:fill="DDEBF7"/>
            <w:tcBorders>
              <w:top w:val="single" w:sz="8" w:space="0" w:color="1F4E79"/>
              <w:left w:val="single" w:sz="8" w:space="0" w:color="1F4E79"/>
              <w:bottom w:val="single" w:sz="8" w:space="0" w:color="1F4E79"/>
              <w:right w:val="single" w:sz="8" w:space="0" w:color="1F4E79"/>
            </w:tcBorders>
          </w:tcPr>
          <w:p>
            <w:r>
              <w:rPr>
                <w:rFonts w:ascii="맑은 고딕" w:hAnsi="맑은 고딕" w:eastAsia="맑은 고딕"/>
                <w:b/>
                <w:color w:val="1F4E79"/>
                <w:sz w:val="23"/>
              </w:rPr>
              <w:t>📓  이번 차시에 하는 일</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AI 도구와 게임이 돌아가는 </w:t>
            </w:r>
            <w:r>
              <w:rPr>
                <w:rFonts w:ascii="맑은 고딕" w:hAnsi="맑은 고딕" w:eastAsia="맑은 고딕"/>
                <w:b/>
                <w:sz w:val="22"/>
              </w:rPr>
              <w:t>엔진, Node.js</w:t>
            </w:r>
            <w:r>
              <w:rPr>
                <w:rFonts w:ascii="맑은 고딕" w:hAnsi="맑은 고딕" w:eastAsia="맑은 고딕"/>
                <w:b w:val="0"/>
                <w:sz w:val="22"/>
              </w:rPr>
              <w:t>를 설치합니다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공식 사이트에서 </w:t>
            </w:r>
            <w:r>
              <w:rPr>
                <w:rFonts w:ascii="맑은 고딕" w:hAnsi="맑은 고딕" w:eastAsia="맑은 고딕"/>
                <w:b/>
                <w:sz w:val="22"/>
              </w:rPr>
              <w:t>LTS(안정 버전)</w:t>
            </w:r>
            <w:r>
              <w:rPr>
                <w:rFonts w:ascii="맑은 고딕" w:hAnsi="맑은 고딕" w:eastAsia="맑은 고딕"/>
                <w:b w:val="0"/>
                <w:sz w:val="22"/>
              </w:rPr>
              <w:t>를 내려받아 설치합니다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설치가 잘 됐는지 터미널에서 </w:t>
            </w:r>
            <w:r>
              <w:rPr>
                <w:rFonts w:ascii="맑은 고딕" w:hAnsi="맑은 고딕" w:eastAsia="맑은 고딕"/>
                <w:b/>
                <w:sz w:val="22"/>
              </w:rPr>
              <w:t>한 줄로 확인</w:t>
            </w:r>
            <w:r>
              <w:rPr>
                <w:rFonts w:ascii="맑은 고딕" w:hAnsi="맑은 고딕" w:eastAsia="맑은 고딕"/>
                <w:b w:val="0"/>
                <w:sz w:val="22"/>
              </w:rPr>
              <w:t>합니다</w:t>
            </w:r>
          </w:p>
        </w:tc>
      </w:tr>
    </w:tbl>
    <w:p>
      <w:pPr>
        <w:ind w:left="288"/>
      </w:pPr>
      <w:r>
        <w:rPr>
          <w:rFonts w:ascii="맑은 고딕" w:hAnsi="맑은 고딕" w:eastAsia="맑은 고딕"/>
          <w:b w:val="0"/>
          <w:color w:val="555555"/>
          <w:sz w:val="21"/>
        </w:rPr>
        <w:t>⏱️ 걸리는 시간: 약 20분 · 🧰 준비물: 인터넷, 터미널</w:t>
      </w:r>
    </w:p>
    <w:p/>
    <w:p>
      <w:pPr>
        <w:pBdr>
          <w:bottom w:val="single" w:sz="6" w:space="2" w:color="C7D3E8"/>
        </w:pBdr>
      </w:pPr>
      <w:r>
        <w:rPr>
          <w:rFonts w:ascii="맑은 고딕" w:hAnsi="맑은 고딕" w:eastAsia="맑은 고딕"/>
          <w:b/>
          <w:color w:val="2E5496"/>
          <w:sz w:val="30"/>
        </w:rPr>
        <w:t>5.1 왜 이걸 하나요?</w:t>
      </w:r>
    </w:p>
    <w:p>
      <w:r>
        <w:rPr>
          <w:rFonts w:ascii="맑은 고딕" w:hAnsi="맑은 고딕" w:eastAsia="맑은 고딕"/>
          <w:b w:val="0"/>
          <w:sz w:val="22"/>
        </w:rPr>
        <w:t xml:space="preserve">우리가 쓸 </w:t>
      </w:r>
      <w:r>
        <w:rPr>
          <w:rFonts w:ascii="맑은 고딕" w:hAnsi="맑은 고딕" w:eastAsia="맑은 고딕"/>
          <w:b/>
          <w:sz w:val="22"/>
        </w:rPr>
        <w:t>Claude Code</w:t>
      </w:r>
      <w:r>
        <w:rPr>
          <w:rFonts w:ascii="맑은 고딕" w:hAnsi="맑은 고딕" w:eastAsia="맑은 고딕"/>
          <w:b w:val="0"/>
          <w:sz w:val="22"/>
        </w:rPr>
        <w:t xml:space="preserve">와, 게임을 만들 </w:t>
      </w:r>
      <w:r>
        <w:rPr>
          <w:rFonts w:ascii="맑은 고딕" w:hAnsi="맑은 고딕" w:eastAsia="맑은 고딕"/>
          <w:b/>
          <w:sz w:val="22"/>
        </w:rPr>
        <w:t>Expo</w:t>
      </w:r>
      <w:r>
        <w:rPr>
          <w:rFonts w:ascii="맑은 고딕" w:hAnsi="맑은 고딕" w:eastAsia="맑은 고딕"/>
          <w:b w:val="0"/>
          <w:sz w:val="22"/>
        </w:rPr>
        <w:t xml:space="preserve">는 둘 다 </w:t>
      </w:r>
      <w:r>
        <w:rPr>
          <w:rFonts w:ascii="맑은 고딕" w:hAnsi="맑은 고딕" w:eastAsia="맑은 고딕"/>
          <w:b/>
          <w:sz w:val="22"/>
        </w:rPr>
        <w:t>Node.js</w:t>
      </w:r>
      <w:r>
        <w:rPr>
          <w:rFonts w:ascii="맑은 고딕" w:hAnsi="맑은 고딕" w:eastAsia="맑은 고딕"/>
          <w:b w:val="0"/>
          <w:sz w:val="22"/>
        </w:rPr>
        <w:t xml:space="preserve">라는 프로그램 위에서 움직입니다. 자동차로 치면 </w:t>
      </w:r>
      <w:r>
        <w:rPr>
          <w:rFonts w:ascii="맑은 고딕" w:hAnsi="맑은 고딕" w:eastAsia="맑은 고딕"/>
          <w:b/>
          <w:sz w:val="22"/>
        </w:rPr>
        <w:t>엔진</w:t>
      </w:r>
      <w:r>
        <w:rPr>
          <w:rFonts w:ascii="맑은 고딕" w:hAnsi="맑은 고딕" w:eastAsia="맑은 고딕"/>
          <w:b w:val="0"/>
          <w:sz w:val="22"/>
        </w:rPr>
        <w:t>입니다. 눈에 보이진 않지만, 이게 없으면 도구들이 시동이 안 걸립니다. 한 번만 설치해 두면 됩니다.</w:t>
      </w:r>
    </w:p>
    <w:p/>
    <w:p>
      <w:pPr>
        <w:pBdr>
          <w:bottom w:val="single" w:sz="6" w:space="2" w:color="C7D3E8"/>
        </w:pBdr>
      </w:pPr>
      <w:r>
        <w:rPr>
          <w:rFonts w:ascii="맑은 고딕" w:hAnsi="맑은 고딕" w:eastAsia="맑은 고딕"/>
          <w:b/>
          <w:color w:val="2E5496"/>
          <w:sz w:val="30"/>
        </w:rPr>
        <w:t>5.2 따라 하기</w:t>
      </w:r>
    </w:p>
    <w:p>
      <w:r>
        <w:rPr>
          <w:rFonts w:ascii="맑은 고딕" w:hAnsi="맑은 고딕" w:eastAsia="맑은 고딕"/>
          <w:b/>
          <w:color w:val="374A6B"/>
          <w:sz w:val="26"/>
        </w:rPr>
        <w:t>5.2.1 단계 ① 공식 사이트에 들어갑니다</w:t>
      </w:r>
    </w:p>
    <w:p>
      <w:r>
        <w:rPr>
          <w:rFonts w:ascii="맑은 고딕" w:hAnsi="맑은 고딕" w:eastAsia="맑은 고딕"/>
          <w:b w:val="0"/>
          <w:sz w:val="22"/>
        </w:rPr>
        <w:t xml:space="preserve">인터넷 창(크롬 등)에서 </w:t>
      </w:r>
      <w:r>
        <w:rPr>
          <w:rFonts w:ascii="맑은 고딕" w:hAnsi="맑은 고딕" w:eastAsia="맑은 고딕"/>
          <w:b/>
          <w:sz w:val="22"/>
        </w:rPr>
        <w:t>`nodejs.org`</w:t>
      </w:r>
      <w:r>
        <w:rPr>
          <w:rFonts w:ascii="맑은 고딕" w:hAnsi="맑은 고딕" w:eastAsia="맑은 고딕"/>
          <w:b w:val="0"/>
          <w:sz w:val="22"/>
        </w:rPr>
        <w:t xml:space="preserve"> 로 접속합니다. 아래와 같은 다운로드 화면이 나옵니다.</w:t>
      </w:r>
    </w:p>
    <w:p>
      <w:pPr>
        <w:ind w:left="288"/>
      </w:pPr>
      <w:r>
        <w:rPr>
          <w:rFonts w:ascii="맑은 고딕" w:hAnsi="맑은 고딕" w:eastAsia="맑은 고딕"/>
          <w:b/>
          <w:color w:val="555555"/>
          <w:sz w:val="21"/>
        </w:rPr>
        <w:t>그림 5-1.  Node.js 공식 다운로드 페이지 (`nodejs.org`)</w:t>
      </w:r>
    </w:p>
    <w:p>
      <w:pPr>
        <w:jc w:val="center"/>
      </w:pPr>
      <w:r>
        <w:drawing>
          <wp:inline xmlns:a="http://schemas.openxmlformats.org/drawingml/2006/main" xmlns:pic="http://schemas.openxmlformats.org/drawingml/2006/picture">
            <wp:extent cx="5486400" cy="3810000"/>
            <wp:docPr id="9" name="Picture 9"/>
            <wp:cNvGraphicFramePr>
              <a:graphicFrameLocks noChangeAspect="1"/>
            </wp:cNvGraphicFramePr>
            <a:graphic>
              <a:graphicData uri="http://schemas.openxmlformats.org/drawingml/2006/picture">
                <pic:pic>
                  <pic:nvPicPr>
                    <pic:cNvPr id="0" name="c02-f05.png"/>
                    <pic:cNvPicPr/>
                  </pic:nvPicPr>
                  <pic:blipFill>
                    <a:blip r:embed="rId13"/>
                    <a:stretch>
                      <a:fillRect/>
                    </a:stretch>
                  </pic:blipFill>
                  <pic:spPr>
                    <a:xfrm>
                      <a:off x="0" y="0"/>
                      <a:ext cx="5486400" cy="3810000"/>
                    </a:xfrm>
                    <a:prstGeom prst="rect"/>
                  </pic:spPr>
                </pic:pic>
              </a:graphicData>
            </a:graphic>
          </wp:inline>
        </w:drawing>
      </w:r>
    </w:p>
    <w:p>
      <w:r>
        <w:rPr>
          <w:rFonts w:ascii="맑은 고딕" w:hAnsi="맑은 고딕" w:eastAsia="맑은 고딕"/>
          <w:b/>
          <w:color w:val="374A6B"/>
          <w:sz w:val="26"/>
        </w:rPr>
        <w:t>5.2.2 단계 ② 'LTS'라고 적힌 것을 내려받습니다</w:t>
      </w:r>
    </w:p>
    <w:p>
      <w:r>
        <w:rPr>
          <w:rFonts w:ascii="맑은 고딕" w:hAnsi="맑은 고딕" w:eastAsia="맑은 고딕"/>
          <w:b w:val="0"/>
          <w:sz w:val="22"/>
        </w:rPr>
        <w:t xml:space="preserve">공식 사이트 첫 화면 한가운데에 내 컴퓨터 사양에 맞춰 큼직하게 뜬 초록색 </w:t>
      </w:r>
      <w:r>
        <w:rPr>
          <w:rFonts w:ascii="맑은 고딕" w:hAnsi="맑은 고딕" w:eastAsia="맑은 고딕"/>
          <w:b/>
          <w:sz w:val="22"/>
        </w:rPr>
        <w:t>[LTS(안정적인 버전) 다운로드]</w:t>
      </w:r>
      <w:r>
        <w:rPr>
          <w:rFonts w:ascii="맑은 고딕" w:hAnsi="맑은 고딕" w:eastAsia="맑은 고딕"/>
          <w:b w:val="0"/>
          <w:sz w:val="22"/>
        </w:rPr>
        <w:t xml:space="preserve"> 버튼을 클릭하여 설치 파일을 내려받습니다.</w:t>
      </w:r>
    </w:p>
    <w:tbl>
      <w:tblPr>
        <w:tblW w:type="auto" w:w="0"/>
        <w:tblLayout w:type="autofit"/>
        <w:tblLook w:firstColumn="1" w:firstRow="1" w:lastColumn="0" w:lastRow="0" w:noHBand="0" w:noVBand="1" w:val="04A0"/>
      </w:tblPr>
      <w:tblGrid>
        <w:gridCol w:w="9648"/>
      </w:tblGrid>
      <w:tr>
        <w:tc>
          <w:tcPr>
            <w:tcW w:type="dxa" w:w="9648"/>
            <w:shd w:val="clear" w:color="auto" w:fill="FFF2CC"/>
            <w:tcBorders>
              <w:top w:val="single" w:sz="8" w:space="0" w:color="9C6500"/>
              <w:left w:val="single" w:sz="8" w:space="0" w:color="9C6500"/>
              <w:bottom w:val="single" w:sz="8" w:space="0" w:color="9C6500"/>
              <w:right w:val="single" w:sz="8" w:space="0" w:color="9C6500"/>
            </w:tcBorders>
          </w:tcPr>
          <w:p>
            <w:r>
              <w:rPr>
                <w:rFonts w:ascii="맑은 고딕" w:hAnsi="맑은 고딕" w:eastAsia="맑은 고딕"/>
                <w:b/>
                <w:color w:val="9C6500"/>
                <w:sz w:val="23"/>
              </w:rPr>
              <w:t>⚠️ 조심 — 'Current'가 아니라 'LTS'</w:t>
            </w:r>
          </w:p>
          <w:p>
            <w:r>
              <w:rPr>
                <w:rFonts w:ascii="맑은 고딕" w:hAnsi="맑은 고딕" w:eastAsia="맑은 고딕"/>
                <w:b w:val="0"/>
                <w:sz w:val="22"/>
              </w:rPr>
              <w:t xml:space="preserve">옆에 'Current(최신 실험 버전)'가 있어도 우리는 </w:t>
            </w:r>
            <w:r>
              <w:rPr>
                <w:rFonts w:ascii="맑은 고딕" w:hAnsi="맑은 고딕" w:eastAsia="맑은 고딕"/>
                <w:b/>
                <w:sz w:val="22"/>
              </w:rPr>
              <w:t>LTS</w:t>
            </w:r>
            <w:r>
              <w:rPr>
                <w:rFonts w:ascii="맑은 고딕" w:hAnsi="맑은 고딕" w:eastAsia="맑은 고딕"/>
                <w:b w:val="0"/>
                <w:sz w:val="22"/>
              </w:rPr>
              <w:t xml:space="preserve">를 씁니다. 버전 번호(예: 24.x)는 계속 바뀌니 숫자는 신경 쓰지 말고 </w:t>
            </w:r>
            <w:r>
              <w:rPr>
                <w:rFonts w:ascii="맑은 고딕" w:hAnsi="맑은 고딕" w:eastAsia="맑은 고딕"/>
                <w:b/>
                <w:sz w:val="22"/>
              </w:rPr>
              <w:t>`LTS` 글자</w:t>
            </w:r>
            <w:r>
              <w:rPr>
                <w:rFonts w:ascii="맑은 고딕" w:hAnsi="맑은 고딕" w:eastAsia="맑은 고딕"/>
                <w:b w:val="0"/>
                <w:sz w:val="22"/>
              </w:rPr>
              <w:t>만 보고 고르면 됩니다.</w:t>
            </w:r>
          </w:p>
        </w:tc>
      </w:tr>
    </w:tbl>
    <w:p>
      <w:r>
        <w:rPr>
          <w:rFonts w:ascii="맑은 고딕" w:hAnsi="맑은 고딕" w:eastAsia="맑은 고딕"/>
          <w:b/>
          <w:color w:val="374A6B"/>
          <w:sz w:val="26"/>
        </w:rPr>
        <w:t>5.2.3 단계 ③ 설치 파일을 실행하고 '다음'만 누릅니다</w:t>
      </w:r>
    </w:p>
    <w:p>
      <w:r>
        <w:rPr>
          <w:rFonts w:ascii="맑은 고딕" w:hAnsi="맑은 고딕" w:eastAsia="맑은 고딕"/>
          <w:b w:val="0"/>
          <w:sz w:val="22"/>
        </w:rPr>
        <w:t xml:space="preserve">내려받은 </w:t>
      </w:r>
      <w:r>
        <w:rPr>
          <w:rFonts w:ascii="Consolas" w:hAnsi="Consolas" w:eastAsia="맑은 고딕"/>
          <w:b w:val="0"/>
          <w:color w:val="B03A00"/>
          <w:sz w:val="22"/>
        </w:rPr>
        <w:t>.msi</w:t>
      </w:r>
      <w:r>
        <w:rPr>
          <w:rFonts w:ascii="맑은 고딕" w:hAnsi="맑은 고딕" w:eastAsia="맑은 고딕"/>
          <w:b w:val="0"/>
          <w:sz w:val="22"/>
        </w:rPr>
        <w:t xml:space="preserve"> 파일을 더블클릭합니다. 설치 마법사가 뜨면 </w:t>
      </w:r>
      <w:r>
        <w:rPr>
          <w:rFonts w:ascii="맑은 고딕" w:hAnsi="맑은 고딕" w:eastAsia="맑은 고딕"/>
          <w:b/>
          <w:sz w:val="22"/>
        </w:rPr>
        <w:t>거의 다 [Next(다음)]</w:t>
      </w:r>
      <w:r>
        <w:rPr>
          <w:rFonts w:ascii="맑은 고딕" w:hAnsi="맑은 고딕" w:eastAsia="맑은 고딕"/>
          <w:b w:val="0"/>
          <w:sz w:val="22"/>
        </w:rPr>
        <w:t xml:space="preserve">만 누르면 됩니다. (동의 체크 → 다음 → 다음 → </w:t>
      </w:r>
      <w:r>
        <w:rPr>
          <w:rFonts w:ascii="맑은 고딕" w:hAnsi="맑은 고딕" w:eastAsia="맑은 고딕"/>
          <w:b/>
          <w:sz w:val="22"/>
        </w:rPr>
        <w:t>[Install]</w:t>
      </w:r>
      <w:r>
        <w:rPr>
          <w:rFonts w:ascii="맑은 고딕" w:hAnsi="맑은 고딕" w:eastAsia="맑은 고딕"/>
          <w:b w:val="0"/>
          <w:sz w:val="22"/>
        </w:rPr>
        <w:t xml:space="preserve"> → 마지막에 </w:t>
      </w:r>
      <w:r>
        <w:rPr>
          <w:rFonts w:ascii="맑은 고딕" w:hAnsi="맑은 고딕" w:eastAsia="맑은 고딕"/>
          <w:b/>
          <w:sz w:val="22"/>
        </w:rPr>
        <w:t>[Finish]</w:t>
      </w:r>
      <w:r>
        <w:rPr>
          <w:rFonts w:ascii="맑은 고딕" w:hAnsi="맑은 고딕" w:eastAsia="맑은 고딕"/>
          <w:b w:val="0"/>
          <w:sz w:val="22"/>
        </w:rPr>
        <w:t xml:space="preserve">.) 중간에 "이 앱이 장치를 변경하도록 허용할까요?"가 뜨면 </w:t>
      </w:r>
      <w:r>
        <w:rPr>
          <w:rFonts w:ascii="맑은 고딕" w:hAnsi="맑은 고딕" w:eastAsia="맑은 고딕"/>
          <w:b/>
          <w:sz w:val="22"/>
        </w:rPr>
        <w:t>[예]</w:t>
      </w:r>
      <w:r>
        <w:rPr>
          <w:rFonts w:ascii="맑은 고딕" w:hAnsi="맑은 고딕" w:eastAsia="맑은 고딕"/>
          <w:b w:val="0"/>
          <w:sz w:val="22"/>
        </w:rPr>
        <w:t>를 누릅니다.</w:t>
      </w:r>
    </w:p>
    <w:p>
      <w:pPr>
        <w:ind w:left="288"/>
      </w:pPr>
      <w:r>
        <w:rPr>
          <w:rFonts w:ascii="맑은 고딕" w:hAnsi="맑은 고딕" w:eastAsia="맑은 고딕"/>
          <w:b/>
          <w:color w:val="555555"/>
          <w:sz w:val="21"/>
        </w:rPr>
        <w:t>그림 5-2.  Node.js 설치 마법사 (Next → Next → Install → Finish)</w:t>
      </w:r>
    </w:p>
    <w:p>
      <w:pPr>
        <w:ind w:left="288"/>
      </w:pPr>
      <w:r>
        <w:rPr>
          <w:rFonts w:ascii="맑은 고딕" w:hAnsi="맑은 고딕" w:eastAsia="맑은 고딕"/>
          <w:b w:val="0"/>
          <w:color w:val="555555"/>
          <w:sz w:val="21"/>
        </w:rPr>
        <w:t>*[캡처 예정: 설치 마법사 각 단계. 참고 소스 — urmaru.com/9(설치 11컷). 저자 재캡처 또는 출처표기 후 사용.]*</w:t>
      </w:r>
    </w:p>
    <w:p>
      <w:r>
        <w:rPr>
          <w:rFonts w:ascii="맑은 고딕" w:hAnsi="맑은 고딕" w:eastAsia="맑은 고딕"/>
          <w:b/>
          <w:color w:val="374A6B"/>
          <w:sz w:val="26"/>
        </w:rPr>
        <w:t>5.2.4 단계 ④ 설치를 확인합니다 (중요)</w:t>
      </w:r>
    </w:p>
    <w:p>
      <w:r>
        <w:rPr>
          <w:rFonts w:ascii="맑은 고딕" w:hAnsi="맑은 고딕" w:eastAsia="맑은 고딕"/>
          <w:b w:val="0"/>
          <w:sz w:val="22"/>
        </w:rPr>
        <w:t xml:space="preserve">설치가 끝나면 </w:t>
      </w:r>
      <w:r>
        <w:rPr>
          <w:rFonts w:ascii="맑은 고딕" w:hAnsi="맑은 고딕" w:eastAsia="맑은 고딕"/>
          <w:b/>
          <w:sz w:val="22"/>
        </w:rPr>
        <w:t>터미널을 새로 엽니다.</w:t>
      </w:r>
      <w:r>
        <w:rPr>
          <w:rFonts w:ascii="맑은 고딕" w:hAnsi="맑은 고딕" w:eastAsia="맑은 고딕"/>
          <w:b w:val="0"/>
          <w:sz w:val="22"/>
        </w:rPr>
        <w:t xml:space="preserve"> (이미 열려 있던 터미널은 설치를 모릅니다 — 꼭 새 창!) 그리고 아래를 입력합니다.</w:t>
      </w:r>
    </w:p>
    <w:tbl>
      <w:tblPr>
        <w:tblW w:type="auto" w:w="0"/>
        <w:tblLayout w:type="autofit"/>
        <w:tblLook w:firstColumn="1" w:firstRow="1" w:lastColumn="0" w:lastRow="0" w:noHBand="0" w:noVBand="1" w:val="04A0"/>
      </w:tblPr>
      <w:tblGrid>
        <w:gridCol w:w="9648"/>
      </w:tblGrid>
      <w:tr>
        <w:tc>
          <w:tcPr>
            <w:tcW w:type="dxa" w:w="9648"/>
            <w:shd w:val="clear" w:color="auto" w:fill="FFF7D6"/>
            <w:tcBorders>
              <w:top w:val="single" w:sz="8" w:space="0" w:color="7A5C00"/>
              <w:left w:val="single" w:sz="8" w:space="0" w:color="7A5C00"/>
              <w:bottom w:val="single" w:sz="8" w:space="0" w:color="7A5C00"/>
              <w:right w:val="single" w:sz="8" w:space="0" w:color="7A5C00"/>
            </w:tcBorders>
          </w:tcPr>
          <w:p>
            <w:r>
              <w:rPr>
                <w:rFonts w:ascii="맑은 고딕" w:hAnsi="맑은 고딕" w:eastAsia="맑은 고딕"/>
                <w:b/>
                <w:color w:val="7A5C00"/>
                <w:sz w:val="23"/>
              </w:rPr>
              <w:t>🗣️ 이대로 입력해 확인합니다</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node -v</w:t>
                  </w:r>
                </w:p>
                <w:p>
                  <w:r>
                    <w:rPr>
                      <w:rFonts w:ascii="Consolas" w:hAnsi="Consolas" w:eastAsia="맑은 고딕"/>
                      <w:color w:val="333333"/>
                      <w:sz w:val="21"/>
                    </w:rPr>
                    <w:t>npm -v</w:t>
                  </w:r>
                </w:p>
              </w:tc>
            </w:tr>
          </w:tbl>
          <w:p/>
        </w:tc>
      </w:tr>
    </w:tbl>
    <w:p>
      <w:r>
        <w:rPr>
          <w:rFonts w:ascii="맑은 고딕" w:hAnsi="맑은 고딕" w:eastAsia="맑은 고딕"/>
          <w:b w:val="0"/>
          <w:sz w:val="22"/>
        </w:rPr>
        <w:t xml:space="preserve">아래 그림처럼 </w:t>
      </w:r>
      <w:r>
        <w:rPr>
          <w:rFonts w:ascii="맑은 고딕" w:hAnsi="맑은 고딕" w:eastAsia="맑은 고딕"/>
          <w:b/>
          <w:sz w:val="22"/>
        </w:rPr>
        <w:t>버전 번호 두 줄</w:t>
      </w:r>
      <w:r>
        <w:rPr>
          <w:rFonts w:ascii="맑은 고딕" w:hAnsi="맑은 고딕" w:eastAsia="맑은 고딕"/>
          <w:b w:val="0"/>
          <w:sz w:val="22"/>
        </w:rPr>
        <w:t xml:space="preserve">(예: </w:t>
      </w:r>
      <w:r>
        <w:rPr>
          <w:rFonts w:ascii="Consolas" w:hAnsi="Consolas" w:eastAsia="맑은 고딕"/>
          <w:b w:val="0"/>
          <w:color w:val="B03A00"/>
          <w:sz w:val="22"/>
        </w:rPr>
        <w:t>v24.x.x</w:t>
      </w:r>
      <w:r>
        <w:rPr>
          <w:rFonts w:ascii="맑은 고딕" w:hAnsi="맑은 고딕" w:eastAsia="맑은 고딕"/>
          <w:b w:val="0"/>
          <w:sz w:val="22"/>
        </w:rPr>
        <w:t xml:space="preserve">, </w:t>
      </w:r>
      <w:r>
        <w:rPr>
          <w:rFonts w:ascii="Consolas" w:hAnsi="Consolas" w:eastAsia="맑은 고딕"/>
          <w:b w:val="0"/>
          <w:color w:val="B03A00"/>
          <w:sz w:val="22"/>
        </w:rPr>
        <w:t>11.x.x</w:t>
      </w:r>
      <w:r>
        <w:rPr>
          <w:rFonts w:ascii="맑은 고딕" w:hAnsi="맑은 고딕" w:eastAsia="맑은 고딕"/>
          <w:b w:val="0"/>
          <w:sz w:val="22"/>
        </w:rPr>
        <w:t>)이 나오면 설치 성공입니다.</w:t>
      </w:r>
    </w:p>
    <w:p>
      <w:pPr>
        <w:ind w:left="288"/>
      </w:pPr>
      <w:r>
        <w:rPr>
          <w:rFonts w:ascii="맑은 고딕" w:hAnsi="맑은 고딕" w:eastAsia="맑은 고딕"/>
          <w:b/>
          <w:color w:val="555555"/>
          <w:sz w:val="21"/>
        </w:rPr>
        <w:t>그림 5-3.  `node -v` / `npm -v` 로 설치 확인 — 버전이 나오면 성공</w:t>
      </w:r>
    </w:p>
    <w:p>
      <w:pPr>
        <w:jc w:val="center"/>
      </w:pPr>
      <w:r>
        <w:drawing>
          <wp:inline xmlns:a="http://schemas.openxmlformats.org/drawingml/2006/main" xmlns:pic="http://schemas.openxmlformats.org/drawingml/2006/picture">
            <wp:extent cx="5486400" cy="579589"/>
            <wp:docPr id="10" name="Picture 10"/>
            <wp:cNvGraphicFramePr>
              <a:graphicFrameLocks noChangeAspect="1"/>
            </wp:cNvGraphicFramePr>
            <a:graphic>
              <a:graphicData uri="http://schemas.openxmlformats.org/drawingml/2006/picture">
                <pic:pic>
                  <pic:nvPicPr>
                    <pic:cNvPr id="0" name="c05_node_check.png"/>
                    <pic:cNvPicPr/>
                  </pic:nvPicPr>
                  <pic:blipFill>
                    <a:blip r:embed="rId17"/>
                    <a:stretch>
                      <a:fillRect/>
                    </a:stretch>
                  </pic:blipFill>
                  <pic:spPr>
                    <a:xfrm>
                      <a:off x="0" y="0"/>
                      <a:ext cx="5486400" cy="579589"/>
                    </a:xfrm>
                    <a:prstGeom prst="rect"/>
                  </pic:spPr>
                </pic:pic>
              </a:graphicData>
            </a:graphic>
          </wp:inline>
        </w:drawing>
      </w:r>
    </w:p>
    <w:tbl>
      <w:tblPr>
        <w:tblW w:type="auto" w:w="0"/>
        <w:tblLayout w:type="autofit"/>
        <w:tblLook w:firstColumn="1" w:firstRow="1" w:lastColumn="0" w:lastRow="0" w:noHBand="0" w:noVBand="1" w:val="04A0"/>
      </w:tblPr>
      <w:tblGrid>
        <w:gridCol w:w="9648"/>
      </w:tblGrid>
      <w:tr>
        <w:tc>
          <w:tcPr>
            <w:tcW w:type="dxa" w:w="9648"/>
            <w:shd w:val="clear" w:color="auto" w:fill="FFF2CC"/>
            <w:tcBorders>
              <w:top w:val="single" w:sz="8" w:space="0" w:color="9C6500"/>
              <w:left w:val="single" w:sz="8" w:space="0" w:color="9C6500"/>
              <w:bottom w:val="single" w:sz="8" w:space="0" w:color="9C6500"/>
              <w:right w:val="single" w:sz="8" w:space="0" w:color="9C6500"/>
            </w:tcBorders>
          </w:tcPr>
          <w:p>
            <w:r>
              <w:rPr>
                <w:rFonts w:ascii="맑은 고딕" w:hAnsi="맑은 고딕" w:eastAsia="맑은 고딕"/>
                <w:b/>
                <w:color w:val="9C6500"/>
                <w:sz w:val="23"/>
              </w:rPr>
              <w:t>⚠️ 조심 — '인식할 수 없는 명령'이 뜬다면</w:t>
            </w:r>
          </w:p>
          <w:p>
            <w:r>
              <w:rPr>
                <w:rFonts w:ascii="맑은 고딕" w:hAnsi="맑은 고딕" w:eastAsia="맑은 고딕"/>
                <w:b w:val="0"/>
                <w:sz w:val="22"/>
              </w:rPr>
              <w:t xml:space="preserve">십중팔구 </w:t>
            </w:r>
            <w:r>
              <w:rPr>
                <w:rFonts w:ascii="맑은 고딕" w:hAnsi="맑은 고딕" w:eastAsia="맑은 고딕"/>
                <w:b/>
                <w:sz w:val="22"/>
              </w:rPr>
              <w:t>설치 후 터미널을 새로 안 열어서</w:t>
            </w:r>
            <w:r>
              <w:rPr>
                <w:rFonts w:ascii="맑은 고딕" w:hAnsi="맑은 고딕" w:eastAsia="맑은 고딕"/>
                <w:b w:val="0"/>
                <w:sz w:val="22"/>
              </w:rPr>
              <w:t xml:space="preserve">입니다. 열려 있던 창을 닫고 </w:t>
            </w:r>
            <w:r>
              <w:rPr>
                <w:rFonts w:ascii="맑은 고딕" w:hAnsi="맑은 고딕" w:eastAsia="맑은 고딕"/>
                <w:b/>
                <w:sz w:val="22"/>
              </w:rPr>
              <w:t>새 파워셸</w:t>
            </w:r>
            <w:r>
              <w:rPr>
                <w:rFonts w:ascii="맑은 고딕" w:hAnsi="맑은 고딕" w:eastAsia="맑은 고딕"/>
                <w:b w:val="0"/>
                <w:sz w:val="22"/>
              </w:rPr>
              <w:t xml:space="preserve">을 연 뒤 </w:t>
            </w:r>
            <w:r>
              <w:rPr>
                <w:rFonts w:ascii="Consolas" w:hAnsi="Consolas" w:eastAsia="맑은 고딕"/>
                <w:b w:val="0"/>
                <w:color w:val="B03A00"/>
                <w:sz w:val="22"/>
              </w:rPr>
              <w:t>node -v</w:t>
            </w:r>
            <w:r>
              <w:rPr>
                <w:rFonts w:ascii="맑은 고딕" w:hAnsi="맑은 고딕" w:eastAsia="맑은 고딕"/>
                <w:b w:val="0"/>
                <w:sz w:val="22"/>
              </w:rPr>
              <w:t>를 다시 해 확인합니다.</w:t>
            </w:r>
          </w:p>
        </w:tc>
      </w:tr>
    </w:tbl>
    <w:p/>
    <w:tbl>
      <w:tblPr>
        <w:tblW w:type="auto" w:w="0"/>
        <w:tblLayout w:type="autofit"/>
        <w:tblLook w:firstColumn="1" w:firstRow="1" w:lastColumn="0" w:lastRow="0" w:noHBand="0" w:noVBand="1" w:val="04A0"/>
      </w:tblPr>
      <w:tblGrid>
        <w:gridCol w:w="9648"/>
      </w:tblGrid>
      <w:tr>
        <w:tc>
          <w:tcPr>
            <w:tcW w:type="dxa" w:w="9648"/>
            <w:shd w:val="clear" w:color="auto" w:fill="E2EFDA"/>
            <w:tcBorders>
              <w:top w:val="single" w:sz="8" w:space="0" w:color="1E7145"/>
              <w:left w:val="single" w:sz="8" w:space="0" w:color="1E7145"/>
              <w:bottom w:val="single" w:sz="8" w:space="0" w:color="1E7145"/>
              <w:right w:val="single" w:sz="8" w:space="0" w:color="1E7145"/>
            </w:tcBorders>
          </w:tcPr>
          <w:p>
            <w:r>
              <w:rPr>
                <w:rFonts w:ascii="맑은 고딕" w:hAnsi="맑은 고딕" w:eastAsia="맑은 고딕"/>
                <w:b/>
                <w:color w:val="1E7145"/>
                <w:sz w:val="23"/>
              </w:rPr>
              <w:t>✅ 여기까지 됐으면</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 </w:t>
            </w:r>
            <w:r>
              <w:rPr>
                <w:rFonts w:ascii="Consolas" w:hAnsi="Consolas" w:eastAsia="맑은 고딕"/>
                <w:b w:val="0"/>
                <w:color w:val="B03A00"/>
                <w:sz w:val="22"/>
              </w:rPr>
              <w:t>nodejs.org</w:t>
            </w:r>
            <w:r>
              <w:rPr>
                <w:rFonts w:ascii="맑은 고딕" w:hAnsi="맑은 고딕" w:eastAsia="맑은 고딕"/>
                <w:b w:val="0"/>
                <w:sz w:val="22"/>
              </w:rPr>
              <w:t xml:space="preserve">에서 </w:t>
            </w:r>
            <w:r>
              <w:rPr>
                <w:rFonts w:ascii="맑은 고딕" w:hAnsi="맑은 고딕" w:eastAsia="맑은 고딕"/>
                <w:b/>
                <w:sz w:val="22"/>
              </w:rPr>
              <w:t>LTS</w:t>
            </w:r>
            <w:r>
              <w:rPr>
                <w:rFonts w:ascii="맑은 고딕" w:hAnsi="맑은 고딕" w:eastAsia="맑은 고딕"/>
                <w:b w:val="0"/>
                <w:sz w:val="22"/>
              </w:rPr>
              <w:t xml:space="preserve"> 설치 파일을 받았다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 마법사를 </w:t>
            </w:r>
            <w:r>
              <w:rPr>
                <w:rFonts w:ascii="맑은 고딕" w:hAnsi="맑은 고딕" w:eastAsia="맑은 고딕"/>
                <w:b/>
                <w:sz w:val="22"/>
              </w:rPr>
              <w:t>다음→다음→설치→마침</w:t>
            </w:r>
            <w:r>
              <w:rPr>
                <w:rFonts w:ascii="맑은 고딕" w:hAnsi="맑은 고딕" w:eastAsia="맑은 고딕"/>
                <w:b w:val="0"/>
                <w:sz w:val="22"/>
              </w:rPr>
              <w:t>으로 끝냈다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 새 터미널에서 </w:t>
            </w:r>
            <w:r>
              <w:rPr>
                <w:rFonts w:ascii="Consolas" w:hAnsi="Consolas" w:eastAsia="맑은 고딕"/>
                <w:b w:val="0"/>
                <w:color w:val="B03A00"/>
                <w:sz w:val="22"/>
              </w:rPr>
              <w:t>node -v</w:t>
            </w:r>
            <w:r>
              <w:rPr>
                <w:rFonts w:ascii="맑은 고딕" w:hAnsi="맑은 고딕" w:eastAsia="맑은 고딕"/>
                <w:b w:val="0"/>
                <w:sz w:val="22"/>
              </w:rPr>
              <w:t xml:space="preserve"> / </w:t>
            </w:r>
            <w:r>
              <w:rPr>
                <w:rFonts w:ascii="Consolas" w:hAnsi="Consolas" w:eastAsia="맑은 고딕"/>
                <w:b w:val="0"/>
                <w:color w:val="B03A00"/>
                <w:sz w:val="22"/>
              </w:rPr>
              <w:t>npm -v</w:t>
            </w:r>
            <w:r>
              <w:rPr>
                <w:rFonts w:ascii="맑은 고딕" w:hAnsi="맑은 고딕" w:eastAsia="맑은 고딕"/>
                <w:b w:val="0"/>
                <w:sz w:val="22"/>
              </w:rPr>
              <w:t xml:space="preserve"> 로 </w:t>
            </w:r>
            <w:r>
              <w:rPr>
                <w:rFonts w:ascii="맑은 고딕" w:hAnsi="맑은 고딕" w:eastAsia="맑은 고딕"/>
                <w:b/>
                <w:sz w:val="22"/>
              </w:rPr>
              <w:t>버전 두 줄</w:t>
            </w:r>
            <w:r>
              <w:rPr>
                <w:rFonts w:ascii="맑은 고딕" w:hAnsi="맑은 고딕" w:eastAsia="맑은 고딕"/>
                <w:b w:val="0"/>
                <w:sz w:val="22"/>
              </w:rPr>
              <w:t>을 확인했다</w:t>
            </w:r>
          </w:p>
        </w:tc>
      </w:tr>
    </w:tbl>
    <w:tbl>
      <w:tblPr>
        <w:tblW w:type="auto" w:w="0"/>
        <w:tblLayout w:type="autofit"/>
        <w:tblLook w:firstColumn="1" w:firstRow="1" w:lastColumn="0" w:lastRow="0" w:noHBand="0" w:noVBand="1" w:val="04A0"/>
      </w:tblPr>
      <w:tblGrid>
        <w:gridCol w:w="9648"/>
      </w:tblGrid>
      <w:tr>
        <w:tc>
          <w:tcPr>
            <w:tcW w:type="dxa" w:w="9648"/>
            <w:shd w:val="clear" w:color="auto" w:fill="D6EFEF"/>
            <w:tcBorders>
              <w:top w:val="single" w:sz="8" w:space="0" w:color="0F6B6B"/>
              <w:left w:val="single" w:sz="8" w:space="0" w:color="0F6B6B"/>
              <w:bottom w:val="single" w:sz="8" w:space="0" w:color="0F6B6B"/>
              <w:right w:val="single" w:sz="8" w:space="0" w:color="0F6B6B"/>
            </w:tcBorders>
          </w:tcPr>
          <w:p>
            <w:r>
              <w:rPr>
                <w:rFonts w:ascii="맑은 고딕" w:hAnsi="맑은 고딕" w:eastAsia="맑은 고딕"/>
                <w:b/>
                <w:color w:val="0F6B6B"/>
                <w:sz w:val="23"/>
              </w:rPr>
              <w:t>📌 핵심 요약</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Node.js는 도구들이 돌아가는 </w:t>
            </w:r>
            <w:r>
              <w:rPr>
                <w:rFonts w:ascii="맑은 고딕" w:hAnsi="맑은 고딕" w:eastAsia="맑은 고딕"/>
                <w:b/>
                <w:sz w:val="22"/>
              </w:rPr>
              <w:t>엔진</w:t>
            </w:r>
            <w:r>
              <w:rPr>
                <w:rFonts w:ascii="맑은 고딕" w:hAnsi="맑은 고딕" w:eastAsia="맑은 고딕"/>
                <w:b w:val="0"/>
                <w:sz w:val="22"/>
              </w:rPr>
              <w:t>. 한 번만 설치.</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반드시 </w:t>
            </w:r>
            <w:r>
              <w:rPr>
                <w:rFonts w:ascii="맑은 고딕" w:hAnsi="맑은 고딕" w:eastAsia="맑은 고딕"/>
                <w:b/>
                <w:sz w:val="22"/>
              </w:rPr>
              <w:t>LTS</w:t>
            </w:r>
            <w:r>
              <w:rPr>
                <w:rFonts w:ascii="맑은 고딕" w:hAnsi="맑은 고딕" w:eastAsia="맑은 고딕"/>
                <w:b w:val="0"/>
                <w:sz w:val="22"/>
              </w:rPr>
              <w:t xml:space="preserve"> 버전, </w:t>
            </w:r>
            <w:r>
              <w:rPr>
                <w:rFonts w:ascii="맑은 고딕" w:hAnsi="맑은 고딕" w:eastAsia="맑은 고딕"/>
                <w:b/>
                <w:sz w:val="22"/>
              </w:rPr>
              <w:t>Windows Installer(.msi)</w:t>
            </w:r>
            <w:r>
              <w:rPr>
                <w:rFonts w:ascii="맑은 고딕" w:hAnsi="맑은 고딕" w:eastAsia="맑은 고딕"/>
                <w:b w:val="0"/>
                <w:sz w:val="22"/>
              </w:rPr>
              <w:t>.</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확인은 </w:t>
            </w:r>
            <w:r>
              <w:rPr>
                <w:rFonts w:ascii="맑은 고딕" w:hAnsi="맑은 고딕" w:eastAsia="맑은 고딕"/>
                <w:b/>
                <w:sz w:val="22"/>
              </w:rPr>
              <w:t>새 터미널</w:t>
            </w:r>
            <w:r>
              <w:rPr>
                <w:rFonts w:ascii="맑은 고딕" w:hAnsi="맑은 고딕" w:eastAsia="맑은 고딕"/>
                <w:b w:val="0"/>
                <w:sz w:val="22"/>
              </w:rPr>
              <w:t xml:space="preserve">에서 </w:t>
            </w:r>
            <w:r>
              <w:rPr>
                <w:rFonts w:ascii="Consolas" w:hAnsi="Consolas" w:eastAsia="맑은 고딕"/>
                <w:b w:val="0"/>
                <w:color w:val="B03A00"/>
                <w:sz w:val="22"/>
              </w:rPr>
              <w:t>node -v</w:t>
            </w:r>
            <w:r>
              <w:rPr>
                <w:rFonts w:ascii="맑은 고딕" w:hAnsi="맑은 고딕" w:eastAsia="맑은 고딕"/>
                <w:b w:val="0"/>
                <w:sz w:val="22"/>
              </w:rPr>
              <w:t xml:space="preserve"> / </w:t>
            </w:r>
            <w:r>
              <w:rPr>
                <w:rFonts w:ascii="Consolas" w:hAnsi="Consolas" w:eastAsia="맑은 고딕"/>
                <w:b w:val="0"/>
                <w:color w:val="B03A00"/>
                <w:sz w:val="22"/>
              </w:rPr>
              <w:t>npm -v</w:t>
            </w:r>
            <w:r>
              <w:rPr>
                <w:rFonts w:ascii="맑은 고딕" w:hAnsi="맑은 고딕" w:eastAsia="맑은 고딕"/>
                <w:b w:val="0"/>
                <w:sz w:val="22"/>
              </w:rPr>
              <w:t>.</w:t>
            </w:r>
          </w:p>
        </w:tc>
      </w:tr>
    </w:tbl>
    <w:tbl>
      <w:tblPr>
        <w:tblW w:type="auto" w:w="0"/>
        <w:tblLayout w:type="autofit"/>
        <w:tblLook w:firstColumn="1" w:firstRow="1" w:lastColumn="0" w:lastRow="0" w:noHBand="0" w:noVBand="1" w:val="04A0"/>
      </w:tblPr>
      <w:tblGrid>
        <w:gridCol w:w="9648"/>
      </w:tblGrid>
      <w:tr>
        <w:tc>
          <w:tcPr>
            <w:tcW w:type="dxa" w:w="9648"/>
            <w:shd w:val="clear" w:color="auto" w:fill="EAE0F3"/>
            <w:tcBorders>
              <w:top w:val="single" w:sz="8" w:space="0" w:color="6A1B9A"/>
              <w:left w:val="single" w:sz="8" w:space="0" w:color="6A1B9A"/>
              <w:bottom w:val="single" w:sz="8" w:space="0" w:color="6A1B9A"/>
              <w:right w:val="single" w:sz="8" w:space="0" w:color="6A1B9A"/>
            </w:tcBorders>
          </w:tcPr>
          <w:p>
            <w:r>
              <w:rPr>
                <w:rFonts w:ascii="맑은 고딕" w:hAnsi="맑은 고딕" w:eastAsia="맑은 고딕"/>
                <w:b/>
                <w:color w:val="6A1B9A"/>
                <w:sz w:val="23"/>
              </w:rPr>
              <w:t>🤔 혼자 해보기</w:t>
            </w:r>
          </w:p>
          <w:p>
            <w:r>
              <w:rPr>
                <w:rFonts w:ascii="맑은 고딕" w:hAnsi="맑은 고딕" w:eastAsia="맑은 고딕"/>
                <w:b w:val="0"/>
                <w:sz w:val="22"/>
              </w:rPr>
              <w:t xml:space="preserve">Q. </w:t>
            </w:r>
            <w:r>
              <w:rPr>
                <w:rFonts w:ascii="Consolas" w:hAnsi="Consolas" w:eastAsia="맑은 고딕"/>
                <w:b w:val="0"/>
                <w:color w:val="B03A00"/>
                <w:sz w:val="22"/>
              </w:rPr>
              <w:t>node -v</w:t>
            </w:r>
            <w:r>
              <w:rPr>
                <w:rFonts w:ascii="맑은 고딕" w:hAnsi="맑은 고딕" w:eastAsia="맑은 고딕"/>
                <w:b w:val="0"/>
                <w:sz w:val="22"/>
              </w:rPr>
              <w:t>가 "인식할 수 없는 명령"이라고 나올 때 가장 먼저 해볼 일은?</w:t>
            </w:r>
          </w:p>
          <w:p>
            <w:r>
              <w:rPr>
                <w:rFonts w:ascii="맑은 고딕" w:hAnsi="맑은 고딕" w:eastAsia="맑은 고딕"/>
                <w:b w:val="0"/>
                <w:sz w:val="22"/>
              </w:rPr>
              <w:t>✍ ________________________________________________</w:t>
            </w:r>
          </w:p>
        </w:tc>
      </w:tr>
    </w:tbl>
    <w:tbl>
      <w:tblPr>
        <w:tblW w:type="auto" w:w="0"/>
        <w:tblLayout w:type="autofit"/>
        <w:tblLook w:firstColumn="1" w:firstRow="1" w:lastColumn="0" w:lastRow="0" w:noHBand="0" w:noVBand="1" w:val="04A0"/>
      </w:tblPr>
      <w:tblGrid>
        <w:gridCol w:w="9648"/>
      </w:tblGrid>
      <w:tr>
        <w:tc>
          <w:tcPr>
            <w:tcW w:type="dxa" w:w="9648"/>
            <w:shd w:val="clear" w:color="auto" w:fill="EDEDED"/>
            <w:tcBorders>
              <w:top w:val="single" w:sz="8" w:space="0" w:color="444444"/>
              <w:left w:val="single" w:sz="8" w:space="0" w:color="444444"/>
              <w:bottom w:val="single" w:sz="8" w:space="0" w:color="444444"/>
              <w:right w:val="single" w:sz="8" w:space="0" w:color="444444"/>
            </w:tcBorders>
          </w:tcPr>
          <w:p>
            <w:r>
              <w:rPr>
                <w:rFonts w:ascii="맑은 고딕" w:hAnsi="맑은 고딕" w:eastAsia="맑은 고딕"/>
                <w:b/>
                <w:color w:val="444444"/>
                <w:sz w:val="23"/>
              </w:rPr>
              <w:t>🔎 낱말 사전</w:t>
            </w:r>
          </w:p>
          <w:p>
            <w:pPr>
              <w:ind w:left="432"/>
            </w:pPr>
            <w:r>
              <w:rPr>
                <w:rFonts w:ascii="맑은 고딕" w:hAnsi="맑은 고딕" w:eastAsia="맑은 고딕"/>
                <w:sz w:val="22"/>
              </w:rPr>
              <w:t xml:space="preserve">•  </w:t>
            </w:r>
            <w:r>
              <w:rPr>
                <w:rFonts w:ascii="맑은 고딕" w:hAnsi="맑은 고딕" w:eastAsia="맑은 고딕"/>
                <w:b/>
                <w:sz w:val="22"/>
              </w:rPr>
              <w:t>Node.js</w:t>
            </w:r>
            <w:r>
              <w:rPr>
                <w:rFonts w:ascii="맑은 고딕" w:hAnsi="맑은 고딕" w:eastAsia="맑은 고딕"/>
                <w:b w:val="0"/>
                <w:sz w:val="22"/>
              </w:rPr>
              <w:t xml:space="preserve"> — Claude Code·Expo가 돌아가는 엔진 프로그램.</w:t>
            </w:r>
          </w:p>
          <w:p>
            <w:pPr>
              <w:ind w:left="432"/>
            </w:pPr>
            <w:r>
              <w:rPr>
                <w:rFonts w:ascii="맑은 고딕" w:hAnsi="맑은 고딕" w:eastAsia="맑은 고딕"/>
                <w:sz w:val="22"/>
              </w:rPr>
              <w:t xml:space="preserve">•  </w:t>
            </w:r>
            <w:r>
              <w:rPr>
                <w:rFonts w:ascii="맑은 고딕" w:hAnsi="맑은 고딕" w:eastAsia="맑은 고딕"/>
                <w:b/>
                <w:sz w:val="22"/>
              </w:rPr>
              <w:t>LTS</w:t>
            </w:r>
            <w:r>
              <w:rPr>
                <w:rFonts w:ascii="맑은 고딕" w:hAnsi="맑은 고딕" w:eastAsia="맑은 고딕"/>
                <w:b w:val="0"/>
                <w:sz w:val="22"/>
              </w:rPr>
              <w:t xml:space="preserve"> — 오래 안정적으로 지원되는 버전. 받을 때 이걸 고른다.</w:t>
            </w:r>
          </w:p>
          <w:p>
            <w:pPr>
              <w:ind w:left="432"/>
            </w:pPr>
            <w:r>
              <w:rPr>
                <w:rFonts w:ascii="맑은 고딕" w:hAnsi="맑은 고딕" w:eastAsia="맑은 고딕"/>
                <w:sz w:val="22"/>
              </w:rPr>
              <w:t xml:space="preserve">•  </w:t>
            </w:r>
            <w:r>
              <w:rPr>
                <w:rFonts w:ascii="맑은 고딕" w:hAnsi="맑은 고딕" w:eastAsia="맑은 고딕"/>
                <w:b/>
                <w:sz w:val="22"/>
              </w:rPr>
              <w:t>npm</w:t>
            </w:r>
            <w:r>
              <w:rPr>
                <w:rFonts w:ascii="맑은 고딕" w:hAnsi="맑은 고딕" w:eastAsia="맑은 고딕"/>
                <w:b w:val="0"/>
                <w:sz w:val="22"/>
              </w:rPr>
              <w:t xml:space="preserve"> — Node.js와 함께 깔리는, 부품을 자동으로 받아 주는 도구.</w:t>
            </w:r>
          </w:p>
          <w:p>
            <w:pPr>
              <w:ind w:left="432"/>
            </w:pPr>
            <w:r>
              <w:rPr>
                <w:rFonts w:ascii="맑은 고딕" w:hAnsi="맑은 고딕" w:eastAsia="맑은 고딕"/>
                <w:sz w:val="22"/>
              </w:rPr>
              <w:t xml:space="preserve">•  </w:t>
            </w:r>
            <w:r>
              <w:rPr>
                <w:rFonts w:ascii="맑은 고딕" w:hAnsi="맑은 고딕" w:eastAsia="맑은 고딕"/>
                <w:b/>
                <w:sz w:val="22"/>
              </w:rPr>
              <w:t>`node -v`</w:t>
            </w:r>
            <w:r>
              <w:rPr>
                <w:rFonts w:ascii="맑은 고딕" w:hAnsi="맑은 고딕" w:eastAsia="맑은 고딕"/>
                <w:b w:val="0"/>
                <w:sz w:val="22"/>
              </w:rPr>
              <w:t xml:space="preserve"> — 설치된 Node.js 버전을 보여 주는 확인 명령.</w:t>
            </w:r>
          </w:p>
        </w:tc>
      </w:tr>
    </w:tbl>
    <w:p>
      <w:pPr>
        <w:ind w:left="288"/>
      </w:pPr>
      <w:r>
        <w:rPr>
          <w:rFonts w:ascii="맑은 고딕" w:hAnsi="맑은 고딕" w:eastAsia="맑은 고딕"/>
          <w:b/>
          <w:color w:val="555555"/>
          <w:sz w:val="21"/>
        </w:rPr>
        <w:t>다음 차시 예고</w:t>
      </w:r>
      <w:r>
        <w:rPr>
          <w:rFonts w:ascii="맑은 고딕" w:hAnsi="맑은 고딕" w:eastAsia="맑은 고딕"/>
          <w:b w:val="0"/>
          <w:color w:val="555555"/>
          <w:sz w:val="21"/>
        </w:rPr>
        <w:t xml:space="preserve"> — 6차시에서 드디어 주력 도구 </w:t>
      </w:r>
      <w:r>
        <w:rPr>
          <w:rFonts w:ascii="맑은 고딕" w:hAnsi="맑은 고딕" w:eastAsia="맑은 고딕"/>
          <w:b/>
          <w:color w:val="555555"/>
          <w:sz w:val="21"/>
        </w:rPr>
        <w:t>Claude Code</w:t>
      </w:r>
      <w:r>
        <w:rPr>
          <w:rFonts w:ascii="맑은 고딕" w:hAnsi="맑은 고딕" w:eastAsia="맑은 고딕"/>
          <w:b w:val="0"/>
          <w:color w:val="555555"/>
          <w:sz w:val="21"/>
        </w:rPr>
        <w:t>를 설치하고, AI에게 첫 부탁을 건넵니다.</w:t>
      </w:r>
    </w:p>
    <w:p>
      <w:r>
        <w:br w:type="page"/>
      </w:r>
    </w:p>
    <w:p>
      <w:r>
        <w:rPr>
          <w:rFonts w:ascii="맑은 고딕" w:hAnsi="맑은 고딕" w:eastAsia="맑은 고딕"/>
          <w:b/>
          <w:color w:val="1F3864"/>
          <w:sz w:val="40"/>
        </w:rPr>
        <w:t>CHAPTER 6 · Claude Code 설치와 첫 대화</w:t>
      </w:r>
    </w:p>
    <w:tbl>
      <w:tblPr>
        <w:tblW w:type="auto" w:w="0"/>
        <w:tblLayout w:type="autofit"/>
        <w:tblLook w:firstColumn="1" w:firstRow="1" w:lastColumn="0" w:lastRow="0" w:noHBand="0" w:noVBand="1" w:val="04A0"/>
      </w:tblPr>
      <w:tblGrid>
        <w:gridCol w:w="9648"/>
      </w:tblGrid>
      <w:tr>
        <w:tc>
          <w:tcPr>
            <w:tcW w:type="dxa" w:w="9648"/>
            <w:shd w:val="clear" w:color="auto" w:fill="DDEBF7"/>
            <w:tcBorders>
              <w:top w:val="single" w:sz="8" w:space="0" w:color="1F4E79"/>
              <w:left w:val="single" w:sz="8" w:space="0" w:color="1F4E79"/>
              <w:bottom w:val="single" w:sz="8" w:space="0" w:color="1F4E79"/>
              <w:right w:val="single" w:sz="8" w:space="0" w:color="1F4E79"/>
            </w:tcBorders>
          </w:tcPr>
          <w:p>
            <w:r>
              <w:rPr>
                <w:rFonts w:ascii="맑은 고딕" w:hAnsi="맑은 고딕" w:eastAsia="맑은 고딕"/>
                <w:b/>
                <w:color w:val="1F4E79"/>
                <w:sz w:val="23"/>
              </w:rPr>
              <w:t>📓  이번 차시에 하는 일</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주력 도구 </w:t>
            </w:r>
            <w:r>
              <w:rPr>
                <w:rFonts w:ascii="맑은 고딕" w:hAnsi="맑은 고딕" w:eastAsia="맑은 고딕"/>
                <w:b/>
                <w:sz w:val="22"/>
              </w:rPr>
              <w:t>Claude Code</w:t>
            </w:r>
            <w:r>
              <w:rPr>
                <w:rFonts w:ascii="맑은 고딕" w:hAnsi="맑은 고딕" w:eastAsia="맑은 고딕"/>
                <w:b w:val="0"/>
                <w:sz w:val="22"/>
              </w:rPr>
              <w:t>를 설치합니다 (명령 한 줄)</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브라우저로 </w:t>
            </w:r>
            <w:r>
              <w:rPr>
                <w:rFonts w:ascii="맑은 고딕" w:hAnsi="맑은 고딕" w:eastAsia="맑은 고딕"/>
                <w:b/>
                <w:sz w:val="22"/>
              </w:rPr>
              <w:t>로그인</w:t>
            </w:r>
            <w:r>
              <w:rPr>
                <w:rFonts w:ascii="맑은 고딕" w:hAnsi="맑은 고딕" w:eastAsia="맑은 고딕"/>
                <w:b w:val="0"/>
                <w:sz w:val="22"/>
              </w:rPr>
              <w:t>해 내 컴퓨터와 연결합니다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AI에게 </w:t>
            </w:r>
            <w:r>
              <w:rPr>
                <w:rFonts w:ascii="맑은 고딕" w:hAnsi="맑은 고딕" w:eastAsia="맑은 고딕"/>
                <w:b/>
                <w:sz w:val="22"/>
              </w:rPr>
              <w:t>첫 부탁(프롬프트)</w:t>
            </w:r>
            <w:r>
              <w:rPr>
                <w:rFonts w:ascii="맑은 고딕" w:hAnsi="맑은 고딕" w:eastAsia="맑은 고딕"/>
                <w:b w:val="0"/>
                <w:sz w:val="22"/>
              </w:rPr>
              <w:t>을 우리말로 건넵니다</w:t>
            </w:r>
          </w:p>
        </w:tc>
      </w:tr>
    </w:tbl>
    <w:p>
      <w:pPr>
        <w:ind w:left="288"/>
      </w:pPr>
      <w:r>
        <w:rPr>
          <w:rFonts w:ascii="맑은 고딕" w:hAnsi="맑은 고딕" w:eastAsia="맑은 고딕"/>
          <w:b w:val="0"/>
          <w:color w:val="555555"/>
          <w:sz w:val="21"/>
        </w:rPr>
        <w:t>⏱️ 걸리는 시간: 약 30분 · 🧰 준비물: 터미널, Claude 유료 구독(Pro 이상)</w:t>
      </w:r>
    </w:p>
    <w:p/>
    <w:p>
      <w:pPr>
        <w:pBdr>
          <w:bottom w:val="single" w:sz="6" w:space="2" w:color="C7D3E8"/>
        </w:pBdr>
      </w:pPr>
      <w:r>
        <w:rPr>
          <w:rFonts w:ascii="맑은 고딕" w:hAnsi="맑은 고딕" w:eastAsia="맑은 고딕"/>
          <w:b/>
          <w:color w:val="2E5496"/>
          <w:sz w:val="30"/>
        </w:rPr>
        <w:t>6.1 왜 이걸 하나요?</w:t>
      </w:r>
    </w:p>
    <w:p>
      <w:r>
        <w:rPr>
          <w:rFonts w:ascii="맑은 고딕" w:hAnsi="맑은 고딕" w:eastAsia="맑은 고딕"/>
          <w:b w:val="0"/>
          <w:sz w:val="22"/>
        </w:rPr>
        <w:t xml:space="preserve">지금까지는 준비 운동이었습니다. 이제 </w:t>
      </w:r>
      <w:r>
        <w:rPr>
          <w:rFonts w:ascii="맑은 고딕" w:hAnsi="맑은 고딕" w:eastAsia="맑은 고딕"/>
          <w:b/>
          <w:sz w:val="22"/>
        </w:rPr>
        <w:t>내 컴퓨터에 AI 개발자를 데려옵니다.</w:t>
      </w:r>
      <w:r>
        <w:rPr>
          <w:rFonts w:ascii="맑은 고딕" w:hAnsi="맑은 고딕" w:eastAsia="맑은 고딕"/>
          <w:b w:val="0"/>
          <w:sz w:val="22"/>
        </w:rPr>
        <w:t xml:space="preserve"> Claude Code를 설치하면, 터미널 창이 곧 </w:t>
      </w:r>
      <w:r>
        <w:rPr>
          <w:rFonts w:ascii="맑은 고딕" w:hAnsi="맑은 고딕" w:eastAsia="맑은 고딕"/>
          <w:b/>
          <w:sz w:val="22"/>
        </w:rPr>
        <w:t>AI와 대화하는 채팅창</w:t>
      </w:r>
      <w:r>
        <w:rPr>
          <w:rFonts w:ascii="맑은 고딕" w:hAnsi="맑은 고딕" w:eastAsia="맑은 고딕"/>
          <w:b w:val="0"/>
          <w:sz w:val="22"/>
        </w:rPr>
        <w:t>이 됩니다. 우리말로 "이런 거 만들어 줘"라고 하면 AI가 코드를 만들어 줍니다.</w:t>
      </w:r>
    </w:p>
    <w:tbl>
      <w:tblPr>
        <w:tblW w:type="auto" w:w="0"/>
        <w:tblLayout w:type="autofit"/>
        <w:tblLook w:firstColumn="1" w:firstRow="1" w:lastColumn="0" w:lastRow="0" w:noHBand="0" w:noVBand="1" w:val="04A0"/>
      </w:tblPr>
      <w:tblGrid>
        <w:gridCol w:w="9648"/>
      </w:tblGrid>
      <w:tr>
        <w:tc>
          <w:tcPr>
            <w:tcW w:type="dxa" w:w="9648"/>
            <w:shd w:val="clear" w:color="auto" w:fill="FFF2CC"/>
            <w:tcBorders>
              <w:top w:val="single" w:sz="8" w:space="0" w:color="9C6500"/>
              <w:left w:val="single" w:sz="8" w:space="0" w:color="9C6500"/>
              <w:bottom w:val="single" w:sz="8" w:space="0" w:color="9C6500"/>
              <w:right w:val="single" w:sz="8" w:space="0" w:color="9C6500"/>
            </w:tcBorders>
          </w:tcPr>
          <w:p>
            <w:r>
              <w:rPr>
                <w:rFonts w:ascii="맑은 고딕" w:hAnsi="맑은 고딕" w:eastAsia="맑은 고딕"/>
                <w:b/>
                <w:color w:val="9C6500"/>
                <w:sz w:val="23"/>
              </w:rPr>
              <w:t>⚠️ 조심 — 먼저 유료 구독이 필요합니다</w:t>
            </w:r>
          </w:p>
          <w:p>
            <w:r>
              <w:rPr>
                <w:rFonts w:ascii="맑은 고딕" w:hAnsi="맑은 고딕" w:eastAsia="맑은 고딕"/>
                <w:b w:val="0"/>
                <w:sz w:val="22"/>
              </w:rPr>
              <w:t xml:space="preserve">Claude Code는 </w:t>
            </w:r>
            <w:r>
              <w:rPr>
                <w:rFonts w:ascii="맑은 고딕" w:hAnsi="맑은 고딕" w:eastAsia="맑은 고딕"/>
                <w:b/>
                <w:sz w:val="22"/>
              </w:rPr>
              <w:t>무료 계정으로는 쓸 수 없고</w:t>
            </w:r>
            <w:r>
              <w:rPr>
                <w:rFonts w:ascii="맑은 고딕" w:hAnsi="맑은 고딕" w:eastAsia="맑은 고딕"/>
                <w:b w:val="0"/>
                <w:sz w:val="22"/>
              </w:rPr>
              <w:t xml:space="preserve">, 최소 </w:t>
            </w:r>
            <w:r>
              <w:rPr>
                <w:rFonts w:ascii="맑은 고딕" w:hAnsi="맑은 고딕" w:eastAsia="맑은 고딕"/>
                <w:b/>
                <w:sz w:val="22"/>
              </w:rPr>
              <w:t>Pro 구독</w:t>
            </w:r>
            <w:r>
              <w:rPr>
                <w:rFonts w:ascii="맑은 고딕" w:hAnsi="맑은 고딕" w:eastAsia="맑은 고딕"/>
                <w:b w:val="0"/>
                <w:sz w:val="22"/>
              </w:rPr>
              <w:t>(대략 월 3만원대)이 있어야 합니다. 요금은 자주 바뀌니 정확한 금액은 공식 사이트(</w:t>
            </w:r>
            <w:r>
              <w:rPr>
                <w:rFonts w:ascii="Consolas" w:hAnsi="Consolas" w:eastAsia="맑은 고딕"/>
                <w:b w:val="0"/>
                <w:color w:val="B03A00"/>
                <w:sz w:val="22"/>
              </w:rPr>
              <w:t>claude.com</w:t>
            </w:r>
            <w:r>
              <w:rPr>
                <w:rFonts w:ascii="맑은 고딕" w:hAnsi="맑은 고딕" w:eastAsia="맑은 고딕"/>
                <w:b w:val="0"/>
                <w:sz w:val="22"/>
              </w:rPr>
              <w:t>)에서 확인합니다. 아직 구독이 없다면 먼저 가입해 두고 오세요.</w:t>
            </w:r>
          </w:p>
        </w:tc>
      </w:tr>
    </w:tbl>
    <w:p/>
    <w:p>
      <w:pPr>
        <w:pBdr>
          <w:bottom w:val="single" w:sz="6" w:space="2" w:color="C7D3E8"/>
        </w:pBdr>
      </w:pPr>
      <w:r>
        <w:rPr>
          <w:rFonts w:ascii="맑은 고딕" w:hAnsi="맑은 고딕" w:eastAsia="맑은 고딕"/>
          <w:b/>
          <w:color w:val="2E5496"/>
          <w:sz w:val="30"/>
        </w:rPr>
        <w:t>6.2 따라 하기</w:t>
      </w:r>
    </w:p>
    <w:p>
      <w:r>
        <w:rPr>
          <w:rFonts w:ascii="맑은 고딕" w:hAnsi="맑은 고딕" w:eastAsia="맑은 고딕"/>
          <w:b/>
          <w:color w:val="374A6B"/>
          <w:sz w:val="26"/>
        </w:rPr>
        <w:t>6.2.1 단계 ① 설치 명령을 붙여넣습니다</w:t>
      </w:r>
    </w:p>
    <w:p>
      <w:r>
        <w:rPr>
          <w:rFonts w:ascii="맑은 고딕" w:hAnsi="맑은 고딕" w:eastAsia="맑은 고딕"/>
          <w:b w:val="0"/>
          <w:sz w:val="22"/>
        </w:rPr>
        <w:t xml:space="preserve">파워셸(3차시에서 연 그 검은 창)을 엽니다. 맨 앞에 </w:t>
      </w:r>
      <w:r>
        <w:rPr>
          <w:rFonts w:ascii="맑은 고딕" w:hAnsi="맑은 고딕" w:eastAsia="맑은 고딕"/>
          <w:b/>
          <w:sz w:val="22"/>
        </w:rPr>
        <w:t>`PS`</w:t>
      </w:r>
      <w:r>
        <w:rPr>
          <w:rFonts w:ascii="맑은 고딕" w:hAnsi="맑은 고딕" w:eastAsia="맑은 고딕"/>
          <w:b w:val="0"/>
          <w:sz w:val="22"/>
        </w:rPr>
        <w:t xml:space="preserve">가 있는지 다시 확인합니다. 그리고 아래 한 줄을 </w:t>
      </w:r>
      <w:r>
        <w:rPr>
          <w:rFonts w:ascii="맑은 고딕" w:hAnsi="맑은 고딕" w:eastAsia="맑은 고딕"/>
          <w:b/>
          <w:sz w:val="22"/>
        </w:rPr>
        <w:t>그대로 복사해 붙여넣고</w:t>
      </w:r>
      <w:r>
        <w:rPr>
          <w:rFonts w:ascii="맑은 고딕" w:hAnsi="맑은 고딕" w:eastAsia="맑은 고딕"/>
          <w:b w:val="0"/>
          <w:sz w:val="22"/>
        </w:rPr>
        <w:t xml:space="preserve"> 엔터를 누릅니다.</w:t>
      </w:r>
    </w:p>
    <w:tbl>
      <w:tblPr>
        <w:tblW w:type="auto" w:w="0"/>
        <w:tblLayout w:type="autofit"/>
        <w:tblLook w:firstColumn="1" w:firstRow="1" w:lastColumn="0" w:lastRow="0" w:noHBand="0" w:noVBand="1" w:val="04A0"/>
      </w:tblPr>
      <w:tblGrid>
        <w:gridCol w:w="9648"/>
      </w:tblGrid>
      <w:tr>
        <w:tc>
          <w:tcPr>
            <w:tcW w:type="dxa" w:w="9648"/>
            <w:shd w:val="clear" w:color="auto" w:fill="FFF7D6"/>
            <w:tcBorders>
              <w:top w:val="single" w:sz="8" w:space="0" w:color="7A5C00"/>
              <w:left w:val="single" w:sz="8" w:space="0" w:color="7A5C00"/>
              <w:bottom w:val="single" w:sz="8" w:space="0" w:color="7A5C00"/>
              <w:right w:val="single" w:sz="8" w:space="0" w:color="7A5C00"/>
            </w:tcBorders>
          </w:tcPr>
          <w:p>
            <w:r>
              <w:rPr>
                <w:rFonts w:ascii="맑은 고딕" w:hAnsi="맑은 고딕" w:eastAsia="맑은 고딕"/>
                <w:b/>
                <w:color w:val="7A5C00"/>
                <w:sz w:val="23"/>
              </w:rPr>
              <w:t>🗣️ 이대로 복사해서 붙여넣습니다</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irm https://claude.ai/install.ps1 | iex</w:t>
                  </w:r>
                </w:p>
              </w:tc>
            </w:tr>
          </w:tbl>
          <w:p/>
        </w:tc>
      </w:tr>
    </w:tbl>
    <w:p>
      <w:r>
        <w:rPr>
          <w:rFonts w:ascii="맑은 고딕" w:hAnsi="맑은 고딕" w:eastAsia="맑은 고딕"/>
          <w:b w:val="0"/>
          <w:sz w:val="22"/>
        </w:rPr>
        <w:t xml:space="preserve">글자들이 주르륵 지나가다가 </w:t>
      </w:r>
      <w:r>
        <w:rPr>
          <w:rFonts w:ascii="맑은 고딕" w:hAnsi="맑은 고딕" w:eastAsia="맑은 고딕"/>
          <w:b/>
          <w:sz w:val="22"/>
        </w:rPr>
        <w:t>`Claude Code successfully installed!`</w:t>
      </w:r>
      <w:r>
        <w:rPr>
          <w:rFonts w:ascii="맑은 고딕" w:hAnsi="맑은 고딕" w:eastAsia="맑은 고딕"/>
          <w:b w:val="0"/>
          <w:sz w:val="22"/>
        </w:rPr>
        <w:t xml:space="preserve"> 비슷한 문구가 나오면 설치 성공입니다.</w:t>
      </w:r>
    </w:p>
    <w:p>
      <w:pPr>
        <w:ind w:left="288"/>
      </w:pPr>
      <w:r>
        <w:rPr>
          <w:rFonts w:ascii="맑은 고딕" w:hAnsi="맑은 고딕" w:eastAsia="맑은 고딕"/>
          <w:b/>
          <w:color w:val="555555"/>
          <w:sz w:val="21"/>
        </w:rPr>
        <w:t>그림 6-1.  Claude Code 공식 시작 안내 (`code.claude.com/docs`)</w:t>
      </w:r>
    </w:p>
    <w:p>
      <w:pPr>
        <w:jc w:val="center"/>
      </w:pPr>
      <w:r>
        <w:drawing>
          <wp:inline xmlns:a="http://schemas.openxmlformats.org/drawingml/2006/main" xmlns:pic="http://schemas.openxmlformats.org/drawingml/2006/picture">
            <wp:extent cx="5486400" cy="3810000"/>
            <wp:docPr id="11" name="Picture 11"/>
            <wp:cNvGraphicFramePr>
              <a:graphicFrameLocks noChangeAspect="1"/>
            </wp:cNvGraphicFramePr>
            <a:graphic>
              <a:graphicData uri="http://schemas.openxmlformats.org/drawingml/2006/picture">
                <pic:pic>
                  <pic:nvPicPr>
                    <pic:cNvPr id="0" name="c02-f01.png"/>
                    <pic:cNvPicPr/>
                  </pic:nvPicPr>
                  <pic:blipFill>
                    <a:blip r:embed="rId10"/>
                    <a:stretch>
                      <a:fillRect/>
                    </a:stretch>
                  </pic:blipFill>
                  <pic:spPr>
                    <a:xfrm>
                      <a:off x="0" y="0"/>
                      <a:ext cx="5486400" cy="3810000"/>
                    </a:xfrm>
                    <a:prstGeom prst="rect"/>
                  </pic:spPr>
                </pic:pic>
              </a:graphicData>
            </a:graphic>
          </wp:inline>
        </w:drawing>
      </w:r>
    </w:p>
    <w:tbl>
      <w:tblPr>
        <w:tblW w:type="auto" w:w="0"/>
        <w:tblLayout w:type="autofit"/>
        <w:tblLook w:firstColumn="1" w:firstRow="1" w:lastColumn="0" w:lastRow="0" w:noHBand="0" w:noVBand="1" w:val="04A0"/>
      </w:tblPr>
      <w:tblGrid>
        <w:gridCol w:w="9648"/>
      </w:tblGrid>
      <w:tr>
        <w:tc>
          <w:tcPr>
            <w:tcW w:type="dxa" w:w="9648"/>
            <w:shd w:val="clear" w:color="auto" w:fill="FFF2CC"/>
            <w:tcBorders>
              <w:top w:val="single" w:sz="8" w:space="0" w:color="9C6500"/>
              <w:left w:val="single" w:sz="8" w:space="0" w:color="9C6500"/>
              <w:bottom w:val="single" w:sz="8" w:space="0" w:color="9C6500"/>
              <w:right w:val="single" w:sz="8" w:space="0" w:color="9C6500"/>
            </w:tcBorders>
          </w:tcPr>
          <w:p>
            <w:r>
              <w:rPr>
                <w:rFonts w:ascii="맑은 고딕" w:hAnsi="맑은 고딕" w:eastAsia="맑은 고딕"/>
                <w:b/>
                <w:color w:val="9C6500"/>
                <w:sz w:val="23"/>
              </w:rPr>
              <w:t>⚠️ 조심 — `irm이 인식되지 않습니다`가 뜨면</w:t>
            </w:r>
          </w:p>
          <w:p>
            <w:r>
              <w:rPr>
                <w:rFonts w:ascii="맑은 고딕" w:hAnsi="맑은 고딕" w:eastAsia="맑은 고딕"/>
                <w:b w:val="0"/>
                <w:sz w:val="22"/>
              </w:rPr>
              <w:t xml:space="preserve">파워셸이 아니라 옛날 창(CMD)에 붙여넣은 것입니다. 창을 닫고 3차시대로 </w:t>
            </w:r>
            <w:r>
              <w:rPr>
                <w:rFonts w:ascii="맑은 고딕" w:hAnsi="맑은 고딕" w:eastAsia="맑은 고딕"/>
                <w:b/>
                <w:sz w:val="22"/>
              </w:rPr>
              <w:t>[터미널/Windows PowerShell]</w:t>
            </w:r>
            <w:r>
              <w:rPr>
                <w:rFonts w:ascii="맑은 고딕" w:hAnsi="맑은 고딕" w:eastAsia="맑은 고딕"/>
                <w:b w:val="0"/>
                <w:sz w:val="22"/>
              </w:rPr>
              <w:t xml:space="preserve">을 다시 엽니다(맨 앞 </w:t>
            </w:r>
            <w:r>
              <w:rPr>
                <w:rFonts w:ascii="Consolas" w:hAnsi="Consolas" w:eastAsia="맑은 고딕"/>
                <w:b w:val="0"/>
                <w:color w:val="B03A00"/>
                <w:sz w:val="22"/>
              </w:rPr>
              <w:t>PS</w:t>
            </w:r>
            <w:r>
              <w:rPr>
                <w:rFonts w:ascii="맑은 고딕" w:hAnsi="맑은 고딕" w:eastAsia="맑은 고딕"/>
                <w:b w:val="0"/>
                <w:sz w:val="22"/>
              </w:rPr>
              <w:t xml:space="preserve"> 확인).</w:t>
            </w:r>
          </w:p>
        </w:tc>
      </w:tr>
    </w:tbl>
    <w:p>
      <w:r>
        <w:rPr>
          <w:rFonts w:ascii="맑은 고딕" w:hAnsi="맑은 고딕" w:eastAsia="맑은 고딕"/>
          <w:b/>
          <w:color w:val="374A6B"/>
          <w:sz w:val="26"/>
        </w:rPr>
        <w:t>6.2.2 단계 ② 작업 폴더에서 Claude Code를 켭니다</w:t>
      </w:r>
    </w:p>
    <w:p>
      <w:r>
        <w:rPr>
          <w:rFonts w:ascii="맑은 고딕" w:hAnsi="맑은 고딕" w:eastAsia="맑은 고딕"/>
          <w:b w:val="0"/>
          <w:sz w:val="22"/>
        </w:rPr>
        <w:t xml:space="preserve">4차시에서 만든 폴더로 이동한 뒤 </w:t>
      </w:r>
      <w:r>
        <w:rPr>
          <w:rFonts w:ascii="Consolas" w:hAnsi="Consolas" w:eastAsia="맑은 고딕"/>
          <w:b w:val="0"/>
          <w:color w:val="B03A00"/>
          <w:sz w:val="22"/>
        </w:rPr>
        <w:t>claude</w:t>
      </w:r>
      <w:r>
        <w:rPr>
          <w:rFonts w:ascii="맑은 고딕" w:hAnsi="맑은 고딕" w:eastAsia="맑은 고딕"/>
          <w:b w:val="0"/>
          <w:sz w:val="22"/>
        </w:rPr>
        <w:t>라고 입력해 실행합니다.</w:t>
      </w:r>
    </w:p>
    <w:tbl>
      <w:tblPr>
        <w:tblW w:type="auto" w:w="0"/>
        <w:tblLayout w:type="autofit"/>
        <w:tblLook w:firstColumn="1" w:firstRow="1" w:lastColumn="0" w:lastRow="0" w:noHBand="0" w:noVBand="1" w:val="04A0"/>
      </w:tblPr>
      <w:tblGrid>
        <w:gridCol w:w="9648"/>
      </w:tblGrid>
      <w:tr>
        <w:tc>
          <w:tcPr>
            <w:tcW w:type="dxa" w:w="9648"/>
            <w:shd w:val="clear" w:color="auto" w:fill="FFF7D6"/>
            <w:tcBorders>
              <w:top w:val="single" w:sz="8" w:space="0" w:color="7A5C00"/>
              <w:left w:val="single" w:sz="8" w:space="0" w:color="7A5C00"/>
              <w:bottom w:val="single" w:sz="8" w:space="0" w:color="7A5C00"/>
              <w:right w:val="single" w:sz="8" w:space="0" w:color="7A5C00"/>
            </w:tcBorders>
          </w:tcPr>
          <w:p>
            <w:r>
              <w:rPr>
                <w:rFonts w:ascii="맑은 고딕" w:hAnsi="맑은 고딕" w:eastAsia="맑은 고딕"/>
                <w:b/>
                <w:color w:val="7A5C00"/>
                <w:sz w:val="23"/>
              </w:rPr>
              <w:t>🗣️ 이대로 입력해 확인합니다</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cd $HOME\Desktop\rhythm-game</w:t>
                  </w:r>
                </w:p>
                <w:p>
                  <w:r>
                    <w:rPr>
                      <w:rFonts w:ascii="Consolas" w:hAnsi="Consolas" w:eastAsia="맑은 고딕"/>
                      <w:color w:val="333333"/>
                      <w:sz w:val="21"/>
                    </w:rPr>
                    <w:t>claude</w:t>
                  </w:r>
                </w:p>
              </w:tc>
            </w:tr>
          </w:tbl>
          <w:p/>
        </w:tc>
      </w:tr>
    </w:tbl>
    <w:p>
      <w:r>
        <w:rPr>
          <w:rFonts w:ascii="맑은 고딕" w:hAnsi="맑은 고딕" w:eastAsia="맑은 고딕"/>
          <w:b/>
          <w:color w:val="374A6B"/>
          <w:sz w:val="26"/>
        </w:rPr>
        <w:t>6.2.3 단계 ③ 브라우저로 로그인합니다</w:t>
      </w:r>
    </w:p>
    <w:p>
      <w:r>
        <w:rPr>
          <w:rFonts w:ascii="Consolas" w:hAnsi="Consolas" w:eastAsia="맑은 고딕"/>
          <w:b w:val="0"/>
          <w:color w:val="B03A00"/>
          <w:sz w:val="22"/>
        </w:rPr>
        <w:t>claude</w:t>
      </w:r>
      <w:r>
        <w:rPr>
          <w:rFonts w:ascii="맑은 고딕" w:hAnsi="맑은 고딕" w:eastAsia="맑은 고딕"/>
          <w:b w:val="0"/>
          <w:sz w:val="22"/>
        </w:rPr>
        <w:t xml:space="preserve">를 처음 실행하면 </w:t>
      </w:r>
      <w:r>
        <w:rPr>
          <w:rFonts w:ascii="맑은 고딕" w:hAnsi="맑은 고딕" w:eastAsia="맑은 고딕"/>
          <w:b/>
          <w:sz w:val="22"/>
        </w:rPr>
        <w:t>인터넷 창이 자동으로 열립니다.</w:t>
      </w:r>
      <w:r>
        <w:rPr>
          <w:rFonts w:ascii="맑은 고딕" w:hAnsi="맑은 고딕" w:eastAsia="맑은 고딕"/>
          <w:b w:val="0"/>
          <w:sz w:val="22"/>
        </w:rPr>
        <w:t xml:space="preserve"> 거기서 내 Claude 계정으로 로그인하면, 터미널로 자동으로 돌아와 연결이 끝납니다.</w:t>
      </w:r>
    </w:p>
    <w:p>
      <w:pPr>
        <w:ind w:left="288"/>
      </w:pPr>
      <w:r>
        <w:rPr>
          <w:rFonts w:ascii="맑은 고딕" w:hAnsi="맑은 고딕" w:eastAsia="맑은 고딕"/>
          <w:b/>
          <w:color w:val="555555"/>
          <w:sz w:val="21"/>
        </w:rPr>
        <w:t>그림 6-2.  첫 실행 시 열리는 로그인 화면</w:t>
      </w:r>
    </w:p>
    <w:p>
      <w:pPr>
        <w:ind w:left="288"/>
      </w:pPr>
      <w:r>
        <w:rPr>
          <w:rFonts w:ascii="맑은 고딕" w:hAnsi="맑은 고딕" w:eastAsia="맑은 고딕"/>
          <w:b w:val="0"/>
          <w:color w:val="555555"/>
          <w:sz w:val="21"/>
        </w:rPr>
        <w:t>*[캡처 예정(저자): claude 최초 실행 → 브라우저 로그인 화면. 개인정보(계정) 가린 상태로.]*</w:t>
      </w:r>
    </w:p>
    <w:p>
      <w:r>
        <w:rPr>
          <w:rFonts w:ascii="맑은 고딕" w:hAnsi="맑은 고딕" w:eastAsia="맑은 고딕"/>
          <w:b/>
          <w:color w:val="374A6B"/>
          <w:sz w:val="26"/>
        </w:rPr>
        <w:t>6.2.4 단계 ④ 설치를 확인합니다</w:t>
      </w:r>
    </w:p>
    <w:p>
      <w:r>
        <w:rPr>
          <w:rFonts w:ascii="맑은 고딕" w:hAnsi="맑은 고딕" w:eastAsia="맑은 고딕"/>
          <w:b w:val="0"/>
          <w:sz w:val="22"/>
        </w:rPr>
        <w:t xml:space="preserve">연결이 끝났으면, 제대로 깔렸는지 버전을 확인합니다. (터미널에서 Claude Code를 잠깐 빠져나오려면 </w:t>
      </w:r>
      <w:r>
        <w:rPr>
          <w:rFonts w:ascii="Consolas" w:hAnsi="Consolas" w:eastAsia="맑은 고딕"/>
          <w:b w:val="0"/>
          <w:color w:val="B03A00"/>
          <w:sz w:val="22"/>
        </w:rPr>
        <w:t>/exit</w:t>
      </w:r>
      <w:r>
        <w:rPr>
          <w:rFonts w:ascii="맑은 고딕" w:hAnsi="맑은 고딕" w:eastAsia="맑은 고딕"/>
          <w:b w:val="0"/>
          <w:sz w:val="22"/>
        </w:rPr>
        <w:t xml:space="preserve"> 입력.)</w:t>
      </w:r>
    </w:p>
    <w:tbl>
      <w:tblPr>
        <w:tblW w:type="auto" w:w="0"/>
        <w:tblLayout w:type="autofit"/>
        <w:tblLook w:firstColumn="1" w:firstRow="1" w:lastColumn="0" w:lastRow="0" w:noHBand="0" w:noVBand="1" w:val="04A0"/>
      </w:tblPr>
      <w:tblGrid>
        <w:gridCol w:w="9648"/>
      </w:tblGrid>
      <w:tr>
        <w:tc>
          <w:tcPr>
            <w:tcW w:type="dxa" w:w="9648"/>
            <w:shd w:val="clear" w:color="auto" w:fill="FFF7D6"/>
            <w:tcBorders>
              <w:top w:val="single" w:sz="8" w:space="0" w:color="7A5C00"/>
              <w:left w:val="single" w:sz="8" w:space="0" w:color="7A5C00"/>
              <w:bottom w:val="single" w:sz="8" w:space="0" w:color="7A5C00"/>
              <w:right w:val="single" w:sz="8" w:space="0" w:color="7A5C00"/>
            </w:tcBorders>
          </w:tcPr>
          <w:p>
            <w:r>
              <w:rPr>
                <w:rFonts w:ascii="맑은 고딕" w:hAnsi="맑은 고딕" w:eastAsia="맑은 고딕"/>
                <w:b/>
                <w:color w:val="7A5C00"/>
                <w:sz w:val="23"/>
              </w:rPr>
              <w:t>🗣️ 이대로 입력해 확인합니다</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claude --version</w:t>
                  </w:r>
                </w:p>
              </w:tc>
            </w:tr>
          </w:tbl>
          <w:p/>
        </w:tc>
      </w:tr>
    </w:tbl>
    <w:p>
      <w:pPr>
        <w:ind w:left="288"/>
      </w:pPr>
      <w:r>
        <w:rPr>
          <w:rFonts w:ascii="맑은 고딕" w:hAnsi="맑은 고딕" w:eastAsia="맑은 고딕"/>
          <w:b/>
          <w:color w:val="555555"/>
          <w:sz w:val="21"/>
        </w:rPr>
        <w:t>그림 6-3.  `claude --version` — 버전이 나오면 설치 완료</w:t>
      </w:r>
    </w:p>
    <w:p>
      <w:pPr>
        <w:jc w:val="center"/>
      </w:pPr>
      <w:r>
        <w:drawing>
          <wp:inline xmlns:a="http://schemas.openxmlformats.org/drawingml/2006/main" xmlns:pic="http://schemas.openxmlformats.org/drawingml/2006/picture">
            <wp:extent cx="5486400" cy="489556"/>
            <wp:docPr id="12" name="Picture 12"/>
            <wp:cNvGraphicFramePr>
              <a:graphicFrameLocks noChangeAspect="1"/>
            </wp:cNvGraphicFramePr>
            <a:graphic>
              <a:graphicData uri="http://schemas.openxmlformats.org/drawingml/2006/picture">
                <pic:pic>
                  <pic:nvPicPr>
                    <pic:cNvPr id="0" name="c06_claude_version.png"/>
                    <pic:cNvPicPr/>
                  </pic:nvPicPr>
                  <pic:blipFill>
                    <a:blip r:embed="rId18"/>
                    <a:stretch>
                      <a:fillRect/>
                    </a:stretch>
                  </pic:blipFill>
                  <pic:spPr>
                    <a:xfrm>
                      <a:off x="0" y="0"/>
                      <a:ext cx="5486400" cy="489556"/>
                    </a:xfrm>
                    <a:prstGeom prst="rect"/>
                  </pic:spPr>
                </pic:pic>
              </a:graphicData>
            </a:graphic>
          </wp:inline>
        </w:drawing>
      </w:r>
    </w:p>
    <w:p>
      <w:r>
        <w:rPr>
          <w:rFonts w:ascii="맑은 고딕" w:hAnsi="맑은 고딕" w:eastAsia="맑은 고딕"/>
          <w:b/>
          <w:color w:val="374A6B"/>
          <w:sz w:val="26"/>
        </w:rPr>
        <w:t>6.2.5 단계 ⑤ AI에게 첫 부탁을 건넵니다</w:t>
      </w:r>
    </w:p>
    <w:p>
      <w:r>
        <w:rPr>
          <w:rFonts w:ascii="맑은 고딕" w:hAnsi="맑은 고딕" w:eastAsia="맑은 고딕"/>
          <w:b w:val="0"/>
          <w:sz w:val="22"/>
        </w:rPr>
        <w:t xml:space="preserve">이제 진짜입니다. 터미널에 다시 </w:t>
      </w:r>
      <w:r>
        <w:rPr>
          <w:rFonts w:ascii="맑은 고딕" w:hAnsi="맑은 고딕" w:eastAsia="맑은 고딕"/>
          <w:b/>
          <w:sz w:val="22"/>
        </w:rPr>
        <w:t>`claude`</w:t>
      </w:r>
      <w:r>
        <w:rPr>
          <w:rFonts w:ascii="맑은 고딕" w:hAnsi="맑은 고딕" w:eastAsia="맑은 고딕"/>
          <w:b w:val="0"/>
          <w:sz w:val="22"/>
        </w:rPr>
        <w:t>를 입력하고 엔터를 눌러 대화창을 켭니다.</w:t>
      </w:r>
    </w:p>
    <w:tbl>
      <w:tblPr>
        <w:tblW w:type="auto" w:w="0"/>
        <w:tblLayout w:type="autofit"/>
        <w:tblLook w:firstColumn="1" w:firstRow="1" w:lastColumn="0" w:lastRow="0" w:noHBand="0" w:noVBand="1" w:val="04A0"/>
      </w:tblPr>
      <w:tblGrid>
        <w:gridCol w:w="9648"/>
      </w:tblGrid>
      <w:tr>
        <w:tc>
          <w:tcPr>
            <w:tcW w:type="dxa" w:w="9648"/>
            <w:shd w:val="clear" w:color="auto" w:fill="FFF7D6"/>
            <w:tcBorders>
              <w:top w:val="single" w:sz="8" w:space="0" w:color="7A5C00"/>
              <w:left w:val="single" w:sz="8" w:space="0" w:color="7A5C00"/>
              <w:bottom w:val="single" w:sz="8" w:space="0" w:color="7A5C00"/>
              <w:right w:val="single" w:sz="8" w:space="0" w:color="7A5C00"/>
            </w:tcBorders>
          </w:tcPr>
          <w:p>
            <w:r>
              <w:rPr>
                <w:rFonts w:ascii="맑은 고딕" w:hAnsi="맑은 고딕" w:eastAsia="맑은 고딕"/>
                <w:b/>
                <w:color w:val="7A5C00"/>
                <w:sz w:val="23"/>
              </w:rPr>
              <w:t>🗣️ 이대로 입력해 확인합니다</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claude</w:t>
                  </w:r>
                </w:p>
              </w:tc>
            </w:tr>
          </w:tbl>
          <w:p/>
        </w:tc>
      </w:tr>
    </w:tbl>
    <w:p>
      <w:r>
        <w:rPr>
          <w:rFonts w:ascii="맑은 고딕" w:hAnsi="맑은 고딕" w:eastAsia="맑은 고딕"/>
          <w:b w:val="0"/>
          <w:sz w:val="22"/>
        </w:rPr>
        <w:t xml:space="preserve">그다음 아래처럼 </w:t>
      </w:r>
      <w:r>
        <w:rPr>
          <w:rFonts w:ascii="맑은 고딕" w:hAnsi="맑은 고딕" w:eastAsia="맑은 고딕"/>
          <w:b/>
          <w:sz w:val="22"/>
        </w:rPr>
        <w:t>우리말로 그냥 부탁</w:t>
      </w:r>
      <w:r>
        <w:rPr>
          <w:rFonts w:ascii="맑은 고딕" w:hAnsi="맑은 고딕" w:eastAsia="맑은 고딕"/>
          <w:b w:val="0"/>
          <w:sz w:val="22"/>
        </w:rPr>
        <w:t>해 확인합니다.</w:t>
      </w:r>
    </w:p>
    <w:tbl>
      <w:tblPr>
        <w:tblW w:type="auto" w:w="0"/>
        <w:tblLayout w:type="autofit"/>
        <w:tblLook w:firstColumn="1" w:firstRow="1" w:lastColumn="0" w:lastRow="0" w:noHBand="0" w:noVBand="1" w:val="04A0"/>
      </w:tblPr>
      <w:tblGrid>
        <w:gridCol w:w="9648"/>
      </w:tblGrid>
      <w:tr>
        <w:tc>
          <w:tcPr>
            <w:tcW w:type="dxa" w:w="9648"/>
            <w:shd w:val="clear" w:color="auto" w:fill="FFF7D6"/>
            <w:tcBorders>
              <w:top w:val="single" w:sz="8" w:space="0" w:color="7A5C00"/>
              <w:left w:val="single" w:sz="8" w:space="0" w:color="7A5C00"/>
              <w:bottom w:val="single" w:sz="8" w:space="0" w:color="7A5C00"/>
              <w:right w:val="single" w:sz="8" w:space="0" w:color="7A5C00"/>
            </w:tcBorders>
          </w:tcPr>
          <w:p>
            <w:r>
              <w:rPr>
                <w:rFonts w:ascii="맑은 고딕" w:hAnsi="맑은 고딕" w:eastAsia="맑은 고딕"/>
                <w:b/>
                <w:color w:val="7A5C00"/>
                <w:sz w:val="23"/>
              </w:rPr>
              <w:t>🗣️ 이대로 복사해서 붙여넣습니다 (AI에게 하는 말)</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안녕! 지금 이 폴더에 리듬게임을 만들 거야.</w:t>
                  </w:r>
                </w:p>
                <w:p>
                  <w:r>
                    <w:rPr>
                      <w:rFonts w:ascii="Consolas" w:hAnsi="Consolas" w:eastAsia="맑은 고딕"/>
                      <w:color w:val="333333"/>
                      <w:sz w:val="21"/>
                    </w:rPr>
                    <w:t>먼저 이 폴더에 어떤 것들이 있는지 살펴보고,</w:t>
                  </w:r>
                </w:p>
                <w:p>
                  <w:r>
                    <w:rPr>
                      <w:rFonts w:ascii="Consolas" w:hAnsi="Consolas" w:eastAsia="맑은 고딕"/>
                      <w:color w:val="333333"/>
                      <w:sz w:val="21"/>
                    </w:rPr>
                    <w:t>앞으로 뭘 하면 좋을지 한국어로 쉽게 알려줘.</w:t>
                  </w:r>
                </w:p>
              </w:tc>
            </w:tr>
          </w:tbl>
          <w:p/>
        </w:tc>
      </w:tr>
    </w:tbl>
    <w:p>
      <w:r>
        <w:rPr>
          <w:rFonts w:ascii="맑은 고딕" w:hAnsi="맑은 고딕" w:eastAsia="맑은 고딕"/>
          <w:b w:val="0"/>
          <w:sz w:val="22"/>
        </w:rPr>
        <w:t xml:space="preserve">AI가 폴더를 살펴보고 한국어로 대답해 줄 것입니다. 파일을 만들거나 고치기 전에는 항상 </w:t>
      </w:r>
      <w:r>
        <w:rPr>
          <w:rFonts w:ascii="맑은 고딕" w:hAnsi="맑은 고딕" w:eastAsia="맑은 고딕"/>
          <w:b/>
          <w:sz w:val="22"/>
        </w:rPr>
        <w:t>"이렇게 해도 될까요?"</w:t>
      </w:r>
      <w:r>
        <w:rPr>
          <w:rFonts w:ascii="맑은 고딕" w:hAnsi="맑은 고딕" w:eastAsia="맑은 고딕"/>
          <w:b w:val="0"/>
          <w:sz w:val="22"/>
        </w:rPr>
        <w:t>라고 물어보니, 괜찮으면 엔터(승인)만 누르면 됩니다.</w:t>
      </w:r>
    </w:p>
    <w:tbl>
      <w:tblPr>
        <w:tblW w:type="auto" w:w="0"/>
        <w:tblLayout w:type="autofit"/>
        <w:tblLook w:firstColumn="1" w:firstRow="1" w:lastColumn="0" w:lastRow="0" w:noHBand="0" w:noVBand="1" w:val="04A0"/>
      </w:tblPr>
      <w:tblGrid>
        <w:gridCol w:w="9648"/>
      </w:tblGrid>
      <w:tr>
        <w:tc>
          <w:tcPr>
            <w:tcW w:type="dxa" w:w="9648"/>
            <w:shd w:val="clear" w:color="auto" w:fill="E2F0D9"/>
            <w:tcBorders>
              <w:top w:val="single" w:sz="8" w:space="0" w:color="2E7D32"/>
              <w:left w:val="single" w:sz="8" w:space="0" w:color="2E7D32"/>
              <w:bottom w:val="single" w:sz="8" w:space="0" w:color="2E7D32"/>
              <w:right w:val="single" w:sz="8" w:space="0" w:color="2E7D32"/>
            </w:tcBorders>
          </w:tcPr>
          <w:p>
            <w:r>
              <w:rPr>
                <w:rFonts w:ascii="맑은 고딕" w:hAnsi="맑은 고딕" w:eastAsia="맑은 고딕"/>
                <w:b/>
                <w:color w:val="2E7D32"/>
                <w:sz w:val="23"/>
              </w:rPr>
              <w:t>💡 말은 편하게 — 프롬프트 기술 필요 없음</w:t>
            </w:r>
          </w:p>
          <w:p>
            <w:r>
              <w:rPr>
                <w:rFonts w:ascii="맑은 고딕" w:hAnsi="맑은 고딕" w:eastAsia="맑은 고딕"/>
                <w:b w:val="0"/>
                <w:sz w:val="22"/>
              </w:rPr>
              <w:t>문장을 예쁘게 다듬을 필요 없습니다. 친구에게 부탁하듯 말하면 됩니다. 마음에 안 들면 "좀 더 쉽게 설명해 줘", "다시 해 줘"라고 이어서 말하면 됩니다.</w:t>
            </w:r>
          </w:p>
        </w:tc>
      </w:tr>
    </w:tbl>
    <w:p/>
    <w:tbl>
      <w:tblPr>
        <w:tblW w:type="auto" w:w="0"/>
        <w:tblLayout w:type="autofit"/>
        <w:tblLook w:firstColumn="1" w:firstRow="1" w:lastColumn="0" w:lastRow="0" w:noHBand="0" w:noVBand="1" w:val="04A0"/>
      </w:tblPr>
      <w:tblGrid>
        <w:gridCol w:w="9648"/>
      </w:tblGrid>
      <w:tr>
        <w:tc>
          <w:tcPr>
            <w:tcW w:type="dxa" w:w="9648"/>
            <w:shd w:val="clear" w:color="auto" w:fill="E2EFDA"/>
            <w:tcBorders>
              <w:top w:val="single" w:sz="8" w:space="0" w:color="1E7145"/>
              <w:left w:val="single" w:sz="8" w:space="0" w:color="1E7145"/>
              <w:bottom w:val="single" w:sz="8" w:space="0" w:color="1E7145"/>
              <w:right w:val="single" w:sz="8" w:space="0" w:color="1E7145"/>
            </w:tcBorders>
          </w:tcPr>
          <w:p>
            <w:r>
              <w:rPr>
                <w:rFonts w:ascii="맑은 고딕" w:hAnsi="맑은 고딕" w:eastAsia="맑은 고딕"/>
                <w:b/>
                <w:color w:val="1E7145"/>
                <w:sz w:val="23"/>
              </w:rPr>
              <w:t>✅ 여기까지 됐으면</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 </w:t>
            </w:r>
            <w:r>
              <w:rPr>
                <w:rFonts w:ascii="Consolas" w:hAnsi="Consolas" w:eastAsia="맑은 고딕"/>
                <w:b w:val="0"/>
                <w:color w:val="B03A00"/>
                <w:sz w:val="22"/>
              </w:rPr>
              <w:t>irm ... | iex</w:t>
            </w:r>
            <w:r>
              <w:rPr>
                <w:rFonts w:ascii="맑은 고딕" w:hAnsi="맑은 고딕" w:eastAsia="맑은 고딕"/>
                <w:b w:val="0"/>
                <w:sz w:val="22"/>
              </w:rPr>
              <w:t xml:space="preserve"> 한 줄로 </w:t>
            </w:r>
            <w:r>
              <w:rPr>
                <w:rFonts w:ascii="맑은 고딕" w:hAnsi="맑은 고딕" w:eastAsia="맑은 고딕"/>
                <w:b/>
                <w:sz w:val="22"/>
              </w:rPr>
              <w:t>Claude Code를 설치</w:t>
            </w:r>
            <w:r>
              <w:rPr>
                <w:rFonts w:ascii="맑은 고딕" w:hAnsi="맑은 고딕" w:eastAsia="맑은 고딕"/>
                <w:b w:val="0"/>
                <w:sz w:val="22"/>
              </w:rPr>
              <w:t>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 브라우저 </w:t>
            </w:r>
            <w:r>
              <w:rPr>
                <w:rFonts w:ascii="맑은 고딕" w:hAnsi="맑은 고딕" w:eastAsia="맑은 고딕"/>
                <w:b/>
                <w:sz w:val="22"/>
              </w:rPr>
              <w:t>로그인</w:t>
            </w:r>
            <w:r>
              <w:rPr>
                <w:rFonts w:ascii="맑은 고딕" w:hAnsi="맑은 고딕" w:eastAsia="맑은 고딕"/>
                <w:b w:val="0"/>
                <w:sz w:val="22"/>
              </w:rPr>
              <w:t>으로 연결했다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 </w:t>
            </w:r>
            <w:r>
              <w:rPr>
                <w:rFonts w:ascii="Consolas" w:hAnsi="Consolas" w:eastAsia="맑은 고딕"/>
                <w:b w:val="0"/>
                <w:color w:val="B03A00"/>
                <w:sz w:val="22"/>
              </w:rPr>
              <w:t>claude --version</w:t>
            </w:r>
            <w:r>
              <w:rPr>
                <w:rFonts w:ascii="맑은 고딕" w:hAnsi="맑은 고딕" w:eastAsia="맑은 고딕"/>
                <w:b w:val="0"/>
                <w:sz w:val="22"/>
              </w:rPr>
              <w:t xml:space="preserve">으로 확인하고, </w:t>
            </w:r>
            <w:r>
              <w:rPr>
                <w:rFonts w:ascii="맑은 고딕" w:hAnsi="맑은 고딕" w:eastAsia="맑은 고딕"/>
                <w:b/>
                <w:sz w:val="22"/>
              </w:rPr>
              <w:t>첫 부탁</w:t>
            </w:r>
            <w:r>
              <w:rPr>
                <w:rFonts w:ascii="맑은 고딕" w:hAnsi="맑은 고딕" w:eastAsia="맑은 고딕"/>
                <w:b w:val="0"/>
                <w:sz w:val="22"/>
              </w:rPr>
              <w:t>을 우리말로 건넸다</w:t>
            </w:r>
          </w:p>
        </w:tc>
      </w:tr>
    </w:tbl>
    <w:tbl>
      <w:tblPr>
        <w:tblW w:type="auto" w:w="0"/>
        <w:tblLayout w:type="autofit"/>
        <w:tblLook w:firstColumn="1" w:firstRow="1" w:lastColumn="0" w:lastRow="0" w:noHBand="0" w:noVBand="1" w:val="04A0"/>
      </w:tblPr>
      <w:tblGrid>
        <w:gridCol w:w="9648"/>
      </w:tblGrid>
      <w:tr>
        <w:tc>
          <w:tcPr>
            <w:tcW w:type="dxa" w:w="9648"/>
            <w:shd w:val="clear" w:color="auto" w:fill="D6EFEF"/>
            <w:tcBorders>
              <w:top w:val="single" w:sz="8" w:space="0" w:color="0F6B6B"/>
              <w:left w:val="single" w:sz="8" w:space="0" w:color="0F6B6B"/>
              <w:bottom w:val="single" w:sz="8" w:space="0" w:color="0F6B6B"/>
              <w:right w:val="single" w:sz="8" w:space="0" w:color="0F6B6B"/>
            </w:tcBorders>
          </w:tcPr>
          <w:p>
            <w:r>
              <w:rPr>
                <w:rFonts w:ascii="맑은 고딕" w:hAnsi="맑은 고딕" w:eastAsia="맑은 고딕"/>
                <w:b/>
                <w:color w:val="0F6B6B"/>
                <w:sz w:val="23"/>
              </w:rPr>
              <w:t>📌 핵심 요약</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설치는 파워셸에 </w:t>
            </w:r>
            <w:r>
              <w:rPr>
                <w:rFonts w:ascii="맑은 고딕" w:hAnsi="맑은 고딕" w:eastAsia="맑은 고딕"/>
                <w:b/>
                <w:sz w:val="22"/>
              </w:rPr>
              <w:t>`irm https://claude.ai/install.ps1 | iex`</w:t>
            </w:r>
            <w:r>
              <w:rPr>
                <w:rFonts w:ascii="맑은 고딕" w:hAnsi="맑은 고딕" w:eastAsia="맑은 고딕"/>
                <w:b w:val="0"/>
                <w:sz w:val="22"/>
              </w:rPr>
              <w:t xml:space="preserve"> 한 줄.</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첫 실행 시 </w:t>
            </w:r>
            <w:r>
              <w:rPr>
                <w:rFonts w:ascii="맑은 고딕" w:hAnsi="맑은 고딕" w:eastAsia="맑은 고딕"/>
                <w:b/>
                <w:sz w:val="22"/>
              </w:rPr>
              <w:t>브라우저 로그인</w:t>
            </w:r>
            <w:r>
              <w:rPr>
                <w:rFonts w:ascii="맑은 고딕" w:hAnsi="맑은 고딕" w:eastAsia="맑은 고딕"/>
                <w:b w:val="0"/>
                <w:sz w:val="22"/>
              </w:rPr>
              <w:t>(무료 계정 X, Pro 이상 필요).</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작업 폴더에서 </w:t>
            </w:r>
            <w:r>
              <w:rPr>
                <w:rFonts w:ascii="Consolas" w:hAnsi="Consolas" w:eastAsia="맑은 고딕"/>
                <w:b w:val="0"/>
                <w:color w:val="B03A00"/>
                <w:sz w:val="22"/>
              </w:rPr>
              <w:t>claude</w:t>
            </w:r>
            <w:r>
              <w:rPr>
                <w:rFonts w:ascii="맑은 고딕" w:hAnsi="맑은 고딕" w:eastAsia="맑은 고딕"/>
                <w:b w:val="0"/>
                <w:sz w:val="22"/>
              </w:rPr>
              <w:t xml:space="preserve"> 실행 → </w:t>
            </w:r>
            <w:r>
              <w:rPr>
                <w:rFonts w:ascii="맑은 고딕" w:hAnsi="맑은 고딕" w:eastAsia="맑은 고딕"/>
                <w:b/>
                <w:sz w:val="22"/>
              </w:rPr>
              <w:t>우리말로 부탁</w:t>
            </w:r>
            <w:r>
              <w:rPr>
                <w:rFonts w:ascii="맑은 고딕" w:hAnsi="맑은 고딕" w:eastAsia="맑은 고딕"/>
                <w:b w:val="0"/>
                <w:sz w:val="22"/>
              </w:rPr>
              <w:t>하면 끝. 승인은 엔터.</w:t>
            </w:r>
          </w:p>
        </w:tc>
      </w:tr>
    </w:tbl>
    <w:tbl>
      <w:tblPr>
        <w:tblW w:type="auto" w:w="0"/>
        <w:tblLayout w:type="autofit"/>
        <w:tblLook w:firstColumn="1" w:firstRow="1" w:lastColumn="0" w:lastRow="0" w:noHBand="0" w:noVBand="1" w:val="04A0"/>
      </w:tblPr>
      <w:tblGrid>
        <w:gridCol w:w="9648"/>
      </w:tblGrid>
      <w:tr>
        <w:tc>
          <w:tcPr>
            <w:tcW w:type="dxa" w:w="9648"/>
            <w:shd w:val="clear" w:color="auto" w:fill="EAE0F3"/>
            <w:tcBorders>
              <w:top w:val="single" w:sz="8" w:space="0" w:color="6A1B9A"/>
              <w:left w:val="single" w:sz="8" w:space="0" w:color="6A1B9A"/>
              <w:bottom w:val="single" w:sz="8" w:space="0" w:color="6A1B9A"/>
              <w:right w:val="single" w:sz="8" w:space="0" w:color="6A1B9A"/>
            </w:tcBorders>
          </w:tcPr>
          <w:p>
            <w:r>
              <w:rPr>
                <w:rFonts w:ascii="맑은 고딕" w:hAnsi="맑은 고딕" w:eastAsia="맑은 고딕"/>
                <w:b/>
                <w:color w:val="6A1B9A"/>
                <w:sz w:val="23"/>
              </w:rPr>
              <w:t>🤔 혼자 해보기</w:t>
            </w:r>
          </w:p>
          <w:p>
            <w:r>
              <w:rPr>
                <w:rFonts w:ascii="맑은 고딕" w:hAnsi="맑은 고딕" w:eastAsia="맑은 고딕"/>
                <w:b w:val="0"/>
                <w:sz w:val="22"/>
              </w:rPr>
              <w:t>Q. Claude Code를 설치하기 전에 반드시 준비해 두어야 하는 것은 무엇인가요?</w:t>
            </w:r>
          </w:p>
          <w:p>
            <w:r>
              <w:rPr>
                <w:rFonts w:ascii="맑은 고딕" w:hAnsi="맑은 고딕" w:eastAsia="맑은 고딕"/>
                <w:b w:val="0"/>
                <w:sz w:val="22"/>
              </w:rPr>
              <w:t>✍ ________________________________________________</w:t>
            </w:r>
          </w:p>
        </w:tc>
      </w:tr>
    </w:tbl>
    <w:tbl>
      <w:tblPr>
        <w:tblW w:type="auto" w:w="0"/>
        <w:tblLayout w:type="autofit"/>
        <w:tblLook w:firstColumn="1" w:firstRow="1" w:lastColumn="0" w:lastRow="0" w:noHBand="0" w:noVBand="1" w:val="04A0"/>
      </w:tblPr>
      <w:tblGrid>
        <w:gridCol w:w="9648"/>
      </w:tblGrid>
      <w:tr>
        <w:tc>
          <w:tcPr>
            <w:tcW w:type="dxa" w:w="9648"/>
            <w:shd w:val="clear" w:color="auto" w:fill="EDEDED"/>
            <w:tcBorders>
              <w:top w:val="single" w:sz="8" w:space="0" w:color="444444"/>
              <w:left w:val="single" w:sz="8" w:space="0" w:color="444444"/>
              <w:bottom w:val="single" w:sz="8" w:space="0" w:color="444444"/>
              <w:right w:val="single" w:sz="8" w:space="0" w:color="444444"/>
            </w:tcBorders>
          </w:tcPr>
          <w:p>
            <w:r>
              <w:rPr>
                <w:rFonts w:ascii="맑은 고딕" w:hAnsi="맑은 고딕" w:eastAsia="맑은 고딕"/>
                <w:b/>
                <w:color w:val="444444"/>
                <w:sz w:val="23"/>
              </w:rPr>
              <w:t>🔎 낱말 사전</w:t>
            </w:r>
          </w:p>
          <w:p>
            <w:pPr>
              <w:ind w:left="432"/>
            </w:pPr>
            <w:r>
              <w:rPr>
                <w:rFonts w:ascii="맑은 고딕" w:hAnsi="맑은 고딕" w:eastAsia="맑은 고딕"/>
                <w:sz w:val="22"/>
              </w:rPr>
              <w:t xml:space="preserve">•  </w:t>
            </w:r>
            <w:r>
              <w:rPr>
                <w:rFonts w:ascii="맑은 고딕" w:hAnsi="맑은 고딕" w:eastAsia="맑은 고딕"/>
                <w:b/>
                <w:sz w:val="22"/>
              </w:rPr>
              <w:t>Claude Code</w:t>
            </w:r>
            <w:r>
              <w:rPr>
                <w:rFonts w:ascii="맑은 고딕" w:hAnsi="맑은 고딕" w:eastAsia="맑은 고딕"/>
                <w:b w:val="0"/>
                <w:sz w:val="22"/>
              </w:rPr>
              <w:t xml:space="preserve"> — 이 책의 주력 AI 코딩 도구.</w:t>
            </w:r>
          </w:p>
          <w:p>
            <w:pPr>
              <w:ind w:left="432"/>
            </w:pPr>
            <w:r>
              <w:rPr>
                <w:rFonts w:ascii="맑은 고딕" w:hAnsi="맑은 고딕" w:eastAsia="맑은 고딕"/>
                <w:sz w:val="22"/>
              </w:rPr>
              <w:t xml:space="preserve">•  </w:t>
            </w:r>
            <w:r>
              <w:rPr>
                <w:rFonts w:ascii="맑은 고딕" w:hAnsi="맑은 고딕" w:eastAsia="맑은 고딕"/>
                <w:b/>
                <w:sz w:val="22"/>
              </w:rPr>
              <w:t>`irm ... | iex`</w:t>
            </w:r>
            <w:r>
              <w:rPr>
                <w:rFonts w:ascii="맑은 고딕" w:hAnsi="맑은 고딕" w:eastAsia="맑은 고딕"/>
                <w:b w:val="0"/>
                <w:sz w:val="22"/>
              </w:rPr>
              <w:t xml:space="preserve"> — 설치 스크립트를 받아 실행하는 파워셸 한 줄 명령.</w:t>
            </w:r>
          </w:p>
          <w:p>
            <w:pPr>
              <w:ind w:left="432"/>
            </w:pPr>
            <w:r>
              <w:rPr>
                <w:rFonts w:ascii="맑은 고딕" w:hAnsi="맑은 고딕" w:eastAsia="맑은 고딕"/>
                <w:sz w:val="22"/>
              </w:rPr>
              <w:t xml:space="preserve">•  </w:t>
            </w:r>
            <w:r>
              <w:rPr>
                <w:rFonts w:ascii="맑은 고딕" w:hAnsi="맑은 고딕" w:eastAsia="맑은 고딕"/>
                <w:b/>
                <w:sz w:val="22"/>
              </w:rPr>
              <w:t>로그인(브라우저 인증)</w:t>
            </w:r>
            <w:r>
              <w:rPr>
                <w:rFonts w:ascii="맑은 고딕" w:hAnsi="맑은 고딕" w:eastAsia="맑은 고딕"/>
                <w:b w:val="0"/>
                <w:sz w:val="22"/>
              </w:rPr>
              <w:t xml:space="preserve"> — 내 계정과 터미널을 잇는 과정.</w:t>
            </w:r>
          </w:p>
          <w:p>
            <w:pPr>
              <w:ind w:left="432"/>
            </w:pPr>
            <w:r>
              <w:rPr>
                <w:rFonts w:ascii="맑은 고딕" w:hAnsi="맑은 고딕" w:eastAsia="맑은 고딕"/>
                <w:sz w:val="22"/>
              </w:rPr>
              <w:t xml:space="preserve">•  </w:t>
            </w:r>
            <w:r>
              <w:rPr>
                <w:rFonts w:ascii="맑은 고딕" w:hAnsi="맑은 고딕" w:eastAsia="맑은 고딕"/>
                <w:b/>
                <w:sz w:val="22"/>
              </w:rPr>
              <w:t>승인</w:t>
            </w:r>
            <w:r>
              <w:rPr>
                <w:rFonts w:ascii="맑은 고딕" w:hAnsi="맑은 고딕" w:eastAsia="맑은 고딕"/>
                <w:b w:val="0"/>
                <w:sz w:val="22"/>
              </w:rPr>
              <w:t xml:space="preserve"> — AI가 파일을 바꾸기 전 묻는 확인. 괜찮으면 엔터.</w:t>
            </w:r>
          </w:p>
        </w:tc>
      </w:tr>
    </w:tbl>
    <w:p>
      <w:pPr>
        <w:ind w:left="288"/>
      </w:pPr>
      <w:r>
        <w:rPr>
          <w:rFonts w:ascii="맑은 고딕" w:hAnsi="맑은 고딕" w:eastAsia="맑은 고딕"/>
          <w:b/>
          <w:color w:val="555555"/>
          <w:sz w:val="21"/>
        </w:rPr>
        <w:t>다음 차시 예고</w:t>
      </w:r>
      <w:r>
        <w:rPr>
          <w:rFonts w:ascii="맑은 고딕" w:hAnsi="맑은 고딕" w:eastAsia="맑은 고딕"/>
          <w:b w:val="0"/>
          <w:color w:val="555555"/>
          <w:sz w:val="21"/>
        </w:rPr>
        <w:t xml:space="preserve"> — 다음 7차시에서는 Claude Code를 내 입맛에 맞게 길들이는 법(</w:t>
      </w:r>
      <w:r>
        <w:rPr>
          <w:rFonts w:ascii="맑은 고딕" w:hAnsi="맑은 고딕" w:eastAsia="맑은 고딕"/>
          <w:b/>
          <w:color w:val="555555"/>
          <w:sz w:val="21"/>
        </w:rPr>
        <w:t>CLAUDE.md</w:t>
      </w:r>
      <w:r>
        <w:rPr>
          <w:rFonts w:ascii="맑은 고딕" w:hAnsi="맑은 고딕" w:eastAsia="맑은 고딕"/>
          <w:b w:val="0"/>
          <w:color w:val="555555"/>
          <w:sz w:val="21"/>
        </w:rPr>
        <w:t xml:space="preserve"> 메모 작성 및 슬래시 명령)을 배웁니다.</w:t>
      </w:r>
    </w:p>
    <w:p>
      <w:r>
        <w:br w:type="page"/>
      </w:r>
    </w:p>
    <w:p>
      <w:r>
        <w:rPr>
          <w:rFonts w:ascii="맑은 고딕" w:hAnsi="맑은 고딕" w:eastAsia="맑은 고딕"/>
          <w:b/>
          <w:color w:val="1F3864"/>
          <w:sz w:val="40"/>
        </w:rPr>
        <w:t>CHAPTER 7 · Claude Code 길들이기</w:t>
      </w:r>
    </w:p>
    <w:tbl>
      <w:tblPr>
        <w:tblW w:type="auto" w:w="0"/>
        <w:tblLayout w:type="autofit"/>
        <w:tblLook w:firstColumn="1" w:firstRow="1" w:lastColumn="0" w:lastRow="0" w:noHBand="0" w:noVBand="1" w:val="04A0"/>
      </w:tblPr>
      <w:tblGrid>
        <w:gridCol w:w="9648"/>
      </w:tblGrid>
      <w:tr>
        <w:tc>
          <w:tcPr>
            <w:tcW w:type="dxa" w:w="9648"/>
            <w:shd w:val="clear" w:color="auto" w:fill="DDEBF7"/>
            <w:tcBorders>
              <w:top w:val="single" w:sz="8" w:space="0" w:color="1F4E79"/>
              <w:left w:val="single" w:sz="8" w:space="0" w:color="1F4E79"/>
              <w:bottom w:val="single" w:sz="8" w:space="0" w:color="1F4E79"/>
              <w:right w:val="single" w:sz="8" w:space="0" w:color="1F4E79"/>
            </w:tcBorders>
          </w:tcPr>
          <w:p>
            <w:r>
              <w:rPr>
                <w:rFonts w:ascii="맑은 고딕" w:hAnsi="맑은 고딕" w:eastAsia="맑은 고딕"/>
                <w:b/>
                <w:color w:val="1F4E79"/>
                <w:sz w:val="23"/>
              </w:rPr>
              <w:t>📓  이번 차시에 하는 일</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매번 처음부터 설명하지 않도록 </w:t>
            </w:r>
            <w:r>
              <w:rPr>
                <w:rFonts w:ascii="맑은 고딕" w:hAnsi="맑은 고딕" w:eastAsia="맑은 고딕"/>
                <w:b/>
                <w:sz w:val="22"/>
              </w:rPr>
              <w:t>프로젝트 메모(CLAUDE.md)</w:t>
            </w:r>
            <w:r>
              <w:rPr>
                <w:rFonts w:ascii="맑은 고딕" w:hAnsi="맑은 고딕" w:eastAsia="맑은 고딕"/>
                <w:b w:val="0"/>
                <w:sz w:val="22"/>
              </w:rPr>
              <w:t>를 만듭니다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자주 쓰는 부탁을 </w:t>
            </w:r>
            <w:r>
              <w:rPr>
                <w:rFonts w:ascii="맑은 고딕" w:hAnsi="맑은 고딕" w:eastAsia="맑은 고딕"/>
                <w:b/>
                <w:sz w:val="22"/>
              </w:rPr>
              <w:t>나만의 짧은 명령</w:t>
            </w:r>
            <w:r>
              <w:rPr>
                <w:rFonts w:ascii="맑은 고딕" w:hAnsi="맑은 고딕" w:eastAsia="맑은 고딕"/>
                <w:b w:val="0"/>
                <w:sz w:val="22"/>
              </w:rPr>
              <w:t>으로 저장해 둡니다</w:t>
            </w:r>
          </w:p>
          <w:p>
            <w:pPr>
              <w:ind w:left="432"/>
            </w:pPr>
            <w:r>
              <w:rPr>
                <w:rFonts w:ascii="맑은 고딕" w:hAnsi="맑은 고딕" w:eastAsia="맑은 고딕"/>
                <w:sz w:val="22"/>
              </w:rPr>
              <w:t xml:space="preserve">•  </w:t>
            </w:r>
            <w:r>
              <w:rPr>
                <w:rFonts w:ascii="맑은 고딕" w:hAnsi="맑은 고딕" w:eastAsia="맑은 고딕"/>
                <w:b/>
                <w:sz w:val="22"/>
              </w:rPr>
              <w:t>스킬 · MCP · 서브에이전트</w:t>
            </w:r>
            <w:r>
              <w:rPr>
                <w:rFonts w:ascii="맑은 고딕" w:hAnsi="맑은 고딕" w:eastAsia="맑은 고딕"/>
                <w:b w:val="0"/>
                <w:sz w:val="22"/>
              </w:rPr>
              <w:t xml:space="preserve"> — 조금 더 편해지는 기능 세 가지를 한 입씩 맛봅니다</w:t>
            </w:r>
          </w:p>
        </w:tc>
      </w:tr>
    </w:tbl>
    <w:p>
      <w:pPr>
        <w:ind w:left="288"/>
      </w:pPr>
      <w:r>
        <w:rPr>
          <w:rFonts w:ascii="맑은 고딕" w:hAnsi="맑은 고딕" w:eastAsia="맑은 고딕"/>
          <w:b w:val="0"/>
          <w:color w:val="555555"/>
          <w:sz w:val="21"/>
        </w:rPr>
        <w:t>⏱️ 걸리는 시간: 약 25분 · 🧰 준비물: 6차시에서 설치한 Claude Code, 그때 만든 작업 폴더</w:t>
      </w:r>
    </w:p>
    <w:p/>
    <w:p>
      <w:pPr>
        <w:pBdr>
          <w:bottom w:val="single" w:sz="6" w:space="2" w:color="C7D3E8"/>
        </w:pBdr>
      </w:pPr>
      <w:r>
        <w:rPr>
          <w:rFonts w:ascii="맑은 고딕" w:hAnsi="맑은 고딕" w:eastAsia="맑은 고딕"/>
          <w:b/>
          <w:color w:val="2E5496"/>
          <w:sz w:val="30"/>
        </w:rPr>
        <w:t>7.1 왜 이걸 하나요?</w:t>
      </w:r>
    </w:p>
    <w:p>
      <w:r>
        <w:rPr>
          <w:rFonts w:ascii="맑은 고딕" w:hAnsi="맑은 고딕" w:eastAsia="맑은 고딕"/>
          <w:b w:val="0"/>
          <w:sz w:val="22"/>
        </w:rPr>
        <w:t xml:space="preserve">Claude Code를 새로 켤 때마다 "나 리듬게임 만들 건데, Expo로 만들고, 방향키로 조작할 거야…"를 또 설명해야 한다면 번거롭겠지요. 사람도 새로 온 직원에게 </w:t>
      </w:r>
      <w:r>
        <w:rPr>
          <w:rFonts w:ascii="맑은 고딕" w:hAnsi="맑은 고딕" w:eastAsia="맑은 고딕"/>
          <w:b/>
          <w:sz w:val="22"/>
        </w:rPr>
        <w:t>인수인계 메모</w:t>
      </w:r>
      <w:r>
        <w:rPr>
          <w:rFonts w:ascii="맑은 고딕" w:hAnsi="맑은 고딕" w:eastAsia="맑은 고딕"/>
          <w:b w:val="0"/>
          <w:sz w:val="22"/>
        </w:rPr>
        <w:t>를 남겨두면 매번 설명할 필요가 없어지는 것처럼, Claude Code에게도 그런 메모를 남길 수 있습니다. 그리고 자주 하는 부탁은 짧은 이름 하나로 저장해두면 다음부터는 길게 말할 필요가 없어집니다. 이번 차시에서는 이런 "길들이기" 기술을 배웁니다.</w:t>
      </w:r>
    </w:p>
    <w:tbl>
      <w:tblPr>
        <w:tblW w:type="auto" w:w="0"/>
        <w:tblLayout w:type="autofit"/>
        <w:tblLook w:firstColumn="1" w:firstRow="1" w:lastColumn="0" w:lastRow="0" w:noHBand="0" w:noVBand="1" w:val="04A0"/>
      </w:tblPr>
      <w:tblGrid>
        <w:gridCol w:w="9648"/>
      </w:tblGrid>
      <w:tr>
        <w:tc>
          <w:tcPr>
            <w:tcW w:type="dxa" w:w="9648"/>
            <w:shd w:val="clear" w:color="auto" w:fill="E2F0D9"/>
            <w:tcBorders>
              <w:top w:val="single" w:sz="8" w:space="0" w:color="2E7D32"/>
              <w:left w:val="single" w:sz="8" w:space="0" w:color="2E7D32"/>
              <w:bottom w:val="single" w:sz="8" w:space="0" w:color="2E7D32"/>
              <w:right w:val="single" w:sz="8" w:space="0" w:color="2E7D32"/>
            </w:tcBorders>
          </w:tcPr>
          <w:p>
            <w:r>
              <w:rPr>
                <w:rFonts w:ascii="맑은 고딕" w:hAnsi="맑은 고딕" w:eastAsia="맑은 고딕"/>
                <w:b/>
                <w:color w:val="2E7D32"/>
                <w:sz w:val="23"/>
              </w:rPr>
              <w:t>💡 이번 차시는 실습이 짧습니다</w:t>
            </w:r>
          </w:p>
          <w:p>
            <w:r>
              <w:rPr>
                <w:rFonts w:ascii="맑은 고딕" w:hAnsi="맑은 고딕" w:eastAsia="맑은 고딕"/>
                <w:b w:val="0"/>
                <w:sz w:val="22"/>
              </w:rPr>
              <w:t xml:space="preserve">프로그램을 새로 설치하지 않습니다. 6차시에서 이미 설치한 Claude Code를 </w:t>
            </w:r>
            <w:r>
              <w:rPr>
                <w:rFonts w:ascii="맑은 고딕" w:hAnsi="맑은 고딕" w:eastAsia="맑은 고딕"/>
                <w:b/>
                <w:sz w:val="22"/>
              </w:rPr>
              <w:t>더 편하게 쓰는 법</w:t>
            </w:r>
            <w:r>
              <w:rPr>
                <w:rFonts w:ascii="맑은 고딕" w:hAnsi="맑은 고딕" w:eastAsia="맑은 고딕"/>
                <w:b w:val="0"/>
                <w:sz w:val="22"/>
              </w:rPr>
              <w:t>만 배웁니다. 지금 부담스러우면 가볍게 읽고 지나가도 괜찮습니다. 나중에 필요할 때 다시 펴 보시면 됩니다.</w:t>
            </w:r>
          </w:p>
        </w:tc>
      </w:tr>
    </w:tbl>
    <w:p/>
    <w:p>
      <w:pPr>
        <w:pBdr>
          <w:bottom w:val="single" w:sz="6" w:space="2" w:color="C7D3E8"/>
        </w:pBdr>
      </w:pPr>
      <w:r>
        <w:rPr>
          <w:rFonts w:ascii="맑은 고딕" w:hAnsi="맑은 고딕" w:eastAsia="맑은 고딕"/>
          <w:b/>
          <w:color w:val="2E5496"/>
          <w:sz w:val="30"/>
        </w:rPr>
        <w:t>7.2 따라 하기</w:t>
      </w:r>
    </w:p>
    <w:p>
      <w:r>
        <w:rPr>
          <w:rFonts w:ascii="맑은 고딕" w:hAnsi="맑은 고딕" w:eastAsia="맑은 고딕"/>
          <w:b/>
          <w:color w:val="374A6B"/>
          <w:sz w:val="26"/>
        </w:rPr>
        <w:t>7.2.1 단계 ① 프로젝트 메모(CLAUDE.md)를 만들어 봅니다</w:t>
      </w:r>
    </w:p>
    <w:p>
      <w:r>
        <w:rPr>
          <w:rFonts w:ascii="맑은 고딕" w:hAnsi="맑은 고딕" w:eastAsia="맑은 고딕"/>
          <w:b w:val="0"/>
          <w:sz w:val="22"/>
        </w:rPr>
        <w:t xml:space="preserve">작업 폴더에서 </w:t>
      </w:r>
      <w:r>
        <w:rPr>
          <w:rFonts w:ascii="Consolas" w:hAnsi="Consolas" w:eastAsia="맑은 고딕"/>
          <w:b w:val="0"/>
          <w:color w:val="B03A00"/>
          <w:sz w:val="22"/>
        </w:rPr>
        <w:t>claude</w:t>
      </w:r>
      <w:r>
        <w:rPr>
          <w:rFonts w:ascii="맑은 고딕" w:hAnsi="맑은 고딕" w:eastAsia="맑은 고딕"/>
          <w:b w:val="0"/>
          <w:sz w:val="22"/>
        </w:rPr>
        <w:t xml:space="preserve">를 실행한 상태로, 아래 명령을 입력해 확인합니다. 이건 프롬프트가 아니라 Claude Code에 미리 정해진 </w:t>
      </w:r>
      <w:r>
        <w:rPr>
          <w:rFonts w:ascii="맑은 고딕" w:hAnsi="맑은 고딕" w:eastAsia="맑은 고딕"/>
          <w:b/>
          <w:sz w:val="22"/>
        </w:rPr>
        <w:t>짧은 명령(슬래시 명령)</w:t>
      </w:r>
      <w:r>
        <w:rPr>
          <w:rFonts w:ascii="맑은 고딕" w:hAnsi="맑은 고딕" w:eastAsia="맑은 고딕"/>
          <w:b w:val="0"/>
          <w:sz w:val="22"/>
        </w:rPr>
        <w:t xml:space="preserve">입니다. </w:t>
      </w:r>
      <w:r>
        <w:rPr>
          <w:rFonts w:ascii="Consolas" w:hAnsi="Consolas" w:eastAsia="맑은 고딕"/>
          <w:b w:val="0"/>
          <w:color w:val="B03A00"/>
          <w:sz w:val="22"/>
        </w:rPr>
        <w:t>/init</w:t>
      </w:r>
      <w:r>
        <w:rPr>
          <w:rFonts w:ascii="맑은 고딕" w:hAnsi="맑은 고딕" w:eastAsia="맑은 고딕"/>
          <w:b w:val="0"/>
          <w:sz w:val="22"/>
        </w:rPr>
        <w:t xml:space="preserve">을 입력하면 AI가 내 폴더를 스스로 훑어보고, 어떤 프로젝트인지 요약해서 </w:t>
      </w:r>
      <w:r>
        <w:rPr>
          <w:rFonts w:ascii="맑은 고딕" w:hAnsi="맑은 고딕" w:eastAsia="맑은 고딕"/>
          <w:b/>
          <w:sz w:val="22"/>
        </w:rPr>
        <w:t>`CLAUDE.md`</w:t>
      </w:r>
      <w:r>
        <w:rPr>
          <w:rFonts w:ascii="맑은 고딕" w:hAnsi="맑은 고딕" w:eastAsia="맑은 고딕"/>
          <w:b w:val="0"/>
          <w:sz w:val="22"/>
        </w:rPr>
        <w:t>라는 메모 파일을 하나 만들어 줍니다.</w:t>
      </w:r>
    </w:p>
    <w:tbl>
      <w:tblPr>
        <w:tblW w:type="auto" w:w="0"/>
        <w:tblLayout w:type="autofit"/>
        <w:tblLook w:firstColumn="1" w:firstRow="1" w:lastColumn="0" w:lastRow="0" w:noHBand="0" w:noVBand="1" w:val="04A0"/>
      </w:tblPr>
      <w:tblGrid>
        <w:gridCol w:w="9648"/>
      </w:tblGrid>
      <w:tr>
        <w:tc>
          <w:tcPr>
            <w:tcW w:type="dxa" w:w="9648"/>
            <w:shd w:val="clear" w:color="auto" w:fill="FFF7D6"/>
            <w:tcBorders>
              <w:top w:val="single" w:sz="8" w:space="0" w:color="7A5C00"/>
              <w:left w:val="single" w:sz="8" w:space="0" w:color="7A5C00"/>
              <w:bottom w:val="single" w:sz="8" w:space="0" w:color="7A5C00"/>
              <w:right w:val="single" w:sz="8" w:space="0" w:color="7A5C00"/>
            </w:tcBorders>
          </w:tcPr>
          <w:p>
            <w:r>
              <w:rPr>
                <w:rFonts w:ascii="맑은 고딕" w:hAnsi="맑은 고딕" w:eastAsia="맑은 고딕"/>
                <w:b/>
                <w:color w:val="7A5C00"/>
                <w:sz w:val="23"/>
              </w:rPr>
              <w:t>🗣️ 이대로 입력해 확인합니다</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/init</w:t>
                  </w:r>
                </w:p>
              </w:tc>
            </w:tr>
          </w:tbl>
          <w:p/>
        </w:tc>
      </w:tr>
    </w:tbl>
    <w:p>
      <w:pPr>
        <w:ind w:left="288"/>
      </w:pPr>
      <w:r>
        <w:rPr>
          <w:rFonts w:ascii="맑은 고딕" w:hAnsi="맑은 고딕" w:eastAsia="맑은 고딕"/>
          <w:b/>
          <w:color w:val="555555"/>
          <w:sz w:val="21"/>
        </w:rPr>
        <w:t>그림 7-1.  `/init` 실행 화면</w:t>
      </w:r>
    </w:p>
    <w:p>
      <w:pPr>
        <w:ind w:left="288"/>
      </w:pPr>
      <w:r>
        <w:rPr>
          <w:rFonts w:ascii="맑은 고딕" w:hAnsi="맑은 고딕" w:eastAsia="맑은 고딕"/>
          <w:b w:val="0"/>
          <w:color w:val="555555"/>
          <w:sz w:val="21"/>
        </w:rPr>
        <w:t xml:space="preserve">*[캡처 예정(저자): 터미널에서 </w:t>
      </w:r>
      <w:r>
        <w:rPr>
          <w:rFonts w:ascii="Consolas" w:hAnsi="Consolas" w:eastAsia="맑은 고딕"/>
          <w:b w:val="0"/>
          <w:color w:val="B03A00"/>
          <w:sz w:val="21"/>
        </w:rPr>
        <w:t>/init</w:t>
      </w:r>
      <w:r>
        <w:rPr>
          <w:rFonts w:ascii="맑은 고딕" w:hAnsi="맑은 고딕" w:eastAsia="맑은 고딕"/>
          <w:b w:val="0"/>
          <w:color w:val="555555"/>
          <w:sz w:val="21"/>
        </w:rPr>
        <w:t xml:space="preserve"> 입력 후 CLAUDE.md 생성 완료 메시지. 개인정보 없는 상태로.]*</w:t>
      </w:r>
    </w:p>
    <w:p>
      <w:r>
        <w:rPr>
          <w:rFonts w:ascii="맑은 고딕" w:hAnsi="맑은 고딕" w:eastAsia="맑은 고딕"/>
          <w:b w:val="0"/>
          <w:sz w:val="22"/>
        </w:rPr>
        <w:t xml:space="preserve">이제 이 폴더에는 </w:t>
      </w:r>
      <w:r>
        <w:rPr>
          <w:rFonts w:ascii="맑은 고딕" w:hAnsi="맑은 고딕" w:eastAsia="맑은 고딕"/>
          <w:b/>
          <w:sz w:val="22"/>
        </w:rPr>
        <w:t>`CLAUDE.md`</w:t>
      </w:r>
      <w:r>
        <w:rPr>
          <w:rFonts w:ascii="맑은 고딕" w:hAnsi="맑은 고딕" w:eastAsia="맑은 고딕"/>
          <w:b w:val="0"/>
          <w:sz w:val="22"/>
        </w:rPr>
        <w:t xml:space="preserve">라는 메모 파일이 생겼습니다. 이 파일은 Claude Code가 </w:t>
      </w:r>
      <w:r>
        <w:rPr>
          <w:rFonts w:ascii="맑은 고딕" w:hAnsi="맑은 고딕" w:eastAsia="맑은 고딕"/>
          <w:b/>
          <w:sz w:val="22"/>
        </w:rPr>
        <w:t>매번 대화를 시작할 때 자동으로 읽는</w:t>
      </w:r>
      <w:r>
        <w:rPr>
          <w:rFonts w:ascii="맑은 고딕" w:hAnsi="맑은 고딕" w:eastAsia="맑은 고딕"/>
          <w:b w:val="0"/>
          <w:sz w:val="22"/>
        </w:rPr>
        <w:t xml:space="preserve"> 메모입니다. 즉, 다음에 </w:t>
      </w:r>
      <w:r>
        <w:rPr>
          <w:rFonts w:ascii="Consolas" w:hAnsi="Consolas" w:eastAsia="맑은 고딕"/>
          <w:b w:val="0"/>
          <w:color w:val="B03A00"/>
          <w:sz w:val="22"/>
        </w:rPr>
        <w:t>claude</w:t>
      </w:r>
      <w:r>
        <w:rPr>
          <w:rFonts w:ascii="맑은 고딕" w:hAnsi="맑은 고딕" w:eastAsia="맑은 고딕"/>
          <w:b w:val="0"/>
          <w:sz w:val="22"/>
        </w:rPr>
        <w:t>를 다시 켜도 "이 프로젝트가 뭐였는지" 처음부터 설명할 필요가 없습니다.</w:t>
      </w:r>
    </w:p>
    <w:p>
      <w:r>
        <w:rPr>
          <w:rFonts w:ascii="맑은 고딕" w:hAnsi="맑은 고딕" w:eastAsia="맑은 고딕"/>
          <w:b/>
          <w:color w:val="374A6B"/>
          <w:sz w:val="26"/>
        </w:rPr>
        <w:t>7.2.2 단계 ② 메모에 내가 원하는 습관을 추가로 부탁합니다</w:t>
      </w:r>
    </w:p>
    <w:p>
      <w:r>
        <w:rPr>
          <w:rFonts w:ascii="Consolas" w:hAnsi="Consolas" w:eastAsia="맑은 고딕"/>
          <w:b w:val="0"/>
          <w:color w:val="B03A00"/>
          <w:sz w:val="22"/>
        </w:rPr>
        <w:t>/init</w:t>
      </w:r>
      <w:r>
        <w:rPr>
          <w:rFonts w:ascii="맑은 고딕" w:hAnsi="맑은 고딕" w:eastAsia="맑은 고딕"/>
          <w:b w:val="0"/>
          <w:sz w:val="22"/>
        </w:rPr>
        <w:t>이 만들어 준 메모는 기본적인 내용뿐입니다. 여기에 "앞으로 이렇게 대해줬으면 좋겠다" 하는 나만의 규칙을 프롬프트로 덧붙일 수 있습니다.</w:t>
      </w:r>
    </w:p>
    <w:tbl>
      <w:tblPr>
        <w:tblW w:type="auto" w:w="0"/>
        <w:tblLayout w:type="autofit"/>
        <w:tblLook w:firstColumn="1" w:firstRow="1" w:lastColumn="0" w:lastRow="0" w:noHBand="0" w:noVBand="1" w:val="04A0"/>
      </w:tblPr>
      <w:tblGrid>
        <w:gridCol w:w="9648"/>
      </w:tblGrid>
      <w:tr>
        <w:tc>
          <w:tcPr>
            <w:tcW w:type="dxa" w:w="9648"/>
            <w:shd w:val="clear" w:color="auto" w:fill="FFF7D6"/>
            <w:tcBorders>
              <w:top w:val="single" w:sz="8" w:space="0" w:color="7A5C00"/>
              <w:left w:val="single" w:sz="8" w:space="0" w:color="7A5C00"/>
              <w:bottom w:val="single" w:sz="8" w:space="0" w:color="7A5C00"/>
              <w:right w:val="single" w:sz="8" w:space="0" w:color="7A5C00"/>
            </w:tcBorders>
          </w:tcPr>
          <w:p>
            <w:r>
              <w:rPr>
                <w:rFonts w:ascii="맑은 고딕" w:hAnsi="맑은 고딕" w:eastAsia="맑은 고딕"/>
                <w:b/>
                <w:color w:val="7A5C00"/>
                <w:sz w:val="23"/>
              </w:rPr>
              <w:t>🗣️ 이대로 복사해서 붙여넣습니다 (AI에게 하는 말)</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앞으로 나랑 대화할 때는 항상 쉬운 한국어로,</w:t>
                  </w:r>
                </w:p>
                <w:p>
                  <w:r>
                    <w:rPr>
                      <w:rFonts w:ascii="Consolas" w:hAnsi="Consolas" w:eastAsia="맑은 고딕"/>
                      <w:color w:val="333333"/>
                      <w:sz w:val="21"/>
                    </w:rPr>
                    <w:t>전문용어 없이 설명해줘.</w:t>
                  </w:r>
                </w:p>
                <w:p>
                  <w:r>
                    <w:rPr>
                      <w:rFonts w:ascii="Consolas" w:hAnsi="Consolas" w:eastAsia="맑은 고딕"/>
                      <w:color w:val="333333"/>
                      <w:sz w:val="21"/>
                    </w:rPr>
                    <w:t>그리고 이 프로젝트는 방향키(← ↓ ↑ →)로 조작하는</w:t>
                  </w:r>
                </w:p>
                <w:p>
                  <w:r>
                    <w:rPr>
                      <w:rFonts w:ascii="Consolas" w:hAnsi="Consolas" w:eastAsia="맑은 고딕"/>
                      <w:color w:val="333333"/>
                      <w:sz w:val="21"/>
                    </w:rPr>
                    <w:t>리듬게임이라는 것도 CLAUDE.md에 같이 적어서 기억해둬.</w:t>
                  </w:r>
                </w:p>
              </w:tc>
            </w:tr>
          </w:tbl>
          <w:p/>
        </w:tc>
      </w:tr>
    </w:tbl>
    <w:p>
      <w:pPr>
        <w:ind w:left="288"/>
      </w:pPr>
      <w:r>
        <w:rPr>
          <w:rFonts w:ascii="맑은 고딕" w:hAnsi="맑은 고딕" w:eastAsia="맑은 고딕"/>
          <w:b/>
          <w:color w:val="555555"/>
          <w:sz w:val="21"/>
        </w:rPr>
        <w:t>그림 7-2.  메모 파일(CLAUDE.md)을 파일 탐색기로 열어본 모습</w:t>
      </w:r>
    </w:p>
    <w:p>
      <w:pPr>
        <w:ind w:left="288"/>
      </w:pPr>
      <w:r>
        <w:rPr>
          <w:rFonts w:ascii="맑은 고딕" w:hAnsi="맑은 고딕" w:eastAsia="맑은 고딕"/>
          <w:b w:val="0"/>
          <w:color w:val="555555"/>
          <w:sz w:val="21"/>
        </w:rPr>
        <w:t>*[캡처 예정(저자): 4차시에서 배운 파일 탐색기로 작업 폴더를 열어, 새로 생긴 CLAUDE.md를 메모장으로 열어본 화면.]*</w:t>
      </w:r>
    </w:p>
    <w:tbl>
      <w:tblPr>
        <w:tblW w:type="auto" w:w="0"/>
        <w:tblLayout w:type="autofit"/>
        <w:tblLook w:firstColumn="1" w:firstRow="1" w:lastColumn="0" w:lastRow="0" w:noHBand="0" w:noVBand="1" w:val="04A0"/>
      </w:tblPr>
      <w:tblGrid>
        <w:gridCol w:w="9648"/>
      </w:tblGrid>
      <w:tr>
        <w:tc>
          <w:tcPr>
            <w:tcW w:type="dxa" w:w="9648"/>
            <w:shd w:val="clear" w:color="auto" w:fill="FFF2CC"/>
            <w:tcBorders>
              <w:top w:val="single" w:sz="8" w:space="0" w:color="9C6500"/>
              <w:left w:val="single" w:sz="8" w:space="0" w:color="9C6500"/>
              <w:bottom w:val="single" w:sz="8" w:space="0" w:color="9C6500"/>
              <w:right w:val="single" w:sz="8" w:space="0" w:color="9C6500"/>
            </w:tcBorders>
          </w:tcPr>
          <w:p>
            <w:r>
              <w:rPr>
                <w:rFonts w:ascii="맑은 고딕" w:hAnsi="맑은 고딕" w:eastAsia="맑은 고딕"/>
                <w:b/>
                <w:color w:val="9C6500"/>
                <w:sz w:val="23"/>
              </w:rPr>
              <w:t>⚠️ 조심 — CLAUDE.md는 코드가 아니라 그냥 '글'입니다</w:t>
            </w:r>
          </w:p>
          <w:p>
            <w:r>
              <w:rPr>
                <w:rFonts w:ascii="맑은 고딕" w:hAnsi="맑은 고딕" w:eastAsia="맑은 고딕"/>
                <w:b w:val="0"/>
                <w:sz w:val="22"/>
              </w:rPr>
              <w:t xml:space="preserve">이 파일을 열어봐도 무섭게 생긴 코드가 아니라 </w:t>
            </w:r>
            <w:r>
              <w:rPr>
                <w:rFonts w:ascii="맑은 고딕" w:hAnsi="맑은 고딕" w:eastAsia="맑은 고딕"/>
                <w:b/>
                <w:sz w:val="22"/>
              </w:rPr>
              <w:t>평범한 한글 문장</w:t>
            </w:r>
            <w:r>
              <w:rPr>
                <w:rFonts w:ascii="맑은 고딕" w:hAnsi="맑은 고딕" w:eastAsia="맑은 고딕"/>
                <w:b w:val="0"/>
                <w:sz w:val="22"/>
              </w:rPr>
              <w:t>이 적혀 있을 뿐입니다. 겁먹지 말고 한번 열어서 읽어 확인합니다. 마음에 안 드는 문장이 있으면 "이 부분 이렇게 고쳐줘"라고 프롬프트로 부탁하면 됩니다.</w:t>
            </w:r>
          </w:p>
        </w:tc>
      </w:tr>
    </w:tbl>
    <w:p>
      <w:r>
        <w:rPr>
          <w:rFonts w:ascii="맑은 고딕" w:hAnsi="맑은 고딕" w:eastAsia="맑은 고딕"/>
          <w:b/>
          <w:color w:val="374A6B"/>
          <w:sz w:val="26"/>
        </w:rPr>
        <w:t>7.2.3 단계 ③ 자주 쓰는 부탁을 나만의 명령으로 저장합니다</w:t>
      </w:r>
    </w:p>
    <w:p>
      <w:r>
        <w:rPr>
          <w:rFonts w:ascii="맑은 고딕" w:hAnsi="맑은 고딕" w:eastAsia="맑은 고딕"/>
          <w:b w:val="0"/>
          <w:sz w:val="22"/>
        </w:rPr>
        <w:t xml:space="preserve">작업을 하다 보면 "지금까지 바뀐 걸 실행해서 화면에 잘 나오는지 확인해줘" 같은 말을 계속 반복하게 됩니다. 이런 말을 매번 길게 치는 대신, </w:t>
      </w:r>
      <w:r>
        <w:rPr>
          <w:rFonts w:ascii="맑은 고딕" w:hAnsi="맑은 고딕" w:eastAsia="맑은 고딕"/>
          <w:b/>
          <w:sz w:val="22"/>
        </w:rPr>
        <w:t>짧은 이름 하나</w:t>
      </w:r>
      <w:r>
        <w:rPr>
          <w:rFonts w:ascii="맑은 고딕" w:hAnsi="맑은 고딕" w:eastAsia="맑은 고딕"/>
          <w:b w:val="0"/>
          <w:sz w:val="22"/>
        </w:rPr>
        <w:t>로 저장해 둘 수 있습니다. 저장도 프롬프트로 부탁하면 AI가 알아서 만들어 줍니다.</w:t>
      </w:r>
    </w:p>
    <w:tbl>
      <w:tblPr>
        <w:tblW w:type="auto" w:w="0"/>
        <w:tblLayout w:type="autofit"/>
        <w:tblLook w:firstColumn="1" w:firstRow="1" w:lastColumn="0" w:lastRow="0" w:noHBand="0" w:noVBand="1" w:val="04A0"/>
      </w:tblPr>
      <w:tblGrid>
        <w:gridCol w:w="9648"/>
      </w:tblGrid>
      <w:tr>
        <w:tc>
          <w:tcPr>
            <w:tcW w:type="dxa" w:w="9648"/>
            <w:shd w:val="clear" w:color="auto" w:fill="FFF7D6"/>
            <w:tcBorders>
              <w:top w:val="single" w:sz="8" w:space="0" w:color="7A5C00"/>
              <w:left w:val="single" w:sz="8" w:space="0" w:color="7A5C00"/>
              <w:bottom w:val="single" w:sz="8" w:space="0" w:color="7A5C00"/>
              <w:right w:val="single" w:sz="8" w:space="0" w:color="7A5C00"/>
            </w:tcBorders>
          </w:tcPr>
          <w:p>
            <w:r>
              <w:rPr>
                <w:rFonts w:ascii="맑은 고딕" w:hAnsi="맑은 고딕" w:eastAsia="맑은 고딕"/>
                <w:b/>
                <w:color w:val="7A5C00"/>
                <w:sz w:val="23"/>
              </w:rPr>
              <w:t>🗣️ 이대로 복사해서 붙여넣습니다 (AI에게 하는 말)</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내가 앞으로 자주 쓸 부탁이 있어.</w:t>
                  </w:r>
                </w:p>
                <w:p>
                  <w:r>
                    <w:rPr>
                      <w:rFonts w:ascii="Consolas" w:hAnsi="Consolas" w:eastAsia="맑은 고딕"/>
                      <w:color w:val="333333"/>
                      <w:sz w:val="21"/>
                    </w:rPr>
                    <w:t>"지금까지 바뀐 부분을 실행해서 화면에 잘 나오는지 확인해줘"</w:t>
                  </w:r>
                </w:p>
                <w:p>
                  <w:r>
                    <w:rPr>
                      <w:rFonts w:ascii="Consolas" w:hAnsi="Consolas" w:eastAsia="맑은 고딕"/>
                      <w:color w:val="333333"/>
                      <w:sz w:val="21"/>
                    </w:rPr>
                    <w:t>라는 말을, /확인 이라는 짧은 명령으로 저장해줘.</w:t>
                  </w:r>
                </w:p>
                <w:p>
                  <w:r>
                    <w:rPr>
                      <w:rFonts w:ascii="Consolas" w:hAnsi="Consolas" w:eastAsia="맑은 고딕"/>
                      <w:color w:val="333333"/>
                      <w:sz w:val="21"/>
                    </w:rPr>
                    <w:t>다음부터는 내가 /확인 이라고만 입력하면 되게 해줘.</w:t>
                  </w:r>
                </w:p>
              </w:tc>
            </w:tr>
          </w:tbl>
          <w:p/>
        </w:tc>
      </w:tr>
    </w:tbl>
    <w:p>
      <w:pPr>
        <w:ind w:left="288"/>
      </w:pPr>
      <w:r>
        <w:rPr>
          <w:rFonts w:ascii="맑은 고딕" w:hAnsi="맑은 고딕" w:eastAsia="맑은 고딕"/>
          <w:b/>
          <w:color w:val="555555"/>
          <w:sz w:val="21"/>
        </w:rPr>
        <w:t>그림 7-3.  나만의 명령이 만들어진 뒤, `/확인`을 입력해 본 화면</w:t>
      </w:r>
    </w:p>
    <w:p>
      <w:pPr>
        <w:ind w:left="288"/>
      </w:pPr>
      <w:r>
        <w:rPr>
          <w:rFonts w:ascii="맑은 고딕" w:hAnsi="맑은 고딕" w:eastAsia="맑은 고딕"/>
          <w:b w:val="0"/>
          <w:color w:val="555555"/>
          <w:sz w:val="21"/>
        </w:rPr>
        <w:t>*[캡처 예정(저자): 위 부탁 후 실제로 /확인 입력 → AI가 확인 작업을 실행하는 장면.]*</w:t>
      </w:r>
    </w:p>
    <w:p>
      <w:r>
        <w:rPr>
          <w:rFonts w:ascii="맑은 고딕" w:hAnsi="맑은 고딕" w:eastAsia="맑은 고딕"/>
          <w:b w:val="0"/>
          <w:sz w:val="22"/>
        </w:rPr>
        <w:t xml:space="preserve">이제부터는 긴 문장을 다시 안 쳐도, </w:t>
      </w:r>
      <w:r>
        <w:rPr>
          <w:rFonts w:ascii="Consolas" w:hAnsi="Consolas" w:eastAsia="맑은 고딕"/>
          <w:b w:val="0"/>
          <w:color w:val="B03A00"/>
          <w:sz w:val="22"/>
        </w:rPr>
        <w:t>/확인</w:t>
      </w:r>
      <w:r>
        <w:rPr>
          <w:rFonts w:ascii="맑은 고딕" w:hAnsi="맑은 고딕" w:eastAsia="맑은 고딕"/>
          <w:b w:val="0"/>
          <w:sz w:val="22"/>
        </w:rPr>
        <w:t xml:space="preserve">이라고만 입력하면 똑같은 부탁이 전달됩니다. 이렇게 저장된 짧은 명령을 </w:t>
      </w:r>
      <w:r>
        <w:rPr>
          <w:rFonts w:ascii="맑은 고딕" w:hAnsi="맑은 고딕" w:eastAsia="맑은 고딕"/>
          <w:b/>
          <w:sz w:val="22"/>
        </w:rPr>
        <w:t>슬래시 명령(slash command)</w:t>
      </w:r>
      <w:r>
        <w:rPr>
          <w:rFonts w:ascii="맑은 고딕" w:hAnsi="맑은 고딕" w:eastAsia="맑은 고딕"/>
          <w:b w:val="0"/>
          <w:sz w:val="22"/>
        </w:rPr>
        <w:t>이라고 부릅니다. 앞으로 반복되는 부탁이 생기면 그때그때 "이거 명령으로 저장해줘"라고 하면 됩니다.</w:t>
      </w:r>
    </w:p>
    <w:tbl>
      <w:tblPr>
        <w:tblW w:type="auto" w:w="0"/>
        <w:tblLayout w:type="autofit"/>
        <w:tblLook w:firstColumn="1" w:firstRow="1" w:lastColumn="0" w:lastRow="0" w:noHBand="0" w:noVBand="1" w:val="04A0"/>
      </w:tblPr>
      <w:tblGrid>
        <w:gridCol w:w="9648"/>
      </w:tblGrid>
      <w:tr>
        <w:tc>
          <w:tcPr>
            <w:tcW w:type="dxa" w:w="9648"/>
            <w:shd w:val="clear" w:color="auto" w:fill="FFF2CC"/>
            <w:tcBorders>
              <w:top w:val="single" w:sz="8" w:space="0" w:color="9C6500"/>
              <w:left w:val="single" w:sz="8" w:space="0" w:color="9C6500"/>
              <w:bottom w:val="single" w:sz="8" w:space="0" w:color="9C6500"/>
              <w:right w:val="single" w:sz="8" w:space="0" w:color="9C6500"/>
            </w:tcBorders>
          </w:tcPr>
          <w:p>
            <w:r>
              <w:rPr>
                <w:rFonts w:ascii="맑은 고딕" w:hAnsi="맑은 고딕" w:eastAsia="맑은 고딕"/>
                <w:b/>
                <w:color w:val="9C6500"/>
                <w:sz w:val="23"/>
              </w:rPr>
              <w:t>⚠️ 조심 — 정식 프로그램 명령어는 아닙니다</w:t>
            </w:r>
          </w:p>
          <w:p>
            <w:r>
              <w:rPr>
                <w:rFonts w:ascii="맑은 고딕" w:hAnsi="맑은 고딕" w:eastAsia="맑은 고딕"/>
                <w:b w:val="0"/>
                <w:sz w:val="22"/>
              </w:rPr>
              <w:t xml:space="preserve">여기서 만든 </w:t>
            </w:r>
            <w:r>
              <w:rPr>
                <w:rFonts w:ascii="Consolas" w:hAnsi="Consolas" w:eastAsia="맑은 고딕"/>
                <w:b w:val="0"/>
                <w:color w:val="B03A00"/>
                <w:sz w:val="22"/>
              </w:rPr>
              <w:t>/확인</w:t>
            </w:r>
            <w:r>
              <w:rPr>
                <w:rFonts w:ascii="맑은 고딕" w:hAnsi="맑은 고딕" w:eastAsia="맑은 고딕"/>
                <w:b w:val="0"/>
                <w:sz w:val="22"/>
              </w:rPr>
              <w:t xml:space="preserve"> 명령은 Claude Code 프로그램 자체에 원래부터 있던 진짜 명령어(예: </w:t>
            </w:r>
            <w:r>
              <w:rPr>
                <w:rFonts w:ascii="Consolas" w:hAnsi="Consolas" w:eastAsia="맑은 고딕"/>
                <w:b w:val="0"/>
                <w:color w:val="B03A00"/>
                <w:sz w:val="22"/>
              </w:rPr>
              <w:t>/exit</w:t>
            </w:r>
            <w:r>
              <w:rPr>
                <w:rFonts w:ascii="맑은 고딕" w:hAnsi="맑은 고딕" w:eastAsia="맑은 고딕"/>
                <w:b w:val="0"/>
                <w:sz w:val="22"/>
              </w:rPr>
              <w:t xml:space="preserve">)로 등록되는 것은 아닙니다. AI에게 </w:t>
            </w:r>
            <w:r>
              <w:rPr>
                <w:rFonts w:ascii="맑은 고딕" w:hAnsi="맑은 고딕" w:eastAsia="맑은 고딕"/>
                <w:b/>
                <w:sz w:val="22"/>
              </w:rPr>
              <w:t>"내가 앞으로 `/확인`이라고 부르면 이 부탁으로 알아들어 줘"</w:t>
            </w:r>
            <w:r>
              <w:rPr>
                <w:rFonts w:ascii="맑은 고딕" w:hAnsi="맑은 고딕" w:eastAsia="맑은 고딕"/>
                <w:b w:val="0"/>
                <w:sz w:val="22"/>
              </w:rPr>
              <w:t xml:space="preserve"> 하고 </w:t>
            </w:r>
            <w:r>
              <w:rPr>
                <w:rFonts w:ascii="Consolas" w:hAnsi="Consolas" w:eastAsia="맑은 고딕"/>
                <w:b w:val="0"/>
                <w:color w:val="B03A00"/>
                <w:sz w:val="22"/>
              </w:rPr>
              <w:t>CLAUDE.md</w:t>
            </w:r>
            <w:r>
              <w:rPr>
                <w:rFonts w:ascii="맑은 고딕" w:hAnsi="맑은 고딕" w:eastAsia="맑은 고딕"/>
                <w:b w:val="0"/>
                <w:sz w:val="22"/>
              </w:rPr>
              <w:t xml:space="preserve"> 파일에 메모로 적어 약속해 두는 원리입니다. 그래서 AI와 대화 중일 때만 동작합니다.</w:t>
            </w:r>
          </w:p>
        </w:tc>
      </w:tr>
    </w:tbl>
    <w:tbl>
      <w:tblPr>
        <w:tblW w:type="auto" w:w="0"/>
        <w:tblLayout w:type="autofit"/>
        <w:tblLook w:firstColumn="1" w:firstRow="1" w:lastColumn="0" w:lastRow="0" w:noHBand="0" w:noVBand="1" w:val="04A0"/>
      </w:tblPr>
      <w:tblGrid>
        <w:gridCol w:w="9648"/>
      </w:tblGrid>
      <w:tr>
        <w:tc>
          <w:tcPr>
            <w:tcW w:type="dxa" w:w="9648"/>
            <w:shd w:val="clear" w:color="auto" w:fill="E2F0D9"/>
            <w:tcBorders>
              <w:top w:val="single" w:sz="8" w:space="0" w:color="2E7D32"/>
              <w:left w:val="single" w:sz="8" w:space="0" w:color="2E7D32"/>
              <w:bottom w:val="single" w:sz="8" w:space="0" w:color="2E7D32"/>
              <w:right w:val="single" w:sz="8" w:space="0" w:color="2E7D32"/>
            </w:tcBorders>
          </w:tcPr>
          <w:p>
            <w:r>
              <w:rPr>
                <w:rFonts w:ascii="맑은 고딕" w:hAnsi="맑은 고딕" w:eastAsia="맑은 고딕"/>
                <w:b/>
                <w:color w:val="2E7D32"/>
                <w:sz w:val="23"/>
              </w:rPr>
              <w:t>💡 어떤 명령이 있는지 잊어버렸을 땐</w:t>
            </w:r>
          </w:p>
          <w:p>
            <w:r>
              <w:rPr>
                <w:rFonts w:ascii="Consolas" w:hAnsi="Consolas" w:eastAsia="맑은 고딕"/>
                <w:b w:val="0"/>
                <w:color w:val="B03A00"/>
                <w:sz w:val="22"/>
              </w:rPr>
              <w:t>/help</w:t>
            </w:r>
            <w:r>
              <w:rPr>
                <w:rFonts w:ascii="맑은 고딕" w:hAnsi="맑은 고딕" w:eastAsia="맑은 고딕"/>
                <w:b w:val="0"/>
                <w:sz w:val="22"/>
              </w:rPr>
              <w:t xml:space="preserve">라고 입력하면 지금 쓸 수 있는 명령들이 목록으로 나옵니다. </w:t>
            </w:r>
            <w:r>
              <w:rPr>
                <w:rFonts w:ascii="Consolas" w:hAnsi="Consolas" w:eastAsia="맑은 고딕"/>
                <w:b w:val="0"/>
                <w:color w:val="B03A00"/>
                <w:sz w:val="22"/>
              </w:rPr>
              <w:t>/init</w:t>
            </w:r>
            <w:r>
              <w:rPr>
                <w:rFonts w:ascii="맑은 고딕" w:hAnsi="맑은 고딕" w:eastAsia="맑은 고딕"/>
                <w:b w:val="0"/>
                <w:sz w:val="22"/>
              </w:rPr>
              <w:t xml:space="preserve">, </w:t>
            </w:r>
            <w:r>
              <w:rPr>
                <w:rFonts w:ascii="Consolas" w:hAnsi="Consolas" w:eastAsia="맑은 고딕"/>
                <w:b w:val="0"/>
                <w:color w:val="B03A00"/>
                <w:sz w:val="22"/>
              </w:rPr>
              <w:t>/exit</w:t>
            </w:r>
            <w:r>
              <w:rPr>
                <w:rFonts w:ascii="맑은 고딕" w:hAnsi="맑은 고딕" w:eastAsia="맑은 고딕"/>
                <w:b w:val="0"/>
                <w:sz w:val="22"/>
              </w:rPr>
              <w:t>처럼 원래 있던 명령과 내가 새로 만든 명령이 함께 보입니다.</w:t>
            </w:r>
          </w:p>
        </w:tc>
      </w:tr>
    </w:tbl>
    <w:p/>
    <w:p>
      <w:pPr>
        <w:pBdr>
          <w:bottom w:val="single" w:sz="6" w:space="2" w:color="C7D3E8"/>
        </w:pBdr>
      </w:pPr>
      <w:r>
        <w:rPr>
          <w:rFonts w:ascii="맑은 고딕" w:hAnsi="맑은 고딕" w:eastAsia="맑은 고딕"/>
          <w:b/>
          <w:color w:val="2E5496"/>
          <w:sz w:val="30"/>
        </w:rPr>
        <w:t>7.3 조금 더 편해지는 기능 세 가지, 한 입씩 맛보기</w:t>
      </w:r>
    </w:p>
    <w:p>
      <w:r>
        <w:rPr>
          <w:rFonts w:ascii="맑은 고딕" w:hAnsi="맑은 고딕" w:eastAsia="맑은 고딕"/>
          <w:b w:val="0"/>
          <w:sz w:val="22"/>
        </w:rPr>
        <w:t>여기서부터는 지금 당장 다 쓸 필요는 없습니다. "이런 게 있다"는 정도만 알아두면, 나중에 필요할 때 꺼내 쓸 수 있습니다.</w:t>
      </w:r>
    </w:p>
    <w:p>
      <w:r>
        <w:rPr>
          <w:rFonts w:ascii="맑은 고딕" w:hAnsi="맑은 고딕" w:eastAsia="맑은 고딕"/>
          <w:b/>
          <w:color w:val="374A6B"/>
          <w:sz w:val="26"/>
        </w:rPr>
        <w:t>7.3.1 단계 ④ 스킬 — AI가 꺼내 쓰는 "전문 설명서 꾸러미"</w:t>
      </w:r>
    </w:p>
    <w:p>
      <w:r>
        <w:rPr>
          <w:rFonts w:ascii="맑은 고딕" w:hAnsi="맑은 고딕" w:eastAsia="맑은 고딕"/>
          <w:b/>
          <w:sz w:val="22"/>
        </w:rPr>
        <w:t>스킬(Skill)</w:t>
      </w:r>
      <w:r>
        <w:rPr>
          <w:rFonts w:ascii="맑은 고딕" w:hAnsi="맑은 고딕" w:eastAsia="맑은 고딕"/>
          <w:b w:val="0"/>
          <w:sz w:val="22"/>
        </w:rPr>
        <w:t>은 특정 작업을 잘 해내는 방법이 적힌 "전문 설명서 꾸러미"입니다. 예를 들어 "문서를 예쁘게 만드는 법", "발표 자료를 만드는 법" 같은 노하우가 미리 정리되어 있어서, 필요한 상황이 오면 AI가 스스로 꺼내서 참고합니다. 우리는 그냥 평소처럼 부탁만 하면 됩니다.</w:t>
      </w:r>
    </w:p>
    <w:tbl>
      <w:tblPr>
        <w:tblW w:type="auto" w:w="0"/>
        <w:tblLayout w:type="autofit"/>
        <w:tblLook w:firstColumn="1" w:firstRow="1" w:lastColumn="0" w:lastRow="0" w:noHBand="0" w:noVBand="1" w:val="04A0"/>
      </w:tblPr>
      <w:tblGrid>
        <w:gridCol w:w="9648"/>
      </w:tblGrid>
      <w:tr>
        <w:tc>
          <w:tcPr>
            <w:tcW w:type="dxa" w:w="9648"/>
            <w:shd w:val="clear" w:color="auto" w:fill="FFF7D6"/>
            <w:tcBorders>
              <w:top w:val="single" w:sz="8" w:space="0" w:color="7A5C00"/>
              <w:left w:val="single" w:sz="8" w:space="0" w:color="7A5C00"/>
              <w:bottom w:val="single" w:sz="8" w:space="0" w:color="7A5C00"/>
              <w:right w:val="single" w:sz="8" w:space="0" w:color="7A5C00"/>
            </w:tcBorders>
          </w:tcPr>
          <w:p>
            <w:r>
              <w:rPr>
                <w:rFonts w:ascii="맑은 고딕" w:hAnsi="맑은 고딕" w:eastAsia="맑은 고딕"/>
                <w:b/>
                <w:color w:val="7A5C00"/>
                <w:sz w:val="23"/>
              </w:rPr>
              <w:t>🗣️ 이대로 입력해 확인합니다</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지금 사용할 수 있는 스킬이 어떤 게 있는지 알려줘.</w:t>
                  </w:r>
                </w:p>
              </w:tc>
            </w:tr>
          </w:tbl>
          <w:p/>
        </w:tc>
      </w:tr>
    </w:tbl>
    <w:p>
      <w:pPr>
        <w:ind w:left="288"/>
      </w:pPr>
      <w:r>
        <w:rPr>
          <w:rFonts w:ascii="맑은 고딕" w:hAnsi="맑은 고딕" w:eastAsia="맑은 고딕"/>
          <w:b/>
          <w:color w:val="555555"/>
          <w:sz w:val="21"/>
        </w:rPr>
        <w:t>그림 7-4.  사용 가능한 스킬 목록을 물어본 화면</w:t>
      </w:r>
    </w:p>
    <w:p>
      <w:pPr>
        <w:ind w:left="288"/>
      </w:pPr>
      <w:r>
        <w:rPr>
          <w:rFonts w:ascii="맑은 고딕" w:hAnsi="맑은 고딕" w:eastAsia="맑은 고딕"/>
          <w:b w:val="0"/>
          <w:color w:val="555555"/>
          <w:sz w:val="21"/>
        </w:rPr>
        <w:t>*[캡처 예정(저자): 위 프롬프트에 대한 AI의 스킬 목록 답변.]*</w:t>
      </w:r>
    </w:p>
    <w:p>
      <w:r>
        <w:rPr>
          <w:rFonts w:ascii="맑은 고딕" w:hAnsi="맑은 고딕" w:eastAsia="맑은 고딕"/>
          <w:b/>
          <w:color w:val="374A6B"/>
          <w:sz w:val="26"/>
        </w:rPr>
        <w:t>7.3.2 단계 ⑤ MCP — 바깥세상 도구와 연결하는 통로</w:t>
      </w:r>
    </w:p>
    <w:p>
      <w:r>
        <w:rPr>
          <w:rFonts w:ascii="맑은 고딕" w:hAnsi="맑은 고딕" w:eastAsia="맑은 고딕"/>
          <w:b/>
          <w:sz w:val="22"/>
        </w:rPr>
        <w:t>MCP</w:t>
      </w:r>
      <w:r>
        <w:rPr>
          <w:rFonts w:ascii="맑은 고딕" w:hAnsi="맑은 고딕" w:eastAsia="맑은 고딕"/>
          <w:b w:val="0"/>
          <w:sz w:val="22"/>
        </w:rPr>
        <w:t xml:space="preserve">는 Claude Code가 내 컴퓨터 안뿐 아니라, </w:t>
      </w:r>
      <w:r>
        <w:rPr>
          <w:rFonts w:ascii="맑은 고딕" w:hAnsi="맑은 고딕" w:eastAsia="맑은 고딕"/>
          <w:b/>
          <w:sz w:val="22"/>
        </w:rPr>
        <w:t>바깥의 다른 서비스</w:t>
      </w:r>
      <w:r>
        <w:rPr>
          <w:rFonts w:ascii="맑은 고딕" w:hAnsi="맑은 고딕" w:eastAsia="맑은 고딕"/>
          <w:b w:val="0"/>
          <w:sz w:val="22"/>
        </w:rPr>
        <w:t>(예: 구글 드라이브, 메모 앱, 인터넷 검색 등)와도 연결될 수 있게 해 주는 통로입니다. 쉽게 말해 "AI의 손을 컴퓨터 밖까지 뻗어주는 전선"이라고 생각하면 됩니다. 지금 뭐가 연결되어 있는지는 이렇게 확인할 수 있습니다.</w:t>
      </w:r>
    </w:p>
    <w:tbl>
      <w:tblPr>
        <w:tblW w:type="auto" w:w="0"/>
        <w:tblLayout w:type="autofit"/>
        <w:tblLook w:firstColumn="1" w:firstRow="1" w:lastColumn="0" w:lastRow="0" w:noHBand="0" w:noVBand="1" w:val="04A0"/>
      </w:tblPr>
      <w:tblGrid>
        <w:gridCol w:w="9648"/>
      </w:tblGrid>
      <w:tr>
        <w:tc>
          <w:tcPr>
            <w:tcW w:type="dxa" w:w="9648"/>
            <w:shd w:val="clear" w:color="auto" w:fill="FFF7D6"/>
            <w:tcBorders>
              <w:top w:val="single" w:sz="8" w:space="0" w:color="7A5C00"/>
              <w:left w:val="single" w:sz="8" w:space="0" w:color="7A5C00"/>
              <w:bottom w:val="single" w:sz="8" w:space="0" w:color="7A5C00"/>
              <w:right w:val="single" w:sz="8" w:space="0" w:color="7A5C00"/>
            </w:tcBorders>
          </w:tcPr>
          <w:p>
            <w:r>
              <w:rPr>
                <w:rFonts w:ascii="맑은 고딕" w:hAnsi="맑은 고딕" w:eastAsia="맑은 고딕"/>
                <w:b/>
                <w:color w:val="7A5C00"/>
                <w:sz w:val="23"/>
              </w:rPr>
              <w:t>🗣️ 이대로 입력해 확인합니다</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/mcp</w:t>
                  </w:r>
                </w:p>
              </w:tc>
            </w:tr>
          </w:tbl>
          <w:p/>
        </w:tc>
      </w:tr>
    </w:tbl>
    <w:p>
      <w:pPr>
        <w:ind w:left="288"/>
      </w:pPr>
      <w:r>
        <w:rPr>
          <w:rFonts w:ascii="맑은 고딕" w:hAnsi="맑은 고딕" w:eastAsia="맑은 고딕"/>
          <w:b/>
          <w:color w:val="555555"/>
          <w:sz w:val="21"/>
        </w:rPr>
        <w:t>그림 7-5.  `/mcp` 입력 후 연결 현황 화면</w:t>
      </w:r>
    </w:p>
    <w:p>
      <w:pPr>
        <w:ind w:left="288"/>
      </w:pPr>
      <w:r>
        <w:rPr>
          <w:rFonts w:ascii="맑은 고딕" w:hAnsi="맑은 고딕" w:eastAsia="맑은 고딕"/>
          <w:b w:val="0"/>
          <w:color w:val="555555"/>
          <w:sz w:val="21"/>
        </w:rPr>
        <w:t>*[캡처 예정(저자): /mcp 실행 결과. 처음엔 "연결된 것 없음"으로 나올 수 있음.]*</w:t>
      </w:r>
    </w:p>
    <w:p>
      <w:r>
        <w:rPr>
          <w:rFonts w:ascii="맑은 고딕" w:hAnsi="맑은 고딕" w:eastAsia="맑은 고딕"/>
          <w:b w:val="0"/>
          <w:sz w:val="22"/>
        </w:rPr>
        <w:t>우리 책에서는 MCP를 직접 연결하지 않아도 됩니다. 게임 만들기에는 필요 없기 때문입니다. 다만 "AI 도구가 다른 서비스와도 연결될 수 있다"는 것만 알아둡니다.</w:t>
      </w:r>
    </w:p>
    <w:p>
      <w:r>
        <w:rPr>
          <w:rFonts w:ascii="맑은 고딕" w:hAnsi="맑은 고딕" w:eastAsia="맑은 고딕"/>
          <w:b/>
          <w:color w:val="374A6B"/>
          <w:sz w:val="26"/>
        </w:rPr>
        <w:t>7.3.3 단계 ⑥ 서브에이전트 — 전문 분야만 맡는 보조 AI</w:t>
      </w:r>
    </w:p>
    <w:p>
      <w:r>
        <w:rPr>
          <w:rFonts w:ascii="맑은 고딕" w:hAnsi="맑은 고딕" w:eastAsia="맑은 고딕"/>
          <w:b/>
          <w:sz w:val="22"/>
        </w:rPr>
        <w:t>서브에이전트(subagent)</w:t>
      </w:r>
      <w:r>
        <w:rPr>
          <w:rFonts w:ascii="맑은 고딕" w:hAnsi="맑은 고딕" w:eastAsia="맑은 고딕"/>
          <w:b w:val="0"/>
          <w:sz w:val="22"/>
        </w:rPr>
        <w:t xml:space="preserve">는 주된 AI가 특정 작업만 따로 맡기는 </w:t>
      </w:r>
      <w:r>
        <w:rPr>
          <w:rFonts w:ascii="맑은 고딕" w:hAnsi="맑은 고딕" w:eastAsia="맑은 고딕"/>
          <w:b/>
          <w:sz w:val="22"/>
        </w:rPr>
        <w:t>보조 AI</w:t>
      </w:r>
      <w:r>
        <w:rPr>
          <w:rFonts w:ascii="맑은 고딕" w:hAnsi="맑은 고딕" w:eastAsia="맑은 고딕"/>
          <w:b w:val="0"/>
          <w:sz w:val="22"/>
        </w:rPr>
        <w:t>입니다. 예를 들어 "코드 검토만 담당하는 보조", "오류만 찾아내는 보조"처럼, 한 가지 일에 집중하는 조수를 여러 명 둘 수 있습니다. 마치 팀장(주 AI)이 필요할 때 전문 담당자를 부르는 것과 비슷합니다.</w:t>
      </w:r>
    </w:p>
    <w:tbl>
      <w:tblPr>
        <w:tblW w:type="auto" w:w="0"/>
        <w:tblLayout w:type="autofit"/>
        <w:tblLook w:firstColumn="1" w:firstRow="1" w:lastColumn="0" w:lastRow="0" w:noHBand="0" w:noVBand="1" w:val="04A0"/>
      </w:tblPr>
      <w:tblGrid>
        <w:gridCol w:w="9648"/>
      </w:tblGrid>
      <w:tr>
        <w:tc>
          <w:tcPr>
            <w:tcW w:type="dxa" w:w="9648"/>
            <w:shd w:val="clear" w:color="auto" w:fill="FFF7D6"/>
            <w:tcBorders>
              <w:top w:val="single" w:sz="8" w:space="0" w:color="7A5C00"/>
              <w:left w:val="single" w:sz="8" w:space="0" w:color="7A5C00"/>
              <w:bottom w:val="single" w:sz="8" w:space="0" w:color="7A5C00"/>
              <w:right w:val="single" w:sz="8" w:space="0" w:color="7A5C00"/>
            </w:tcBorders>
          </w:tcPr>
          <w:p>
            <w:r>
              <w:rPr>
                <w:rFonts w:ascii="맑은 고딕" w:hAnsi="맑은 고딕" w:eastAsia="맑은 고딕"/>
                <w:b/>
                <w:color w:val="7A5C00"/>
                <w:sz w:val="23"/>
              </w:rPr>
              <w:t>🗣️ 이대로 입력해 확인합니다</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/agents</w:t>
                  </w:r>
                </w:p>
              </w:tc>
            </w:tr>
          </w:tbl>
          <w:p/>
        </w:tc>
      </w:tr>
    </w:tbl>
    <w:p>
      <w:pPr>
        <w:ind w:left="288"/>
      </w:pPr>
      <w:r>
        <w:rPr>
          <w:rFonts w:ascii="맑은 고딕" w:hAnsi="맑은 고딕" w:eastAsia="맑은 고딕"/>
          <w:b/>
          <w:color w:val="555555"/>
          <w:sz w:val="21"/>
        </w:rPr>
        <w:t>그림 7-6.  `/agents` 입력 후 화면</w:t>
      </w:r>
    </w:p>
    <w:p>
      <w:pPr>
        <w:ind w:left="288"/>
      </w:pPr>
      <w:r>
        <w:rPr>
          <w:rFonts w:ascii="맑은 고딕" w:hAnsi="맑은 고딕" w:eastAsia="맑은 고딕"/>
          <w:b w:val="0"/>
          <w:color w:val="555555"/>
          <w:sz w:val="21"/>
        </w:rPr>
        <w:t>*[캡처 예정(저자): /agents 실행 결과 화면.]*</w:t>
      </w:r>
    </w:p>
    <w:p>
      <w:r>
        <w:rPr>
          <w:rFonts w:ascii="맑은 고딕" w:hAnsi="맑은 고딕" w:eastAsia="맑은 고딕"/>
          <w:b w:val="0"/>
          <w:sz w:val="22"/>
        </w:rPr>
        <w:t>이것도 지금 당장 만들지 않아도 됩니다. "필요하면 전문 보조를 따로 부를 수 있다"는 정도만 기억해 둡니다.</w:t>
      </w:r>
    </w:p>
    <w:tbl>
      <w:tblPr>
        <w:tblW w:type="auto" w:w="0"/>
        <w:tblLayout w:type="autofit"/>
        <w:tblLook w:firstColumn="1" w:firstRow="1" w:lastColumn="0" w:lastRow="0" w:noHBand="0" w:noVBand="1" w:val="04A0"/>
      </w:tblPr>
      <w:tblGrid>
        <w:gridCol w:w="9648"/>
      </w:tblGrid>
      <w:tr>
        <w:tc>
          <w:tcPr>
            <w:tcW w:type="dxa" w:w="9648"/>
            <w:shd w:val="clear" w:color="auto" w:fill="EDEDED"/>
            <w:tcBorders>
              <w:top w:val="single" w:sz="8" w:space="0" w:color="444444"/>
              <w:left w:val="single" w:sz="8" w:space="0" w:color="444444"/>
              <w:bottom w:val="single" w:sz="8" w:space="0" w:color="444444"/>
              <w:right w:val="single" w:sz="8" w:space="0" w:color="444444"/>
            </w:tcBorders>
          </w:tcPr>
          <w:p>
            <w:r>
              <w:rPr>
                <w:rFonts w:ascii="맑은 고딕" w:hAnsi="맑은 고딕" w:eastAsia="맑은 고딕"/>
                <w:b/>
                <w:color w:val="444444"/>
                <w:sz w:val="23"/>
              </w:rPr>
              <w:t>🔎 낱말 사전</w:t>
            </w:r>
          </w:p>
          <w:p>
            <w:pPr>
              <w:ind w:left="432"/>
            </w:pPr>
            <w:r>
              <w:rPr>
                <w:rFonts w:ascii="맑은 고딕" w:hAnsi="맑은 고딕" w:eastAsia="맑은 고딕"/>
                <w:sz w:val="22"/>
              </w:rPr>
              <w:t xml:space="preserve">•  </w:t>
            </w:r>
            <w:r>
              <w:rPr>
                <w:rFonts w:ascii="맑은 고딕" w:hAnsi="맑은 고딕" w:eastAsia="맑은 고딕"/>
                <w:b/>
                <w:sz w:val="22"/>
              </w:rPr>
              <w:t>서브에이전트</w:t>
            </w:r>
            <w:r>
              <w:rPr>
                <w:rFonts w:ascii="맑은 고딕" w:hAnsi="맑은 고딕" w:eastAsia="맑은 고딕"/>
                <w:b w:val="0"/>
                <w:sz w:val="22"/>
              </w:rPr>
              <w:t xml:space="preserve"> — 특정 작업만 전담하는 보조 AI. 주 AI가 필요할 때 불러서 씁니다.</w:t>
            </w:r>
          </w:p>
        </w:tc>
      </w:tr>
    </w:tbl>
    <w:p/>
    <w:tbl>
      <w:tblPr>
        <w:tblW w:type="auto" w:w="0"/>
        <w:tblLayout w:type="autofit"/>
        <w:tblLook w:firstColumn="1" w:firstRow="1" w:lastColumn="0" w:lastRow="0" w:noHBand="0" w:noVBand="1" w:val="04A0"/>
      </w:tblPr>
      <w:tblGrid>
        <w:gridCol w:w="9648"/>
      </w:tblGrid>
      <w:tr>
        <w:tc>
          <w:tcPr>
            <w:tcW w:type="dxa" w:w="9648"/>
            <w:shd w:val="clear" w:color="auto" w:fill="E2F0D9"/>
            <w:tcBorders>
              <w:top w:val="single" w:sz="8" w:space="0" w:color="2E7D32"/>
              <w:left w:val="single" w:sz="8" w:space="0" w:color="2E7D32"/>
              <w:bottom w:val="single" w:sz="8" w:space="0" w:color="2E7D32"/>
              <w:right w:val="single" w:sz="8" w:space="0" w:color="2E7D32"/>
            </w:tcBorders>
          </w:tcPr>
          <w:p>
            <w:r>
              <w:rPr>
                <w:rFonts w:ascii="맑은 고딕" w:hAnsi="맑은 고딕" w:eastAsia="맑은 고딕"/>
                <w:b/>
                <w:color w:val="2E7D32"/>
                <w:sz w:val="23"/>
              </w:rPr>
              <w:t>💡 결국 다 프롬프트로 통합니다</w:t>
            </w:r>
          </w:p>
          <w:p>
            <w:r>
              <w:rPr>
                <w:rFonts w:ascii="맑은 고딕" w:hAnsi="맑은 고딕" w:eastAsia="맑은 고딕"/>
                <w:b w:val="0"/>
                <w:sz w:val="22"/>
              </w:rPr>
              <w:t xml:space="preserve">CLAUDE.md 만들기, 명령 저장하기, 스킬·MCP·서브에이전트 확인하기 — 오늘 배운 것 전부, 결국 </w:t>
            </w:r>
            <w:r>
              <w:rPr>
                <w:rFonts w:ascii="맑은 고딕" w:hAnsi="맑은 고딕" w:eastAsia="맑은 고딕"/>
                <w:b/>
                <w:sz w:val="22"/>
              </w:rPr>
              <w:t>우리말로 부탁하는 것</w:t>
            </w:r>
            <w:r>
              <w:rPr>
                <w:rFonts w:ascii="맑은 고딕" w:hAnsi="맑은 고딕" w:eastAsia="맑은 고딕"/>
                <w:b w:val="0"/>
                <w:sz w:val="22"/>
              </w:rPr>
              <w:t>으로 다 되었습니다. 이 책이 계속 말하는 "프롬프트 엔지니어링은 필요 없다"는 말을 오늘도 확인한 것입니다.</w:t>
            </w:r>
          </w:p>
        </w:tc>
      </w:tr>
    </w:tbl>
    <w:tbl>
      <w:tblPr>
        <w:tblW w:type="auto" w:w="0"/>
        <w:tblLayout w:type="autofit"/>
        <w:tblLook w:firstColumn="1" w:firstRow="1" w:lastColumn="0" w:lastRow="0" w:noHBand="0" w:noVBand="1" w:val="04A0"/>
      </w:tblPr>
      <w:tblGrid>
        <w:gridCol w:w="9648"/>
      </w:tblGrid>
      <w:tr>
        <w:tc>
          <w:tcPr>
            <w:tcW w:type="dxa" w:w="9648"/>
            <w:shd w:val="clear" w:color="auto" w:fill="FFF2CC"/>
            <w:tcBorders>
              <w:top w:val="single" w:sz="8" w:space="0" w:color="9C6500"/>
              <w:left w:val="single" w:sz="8" w:space="0" w:color="9C6500"/>
              <w:bottom w:val="single" w:sz="8" w:space="0" w:color="9C6500"/>
              <w:right w:val="single" w:sz="8" w:space="0" w:color="9C6500"/>
            </w:tcBorders>
          </w:tcPr>
          <w:p>
            <w:r>
              <w:rPr>
                <w:rFonts w:ascii="맑은 고딕" w:hAnsi="맑은 고딕" w:eastAsia="맑은 고딕"/>
                <w:b/>
                <w:color w:val="9C6500"/>
                <w:sz w:val="23"/>
              </w:rPr>
              <w:t>⚠️ 조심 — 한 번에 다 외우지 않아도 됩니다</w:t>
            </w:r>
          </w:p>
          <w:p>
            <w:r>
              <w:rPr>
                <w:rFonts w:ascii="Consolas" w:hAnsi="Consolas" w:eastAsia="맑은 고딕"/>
                <w:b w:val="0"/>
                <w:color w:val="B03A00"/>
                <w:sz w:val="22"/>
              </w:rPr>
              <w:t>/init</w:t>
            </w:r>
            <w:r>
              <w:rPr>
                <w:rFonts w:ascii="맑은 고딕" w:hAnsi="맑은 고딕" w:eastAsia="맑은 고딕"/>
                <w:b w:val="0"/>
                <w:sz w:val="22"/>
              </w:rPr>
              <w:t xml:space="preserve">, </w:t>
            </w:r>
            <w:r>
              <w:rPr>
                <w:rFonts w:ascii="Consolas" w:hAnsi="Consolas" w:eastAsia="맑은 고딕"/>
                <w:b w:val="0"/>
                <w:color w:val="B03A00"/>
                <w:sz w:val="22"/>
              </w:rPr>
              <w:t>/help</w:t>
            </w:r>
            <w:r>
              <w:rPr>
                <w:rFonts w:ascii="맑은 고딕" w:hAnsi="맑은 고딕" w:eastAsia="맑은 고딕"/>
                <w:b w:val="0"/>
                <w:sz w:val="22"/>
              </w:rPr>
              <w:t xml:space="preserve">, </w:t>
            </w:r>
            <w:r>
              <w:rPr>
                <w:rFonts w:ascii="Consolas" w:hAnsi="Consolas" w:eastAsia="맑은 고딕"/>
                <w:b w:val="0"/>
                <w:color w:val="B03A00"/>
                <w:sz w:val="22"/>
              </w:rPr>
              <w:t>/mcp</w:t>
            </w:r>
            <w:r>
              <w:rPr>
                <w:rFonts w:ascii="맑은 고딕" w:hAnsi="맑은 고딕" w:eastAsia="맑은 고딕"/>
                <w:b w:val="0"/>
                <w:sz w:val="22"/>
              </w:rPr>
              <w:t xml:space="preserve">, </w:t>
            </w:r>
            <w:r>
              <w:rPr>
                <w:rFonts w:ascii="Consolas" w:hAnsi="Consolas" w:eastAsia="맑은 고딕"/>
                <w:b w:val="0"/>
                <w:color w:val="B03A00"/>
                <w:sz w:val="22"/>
              </w:rPr>
              <w:t>/agents</w:t>
            </w:r>
            <w:r>
              <w:rPr>
                <w:rFonts w:ascii="맑은 고딕" w:hAnsi="맑은 고딕" w:eastAsia="맑은 고딕"/>
                <w:b w:val="0"/>
                <w:sz w:val="22"/>
              </w:rPr>
              <w:t xml:space="preserve"> 같은 명령을 지금 다 외울 필요는 없습니다. 잊어버리면 그냥 "지금 쓸 수 있는 명령이 뭐가 있어?"라고 물어보면 됩니다.</w:t>
            </w:r>
          </w:p>
        </w:tc>
      </w:tr>
    </w:tbl>
    <w:p/>
    <w:tbl>
      <w:tblPr>
        <w:tblW w:type="auto" w:w="0"/>
        <w:tblLayout w:type="autofit"/>
        <w:tblLook w:firstColumn="1" w:firstRow="1" w:lastColumn="0" w:lastRow="0" w:noHBand="0" w:noVBand="1" w:val="04A0"/>
      </w:tblPr>
      <w:tblGrid>
        <w:gridCol w:w="9648"/>
      </w:tblGrid>
      <w:tr>
        <w:tc>
          <w:tcPr>
            <w:tcW w:type="dxa" w:w="9648"/>
            <w:shd w:val="clear" w:color="auto" w:fill="E2EFDA"/>
            <w:tcBorders>
              <w:top w:val="single" w:sz="8" w:space="0" w:color="1E7145"/>
              <w:left w:val="single" w:sz="8" w:space="0" w:color="1E7145"/>
              <w:bottom w:val="single" w:sz="8" w:space="0" w:color="1E7145"/>
              <w:right w:val="single" w:sz="8" w:space="0" w:color="1E7145"/>
            </w:tcBorders>
          </w:tcPr>
          <w:p>
            <w:r>
              <w:rPr>
                <w:rFonts w:ascii="맑은 고딕" w:hAnsi="맑은 고딕" w:eastAsia="맑은 고딕"/>
                <w:b/>
                <w:color w:val="1E7145"/>
                <w:sz w:val="23"/>
              </w:rPr>
              <w:t>✅ 여기까지 됐으면</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 </w:t>
            </w:r>
            <w:r>
              <w:rPr>
                <w:rFonts w:ascii="Consolas" w:hAnsi="Consolas" w:eastAsia="맑은 고딕"/>
                <w:b w:val="0"/>
                <w:color w:val="B03A00"/>
                <w:sz w:val="22"/>
              </w:rPr>
              <w:t>/init</w:t>
            </w:r>
            <w:r>
              <w:rPr>
                <w:rFonts w:ascii="맑은 고딕" w:hAnsi="맑은 고딕" w:eastAsia="맑은 고딕"/>
                <w:b w:val="0"/>
                <w:sz w:val="22"/>
              </w:rPr>
              <w:t xml:space="preserve">으로 </w:t>
            </w:r>
            <w:r>
              <w:rPr>
                <w:rFonts w:ascii="맑은 고딕" w:hAnsi="맑은 고딕" w:eastAsia="맑은 고딕"/>
                <w:b/>
                <w:sz w:val="22"/>
              </w:rPr>
              <w:t>CLAUDE.md 메모 파일</w:t>
            </w:r>
            <w:r>
              <w:rPr>
                <w:rFonts w:ascii="맑은 고딕" w:hAnsi="맑은 고딕" w:eastAsia="맑은 고딕"/>
                <w:b w:val="0"/>
                <w:sz w:val="22"/>
              </w:rPr>
              <w:t>을 만들었다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 프롬프트로 </w:t>
            </w:r>
            <w:r>
              <w:rPr>
                <w:rFonts w:ascii="맑은 고딕" w:hAnsi="맑은 고딕" w:eastAsia="맑은 고딕"/>
                <w:b/>
                <w:sz w:val="22"/>
              </w:rPr>
              <w:t>나만의 짧은 명령</w:t>
            </w:r>
            <w:r>
              <w:rPr>
                <w:rFonts w:ascii="맑은 고딕" w:hAnsi="맑은 고딕" w:eastAsia="맑은 고딕"/>
                <w:b w:val="0"/>
                <w:sz w:val="22"/>
              </w:rPr>
              <w:t xml:space="preserve">(예: </w:t>
            </w:r>
            <w:r>
              <w:rPr>
                <w:rFonts w:ascii="Consolas" w:hAnsi="Consolas" w:eastAsia="맑은 고딕"/>
                <w:b w:val="0"/>
                <w:color w:val="B03A00"/>
                <w:sz w:val="22"/>
              </w:rPr>
              <w:t>/확인</w:t>
            </w:r>
            <w:r>
              <w:rPr>
                <w:rFonts w:ascii="맑은 고딕" w:hAnsi="맑은 고딕" w:eastAsia="맑은 고딕"/>
                <w:b w:val="0"/>
                <w:sz w:val="22"/>
              </w:rPr>
              <w:t>)을 하나 저장해 봤다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 스킬·MCP·서브에이전트가 각각 무엇인지 </w:t>
            </w:r>
            <w:r>
              <w:rPr>
                <w:rFonts w:ascii="맑은 고딕" w:hAnsi="맑은 고딕" w:eastAsia="맑은 고딕"/>
                <w:b/>
                <w:sz w:val="22"/>
              </w:rPr>
              <w:t>한 줄로 설명</w:t>
            </w:r>
            <w:r>
              <w:rPr>
                <w:rFonts w:ascii="맑은 고딕" w:hAnsi="맑은 고딕" w:eastAsia="맑은 고딕"/>
                <w:b w:val="0"/>
                <w:sz w:val="22"/>
              </w:rPr>
              <w:t>할 수 있다</w:t>
            </w:r>
          </w:p>
        </w:tc>
      </w:tr>
    </w:tbl>
    <w:tbl>
      <w:tblPr>
        <w:tblW w:type="auto" w:w="0"/>
        <w:tblLayout w:type="autofit"/>
        <w:tblLook w:firstColumn="1" w:firstRow="1" w:lastColumn="0" w:lastRow="0" w:noHBand="0" w:noVBand="1" w:val="04A0"/>
      </w:tblPr>
      <w:tblGrid>
        <w:gridCol w:w="9648"/>
      </w:tblGrid>
      <w:tr>
        <w:tc>
          <w:tcPr>
            <w:tcW w:type="dxa" w:w="9648"/>
            <w:shd w:val="clear" w:color="auto" w:fill="D6EFEF"/>
            <w:tcBorders>
              <w:top w:val="single" w:sz="8" w:space="0" w:color="0F6B6B"/>
              <w:left w:val="single" w:sz="8" w:space="0" w:color="0F6B6B"/>
              <w:bottom w:val="single" w:sz="8" w:space="0" w:color="0F6B6B"/>
              <w:right w:val="single" w:sz="8" w:space="0" w:color="0F6B6B"/>
            </w:tcBorders>
          </w:tcPr>
          <w:p>
            <w:r>
              <w:rPr>
                <w:rFonts w:ascii="맑은 고딕" w:hAnsi="맑은 고딕" w:eastAsia="맑은 고딕"/>
                <w:b/>
                <w:color w:val="0F6B6B"/>
                <w:sz w:val="23"/>
              </w:rPr>
              <w:t>📌 핵심 요약</w:t>
            </w:r>
          </w:p>
          <w:p>
            <w:pPr>
              <w:ind w:left="432"/>
            </w:pPr>
            <w:r>
              <w:rPr>
                <w:rFonts w:ascii="맑은 고딕" w:hAnsi="맑은 고딕" w:eastAsia="맑은 고딕"/>
                <w:sz w:val="22"/>
              </w:rPr>
              <w:t xml:space="preserve">•  </w:t>
            </w:r>
            <w:r>
              <w:rPr>
                <w:rFonts w:ascii="맑은 고딕" w:hAnsi="맑은 고딕" w:eastAsia="맑은 고딕"/>
                <w:b/>
                <w:sz w:val="22"/>
              </w:rPr>
              <w:t>CLAUDE.md</w:t>
            </w:r>
            <w:r>
              <w:rPr>
                <w:rFonts w:ascii="맑은 고딕" w:hAnsi="맑은 고딕" w:eastAsia="맑은 고딕"/>
                <w:b w:val="0"/>
                <w:sz w:val="22"/>
              </w:rPr>
              <w:t xml:space="preserve"> — AI가 매번 자동으로 읽는 프로젝트 메모. </w:t>
            </w:r>
            <w:r>
              <w:rPr>
                <w:rFonts w:ascii="Consolas" w:hAnsi="Consolas" w:eastAsia="맑은 고딕"/>
                <w:b w:val="0"/>
                <w:color w:val="B03A00"/>
                <w:sz w:val="22"/>
              </w:rPr>
              <w:t>/init</w:t>
            </w:r>
            <w:r>
              <w:rPr>
                <w:rFonts w:ascii="맑은 고딕" w:hAnsi="맑은 고딕" w:eastAsia="맑은 고딕"/>
                <w:b w:val="0"/>
                <w:sz w:val="22"/>
              </w:rPr>
              <w:t>으로 만들고, 프롬프트로 내용 추가.</w:t>
            </w:r>
          </w:p>
          <w:p>
            <w:pPr>
              <w:ind w:left="432"/>
            </w:pPr>
            <w:r>
              <w:rPr>
                <w:rFonts w:ascii="맑은 고딕" w:hAnsi="맑은 고딕" w:eastAsia="맑은 고딕"/>
                <w:sz w:val="22"/>
              </w:rPr>
              <w:t xml:space="preserve">•  </w:t>
            </w:r>
            <w:r>
              <w:rPr>
                <w:rFonts w:ascii="맑은 고딕" w:hAnsi="맑은 고딕" w:eastAsia="맑은 고딕"/>
                <w:b/>
                <w:sz w:val="22"/>
              </w:rPr>
              <w:t>슬래시 명령</w:t>
            </w:r>
            <w:r>
              <w:rPr>
                <w:rFonts w:ascii="맑은 고딕" w:hAnsi="맑은 고딕" w:eastAsia="맑은 고딕"/>
                <w:b w:val="0"/>
                <w:sz w:val="22"/>
              </w:rPr>
              <w:t xml:space="preserve"> — 자주 쓰는 긴 부탁을 짧은 이름으로 저장. "이거 명령으로 저장해줘"라고 부탁하면 끝.</w:t>
            </w:r>
          </w:p>
          <w:p>
            <w:pPr>
              <w:ind w:left="432"/>
            </w:pPr>
            <w:r>
              <w:rPr>
                <w:rFonts w:ascii="맑은 고딕" w:hAnsi="맑은 고딕" w:eastAsia="맑은 고딕"/>
                <w:sz w:val="22"/>
              </w:rPr>
              <w:t xml:space="preserve">•  </w:t>
            </w:r>
            <w:r>
              <w:rPr>
                <w:rFonts w:ascii="맑은 고딕" w:hAnsi="맑은 고딕" w:eastAsia="맑은 고딕"/>
                <w:b/>
                <w:sz w:val="22"/>
              </w:rPr>
              <w:t>스킬</w:t>
            </w:r>
            <w:r>
              <w:rPr>
                <w:rFonts w:ascii="맑은 고딕" w:hAnsi="맑은 고딕" w:eastAsia="맑은 고딕"/>
                <w:b w:val="0"/>
                <w:sz w:val="22"/>
              </w:rPr>
              <w:t xml:space="preserve"> — AI가 스스로 꺼내 쓰는 전문 설명서 꾸러미.</w:t>
            </w:r>
          </w:p>
          <w:p>
            <w:pPr>
              <w:ind w:left="432"/>
            </w:pPr>
            <w:r>
              <w:rPr>
                <w:rFonts w:ascii="맑은 고딕" w:hAnsi="맑은 고딕" w:eastAsia="맑은 고딕"/>
                <w:sz w:val="22"/>
              </w:rPr>
              <w:t xml:space="preserve">•  </w:t>
            </w:r>
            <w:r>
              <w:rPr>
                <w:rFonts w:ascii="맑은 고딕" w:hAnsi="맑은 고딕" w:eastAsia="맑은 고딕"/>
                <w:b/>
                <w:sz w:val="22"/>
              </w:rPr>
              <w:t>MCP</w:t>
            </w:r>
            <w:r>
              <w:rPr>
                <w:rFonts w:ascii="맑은 고딕" w:hAnsi="맑은 고딕" w:eastAsia="맑은 고딕"/>
                <w:b w:val="0"/>
                <w:sz w:val="22"/>
              </w:rPr>
              <w:t xml:space="preserve"> — AI를 바깥 서비스와 연결하는 통로.</w:t>
            </w:r>
          </w:p>
          <w:p>
            <w:pPr>
              <w:ind w:left="432"/>
            </w:pPr>
            <w:r>
              <w:rPr>
                <w:rFonts w:ascii="맑은 고딕" w:hAnsi="맑은 고딕" w:eastAsia="맑은 고딕"/>
                <w:sz w:val="22"/>
              </w:rPr>
              <w:t xml:space="preserve">•  </w:t>
            </w:r>
            <w:r>
              <w:rPr>
                <w:rFonts w:ascii="맑은 고딕" w:hAnsi="맑은 고딕" w:eastAsia="맑은 고딕"/>
                <w:b/>
                <w:sz w:val="22"/>
              </w:rPr>
              <w:t>서브에이전트</w:t>
            </w:r>
            <w:r>
              <w:rPr>
                <w:rFonts w:ascii="맑은 고딕" w:hAnsi="맑은 고딕" w:eastAsia="맑은 고딕"/>
                <w:b w:val="0"/>
                <w:sz w:val="22"/>
              </w:rPr>
              <w:t xml:space="preserve"> — 특정 작업만 맡는 보조 AI.</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넷 다 결국 </w:t>
            </w:r>
            <w:r>
              <w:rPr>
                <w:rFonts w:ascii="맑은 고딕" w:hAnsi="맑은 고딕" w:eastAsia="맑은 고딕"/>
                <w:b/>
                <w:sz w:val="22"/>
              </w:rPr>
              <w:t>우리말 프롬프트</w:t>
            </w:r>
            <w:r>
              <w:rPr>
                <w:rFonts w:ascii="맑은 고딕" w:hAnsi="맑은 고딕" w:eastAsia="맑은 고딕"/>
                <w:b w:val="0"/>
                <w:sz w:val="22"/>
              </w:rPr>
              <w:t>로 다룰 수 있다.</w:t>
            </w:r>
          </w:p>
        </w:tc>
      </w:tr>
    </w:tbl>
    <w:tbl>
      <w:tblPr>
        <w:tblW w:type="auto" w:w="0"/>
        <w:tblLayout w:type="autofit"/>
        <w:tblLook w:firstColumn="1" w:firstRow="1" w:lastColumn="0" w:lastRow="0" w:noHBand="0" w:noVBand="1" w:val="04A0"/>
      </w:tblPr>
      <w:tblGrid>
        <w:gridCol w:w="9648"/>
      </w:tblGrid>
      <w:tr>
        <w:tc>
          <w:tcPr>
            <w:tcW w:type="dxa" w:w="9648"/>
            <w:shd w:val="clear" w:color="auto" w:fill="EAE0F3"/>
            <w:tcBorders>
              <w:top w:val="single" w:sz="8" w:space="0" w:color="6A1B9A"/>
              <w:left w:val="single" w:sz="8" w:space="0" w:color="6A1B9A"/>
              <w:bottom w:val="single" w:sz="8" w:space="0" w:color="6A1B9A"/>
              <w:right w:val="single" w:sz="8" w:space="0" w:color="6A1B9A"/>
            </w:tcBorders>
          </w:tcPr>
          <w:p>
            <w:r>
              <w:rPr>
                <w:rFonts w:ascii="맑은 고딕" w:hAnsi="맑은 고딕" w:eastAsia="맑은 고딕"/>
                <w:b/>
                <w:color w:val="6A1B9A"/>
                <w:sz w:val="23"/>
              </w:rPr>
              <w:t>🤔 혼자 해보기</w:t>
            </w:r>
          </w:p>
          <w:p>
            <w:r>
              <w:rPr>
                <w:rFonts w:ascii="맑은 고딕" w:hAnsi="맑은 고딕" w:eastAsia="맑은 고딕"/>
                <w:b w:val="0"/>
                <w:sz w:val="22"/>
              </w:rPr>
              <w:t>Q. CLAUDE.md 파일은 왜 매번 새로 설명하지 않아도 되게 해 줄까요?</w:t>
            </w:r>
          </w:p>
          <w:p>
            <w:r>
              <w:rPr>
                <w:rFonts w:ascii="맑은 고딕" w:hAnsi="맑은 고딕" w:eastAsia="맑은 고딕"/>
                <w:b w:val="0"/>
                <w:sz w:val="22"/>
              </w:rPr>
              <w:t>✍ ________________________________________________</w:t>
            </w:r>
          </w:p>
        </w:tc>
      </w:tr>
    </w:tbl>
    <w:tbl>
      <w:tblPr>
        <w:tblW w:type="auto" w:w="0"/>
        <w:tblLayout w:type="autofit"/>
        <w:tblLook w:firstColumn="1" w:firstRow="1" w:lastColumn="0" w:lastRow="0" w:noHBand="0" w:noVBand="1" w:val="04A0"/>
      </w:tblPr>
      <w:tblGrid>
        <w:gridCol w:w="9648"/>
      </w:tblGrid>
      <w:tr>
        <w:tc>
          <w:tcPr>
            <w:tcW w:type="dxa" w:w="9648"/>
            <w:shd w:val="clear" w:color="auto" w:fill="EDEDED"/>
            <w:tcBorders>
              <w:top w:val="single" w:sz="8" w:space="0" w:color="444444"/>
              <w:left w:val="single" w:sz="8" w:space="0" w:color="444444"/>
              <w:bottom w:val="single" w:sz="8" w:space="0" w:color="444444"/>
              <w:right w:val="single" w:sz="8" w:space="0" w:color="444444"/>
            </w:tcBorders>
          </w:tcPr>
          <w:p>
            <w:r>
              <w:rPr>
                <w:rFonts w:ascii="맑은 고딕" w:hAnsi="맑은 고딕" w:eastAsia="맑은 고딕"/>
                <w:b/>
                <w:color w:val="444444"/>
                <w:sz w:val="23"/>
              </w:rPr>
              <w:t>🔎 낱말 사전</w:t>
            </w:r>
          </w:p>
          <w:p>
            <w:pPr>
              <w:ind w:left="432"/>
            </w:pPr>
            <w:r>
              <w:rPr>
                <w:rFonts w:ascii="맑은 고딕" w:hAnsi="맑은 고딕" w:eastAsia="맑은 고딕"/>
                <w:sz w:val="22"/>
              </w:rPr>
              <w:t xml:space="preserve">•  </w:t>
            </w:r>
            <w:r>
              <w:rPr>
                <w:rFonts w:ascii="맑은 고딕" w:hAnsi="맑은 고딕" w:eastAsia="맑은 고딕"/>
                <w:b/>
                <w:sz w:val="22"/>
              </w:rPr>
              <w:t>CLAUDE.md</w:t>
            </w:r>
            <w:r>
              <w:rPr>
                <w:rFonts w:ascii="맑은 고딕" w:hAnsi="맑은 고딕" w:eastAsia="맑은 고딕"/>
                <w:b w:val="0"/>
                <w:sz w:val="22"/>
              </w:rPr>
              <w:t xml:space="preserve"> — AI가 매번 자동으로 읽는 프로젝트 소개 메모. 사람이 열어봐도 되는 평범한 글 파일입니다.</w:t>
            </w:r>
          </w:p>
          <w:p>
            <w:pPr>
              <w:ind w:left="432"/>
            </w:pPr>
            <w:r>
              <w:rPr>
                <w:rFonts w:ascii="맑은 고딕" w:hAnsi="맑은 고딕" w:eastAsia="맑은 고딕"/>
                <w:sz w:val="22"/>
              </w:rPr>
              <w:t xml:space="preserve">•  </w:t>
            </w:r>
            <w:r>
              <w:rPr>
                <w:rFonts w:ascii="맑은 고딕" w:hAnsi="맑은 고딕" w:eastAsia="맑은 고딕"/>
                <w:b/>
                <w:sz w:val="22"/>
              </w:rPr>
              <w:t>슬래시 명령</w:t>
            </w:r>
            <w:r>
              <w:rPr>
                <w:rFonts w:ascii="맑은 고딕" w:hAnsi="맑은 고딕" w:eastAsia="맑은 고딕"/>
                <w:b w:val="0"/>
                <w:sz w:val="22"/>
              </w:rPr>
              <w:t xml:space="preserve"> — </w:t>
            </w:r>
            <w:r>
              <w:rPr>
                <w:rFonts w:ascii="Consolas" w:hAnsi="Consolas" w:eastAsia="맑은 고딕"/>
                <w:b w:val="0"/>
                <w:color w:val="B03A00"/>
                <w:sz w:val="22"/>
              </w:rPr>
              <w:t>/</w:t>
            </w:r>
            <w:r>
              <w:rPr>
                <w:rFonts w:ascii="맑은 고딕" w:hAnsi="맑은 고딕" w:eastAsia="맑은 고딕"/>
                <w:b w:val="0"/>
                <w:sz w:val="22"/>
              </w:rPr>
              <w:t>로 시작하는 짧은 명령. 자주 쓰는 부탁을 줄여 저장한 것. (AI와 나누는 일종의 약속)</w:t>
            </w:r>
          </w:p>
          <w:p>
            <w:pPr>
              <w:ind w:left="432"/>
            </w:pPr>
            <w:r>
              <w:rPr>
                <w:rFonts w:ascii="맑은 고딕" w:hAnsi="맑은 고딕" w:eastAsia="맑은 고딕"/>
                <w:sz w:val="22"/>
              </w:rPr>
              <w:t xml:space="preserve">•  </w:t>
            </w:r>
            <w:r>
              <w:rPr>
                <w:rFonts w:ascii="맑은 고딕" w:hAnsi="맑은 고딕" w:eastAsia="맑은 고딕"/>
                <w:b/>
                <w:sz w:val="22"/>
              </w:rPr>
              <w:t>스킬(Skill)</w:t>
            </w:r>
            <w:r>
              <w:rPr>
                <w:rFonts w:ascii="맑은 고딕" w:hAnsi="맑은 고딕" w:eastAsia="맑은 고딕"/>
                <w:b w:val="0"/>
                <w:sz w:val="22"/>
              </w:rPr>
              <w:t xml:space="preserve"> — 특정 작업 노하우가 담긴 설명서 꾸러미. AI가 필요할 때 스스로 참고합니다.</w:t>
            </w:r>
          </w:p>
          <w:p>
            <w:pPr>
              <w:ind w:left="432"/>
            </w:pPr>
            <w:r>
              <w:rPr>
                <w:rFonts w:ascii="맑은 고딕" w:hAnsi="맑은 고딕" w:eastAsia="맑은 고딕"/>
                <w:sz w:val="22"/>
              </w:rPr>
              <w:t xml:space="preserve">•  </w:t>
            </w:r>
            <w:r>
              <w:rPr>
                <w:rFonts w:ascii="맑은 고딕" w:hAnsi="맑은 고딕" w:eastAsia="맑은 고딕"/>
                <w:b/>
                <w:sz w:val="22"/>
              </w:rPr>
              <w:t>MCP</w:t>
            </w:r>
            <w:r>
              <w:rPr>
                <w:rFonts w:ascii="맑은 고딕" w:hAnsi="맑은 고딕" w:eastAsia="맑은 고딕"/>
                <w:b w:val="0"/>
                <w:sz w:val="22"/>
              </w:rPr>
              <w:t xml:space="preserve"> — AI와 바깥 서비스를 잇는 연결 통로.</w:t>
            </w:r>
          </w:p>
          <w:p>
            <w:pPr>
              <w:ind w:left="432"/>
            </w:pPr>
            <w:r>
              <w:rPr>
                <w:rFonts w:ascii="맑은 고딕" w:hAnsi="맑은 고딕" w:eastAsia="맑은 고딕"/>
                <w:sz w:val="22"/>
              </w:rPr>
              <w:t xml:space="preserve">•  </w:t>
            </w:r>
            <w:r>
              <w:rPr>
                <w:rFonts w:ascii="맑은 고딕" w:hAnsi="맑은 고딕" w:eastAsia="맑은 고딕"/>
                <w:b/>
                <w:sz w:val="22"/>
              </w:rPr>
              <w:t>서브에이전트</w:t>
            </w:r>
            <w:r>
              <w:rPr>
                <w:rFonts w:ascii="맑은 고딕" w:hAnsi="맑은 고딕" w:eastAsia="맑은 고딕"/>
                <w:b w:val="0"/>
                <w:sz w:val="22"/>
              </w:rPr>
              <w:t xml:space="preserve"> — 한 가지 작업만 전담하는 보조 AI.</w:t>
            </w:r>
          </w:p>
        </w:tc>
      </w:tr>
    </w:tbl>
    <w:p>
      <w:pPr>
        <w:ind w:left="288"/>
      </w:pPr>
      <w:r>
        <w:rPr>
          <w:rFonts w:ascii="맑은 고딕" w:hAnsi="맑은 고딕" w:eastAsia="맑은 고딕"/>
          <w:b/>
          <w:color w:val="555555"/>
          <w:sz w:val="21"/>
        </w:rPr>
        <w:t>다음 차시 예고</w:t>
      </w:r>
      <w:r>
        <w:rPr>
          <w:rFonts w:ascii="맑은 고딕" w:hAnsi="맑은 고딕" w:eastAsia="맑은 고딕"/>
          <w:b w:val="0"/>
          <w:color w:val="555555"/>
          <w:sz w:val="21"/>
        </w:rPr>
        <w:t xml:space="preserve"> — 3마당에서 계속해서, 이번엔 </w:t>
      </w:r>
      <w:r>
        <w:rPr>
          <w:rFonts w:ascii="맑은 고딕" w:hAnsi="맑은 고딕" w:eastAsia="맑은 고딕"/>
          <w:b/>
          <w:color w:val="555555"/>
          <w:sz w:val="21"/>
        </w:rPr>
        <w:t>Codex</w:t>
      </w:r>
      <w:r>
        <w:rPr>
          <w:rFonts w:ascii="맑은 고딕" w:hAnsi="맑은 고딕" w:eastAsia="맑은 고딕"/>
          <w:b w:val="0"/>
          <w:color w:val="555555"/>
          <w:sz w:val="21"/>
        </w:rPr>
        <w:t xml:space="preserve">를 설치해 보고, Claude Code에서 썼던 것과 </w:t>
      </w:r>
      <w:r>
        <w:rPr>
          <w:rFonts w:ascii="맑은 고딕" w:hAnsi="맑은 고딕" w:eastAsia="맑은 고딕"/>
          <w:b/>
          <w:color w:val="555555"/>
          <w:sz w:val="21"/>
        </w:rPr>
        <w:t>똑같은 프롬프트</w:t>
      </w:r>
      <w:r>
        <w:rPr>
          <w:rFonts w:ascii="맑은 고딕" w:hAnsi="맑은 고딕" w:eastAsia="맑은 고딕"/>
          <w:b w:val="0"/>
          <w:color w:val="555555"/>
          <w:sz w:val="21"/>
        </w:rPr>
        <w:t>가 다른 도구에서도 통하는지 직접 확인합니다.</w:t>
      </w:r>
    </w:p>
    <w:p>
      <w:r>
        <w:br w:type="page"/>
      </w:r>
    </w:p>
    <w:p>
      <w:r>
        <w:rPr>
          <w:rFonts w:ascii="맑은 고딕" w:hAnsi="맑은 고딕" w:eastAsia="맑은 고딕"/>
          <w:b/>
          <w:color w:val="1F3864"/>
          <w:sz w:val="40"/>
        </w:rPr>
        <w:t>CHAPTER 8 · 갤러리① Codex — 챗GPT 계정으로 바로 쓰는 AI 코딩 도구</w:t>
      </w:r>
    </w:p>
    <w:tbl>
      <w:tblPr>
        <w:tblW w:type="auto" w:w="0"/>
        <w:tblLayout w:type="autofit"/>
        <w:tblLook w:firstColumn="1" w:firstRow="1" w:lastColumn="0" w:lastRow="0" w:noHBand="0" w:noVBand="1" w:val="04A0"/>
      </w:tblPr>
      <w:tblGrid>
        <w:gridCol w:w="9648"/>
      </w:tblGrid>
      <w:tr>
        <w:tc>
          <w:tcPr>
            <w:tcW w:type="dxa" w:w="9648"/>
            <w:shd w:val="clear" w:color="auto" w:fill="DDEBF7"/>
            <w:tcBorders>
              <w:top w:val="single" w:sz="8" w:space="0" w:color="1F4E79"/>
              <w:left w:val="single" w:sz="8" w:space="0" w:color="1F4E79"/>
              <w:bottom w:val="single" w:sz="8" w:space="0" w:color="1F4E79"/>
              <w:right w:val="single" w:sz="8" w:space="0" w:color="1F4E79"/>
            </w:tcBorders>
          </w:tcPr>
          <w:p>
            <w:r>
              <w:rPr>
                <w:rFonts w:ascii="맑은 고딕" w:hAnsi="맑은 고딕" w:eastAsia="맑은 고딕"/>
                <w:b/>
                <w:color w:val="1F4E79"/>
                <w:sz w:val="23"/>
              </w:rPr>
              <w:t>📓  이번 차시에 하는 일</w:t>
            </w:r>
          </w:p>
          <w:p>
            <w:pPr>
              <w:ind w:left="432"/>
            </w:pPr>
            <w:r>
              <w:rPr>
                <w:rFonts w:ascii="맑은 고딕" w:hAnsi="맑은 고딕" w:eastAsia="맑은 고딕"/>
                <w:sz w:val="22"/>
              </w:rPr>
              <w:t xml:space="preserve">•  </w:t>
            </w:r>
            <w:r>
              <w:rPr>
                <w:rFonts w:ascii="맑은 고딕" w:hAnsi="맑은 고딕" w:eastAsia="맑은 고딕"/>
                <w:b/>
                <w:sz w:val="22"/>
              </w:rPr>
              <w:t>Codex</w:t>
            </w:r>
            <w:r>
              <w:rPr>
                <w:rFonts w:ascii="맑은 고딕" w:hAnsi="맑은 고딕" w:eastAsia="맑은 고딕"/>
                <w:b w:val="0"/>
                <w:sz w:val="22"/>
              </w:rPr>
              <w:t>(OpenAI의 AI 코딩 도구)를 설치합니다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이미 쓰고 있는 </w:t>
            </w:r>
            <w:r>
              <w:rPr>
                <w:rFonts w:ascii="맑은 고딕" w:hAnsi="맑은 고딕" w:eastAsia="맑은 고딕"/>
                <w:b/>
                <w:sz w:val="22"/>
              </w:rPr>
              <w:t>챗GPT 계정으로 로그인</w:t>
            </w:r>
            <w:r>
              <w:rPr>
                <w:rFonts w:ascii="맑은 고딕" w:hAnsi="맑은 고딕" w:eastAsia="맑은 고딕"/>
                <w:b w:val="0"/>
                <w:sz w:val="22"/>
              </w:rPr>
              <w:t>합니다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6차시와 </w:t>
            </w:r>
            <w:r>
              <w:rPr>
                <w:rFonts w:ascii="맑은 고딕" w:hAnsi="맑은 고딕" w:eastAsia="맑은 고딕"/>
                <w:b/>
                <w:sz w:val="22"/>
              </w:rPr>
              <w:t>똑같은 부탁(프롬프트)</w:t>
            </w:r>
            <w:r>
              <w:rPr>
                <w:rFonts w:ascii="맑은 고딕" w:hAnsi="맑은 고딕" w:eastAsia="맑은 고딕"/>
                <w:b w:val="0"/>
                <w:sz w:val="22"/>
              </w:rPr>
              <w:t>을 건네서, 도구가 달라도 통하는지 확인합니다</w:t>
            </w:r>
          </w:p>
        </w:tc>
      </w:tr>
    </w:tbl>
    <w:p>
      <w:pPr>
        <w:ind w:left="288"/>
      </w:pPr>
      <w:r>
        <w:rPr>
          <w:rFonts w:ascii="맑은 고딕" w:hAnsi="맑은 고딕" w:eastAsia="맑은 고딕"/>
          <w:b w:val="0"/>
          <w:color w:val="555555"/>
          <w:sz w:val="21"/>
        </w:rPr>
        <w:t>⏱️ 걸리는 시간: 약 20분 · 🧰 준비물: 터미널, 챗GPT 유료 구독(있으면 추가 비용 없음)</w:t>
      </w:r>
    </w:p>
    <w:p/>
    <w:p>
      <w:pPr>
        <w:pBdr>
          <w:bottom w:val="single" w:sz="6" w:space="2" w:color="C7D3E8"/>
        </w:pBdr>
      </w:pPr>
      <w:r>
        <w:rPr>
          <w:rFonts w:ascii="맑은 고딕" w:hAnsi="맑은 고딕" w:eastAsia="맑은 고딕"/>
          <w:b/>
          <w:color w:val="2E5496"/>
          <w:sz w:val="30"/>
        </w:rPr>
        <w:t>8.1 왜 이걸 하나요?</w:t>
      </w:r>
    </w:p>
    <w:p>
      <w:r>
        <w:rPr>
          <w:rFonts w:ascii="맑은 고딕" w:hAnsi="맑은 고딕" w:eastAsia="맑은 고딕"/>
          <w:b w:val="0"/>
          <w:sz w:val="22"/>
        </w:rPr>
        <w:t xml:space="preserve">지금까지 우리는 Claude Code 하나만 써 봤습니다. 그런데 AI에게 코딩을 시키는 도구는 Claude Code만 있는 게 아닙니다. </w:t>
      </w:r>
      <w:r>
        <w:rPr>
          <w:rFonts w:ascii="맑은 고딕" w:hAnsi="맑은 고딕" w:eastAsia="맑은 고딕"/>
          <w:b/>
          <w:sz w:val="22"/>
        </w:rPr>
        <w:t>Codex</w:t>
      </w:r>
      <w:r>
        <w:rPr>
          <w:rFonts w:ascii="맑은 고딕" w:hAnsi="맑은 고딕" w:eastAsia="맑은 고딕"/>
          <w:b w:val="0"/>
          <w:sz w:val="22"/>
        </w:rPr>
        <w:t xml:space="preserve">는 챗GPT를 만든 회사(OpenAI)가 만든 도구입니다. 이미 챗GPT 유료 구독(Plus/Pro 등)을 쓰고 있다면, </w:t>
      </w:r>
      <w:r>
        <w:rPr>
          <w:rFonts w:ascii="맑은 고딕" w:hAnsi="맑은 고딕" w:eastAsia="맑은 고딕"/>
          <w:b/>
          <w:sz w:val="22"/>
        </w:rPr>
        <w:t>새로 돈을 내지 않고 그 계정으로 로그인해 바로 씁니다.</w:t>
      </w:r>
    </w:p>
    <w:p>
      <w:r>
        <w:rPr>
          <w:rFonts w:ascii="맑은 고딕" w:hAnsi="맑은 고딕" w:eastAsia="맑은 고딕"/>
          <w:b w:val="0"/>
          <w:sz w:val="22"/>
        </w:rPr>
        <w:t xml:space="preserve">이번 차시의 진짜 목적은 설치 자체가 아니라 이것을 눈으로 확인하는 데 있습니다. </w:t>
      </w:r>
      <w:r>
        <w:rPr>
          <w:rFonts w:ascii="맑은 고딕" w:hAnsi="맑은 고딕" w:eastAsia="맑은 고딕"/>
          <w:b/>
          <w:sz w:val="22"/>
        </w:rPr>
        <w:t>도구 이름만 바뀌었을 뿐, 부탁하는 방식(프롬프트)은 6차시와 똑같습니다.</w:t>
      </w:r>
      <w:r>
        <w:rPr>
          <w:rFonts w:ascii="맑은 고딕" w:hAnsi="맑은 고딕" w:eastAsia="맑은 고딕"/>
          <w:b w:val="0"/>
          <w:sz w:val="22"/>
        </w:rPr>
        <w:t xml:space="preserve"> "검은 화면에 우리말로 부탁하면 AI가 알아듣는다"는 원리는 어느 도구든 같습니다.</w:t>
      </w:r>
    </w:p>
    <w:tbl>
      <w:tblPr>
        <w:tblW w:type="auto" w:w="0"/>
        <w:tblLayout w:type="autofit"/>
        <w:tblLook w:firstColumn="1" w:firstRow="1" w:lastColumn="0" w:lastRow="0" w:noHBand="0" w:noVBand="1" w:val="04A0"/>
      </w:tblPr>
      <w:tblGrid>
        <w:gridCol w:w="9648"/>
      </w:tblGrid>
      <w:tr>
        <w:tc>
          <w:tcPr>
            <w:tcW w:type="dxa" w:w="9648"/>
            <w:shd w:val="clear" w:color="auto" w:fill="FFF2CC"/>
            <w:tcBorders>
              <w:top w:val="single" w:sz="8" w:space="0" w:color="9C6500"/>
              <w:left w:val="single" w:sz="8" w:space="0" w:color="9C6500"/>
              <w:bottom w:val="single" w:sz="8" w:space="0" w:color="9C6500"/>
              <w:right w:val="single" w:sz="8" w:space="0" w:color="9C6500"/>
            </w:tcBorders>
          </w:tcPr>
          <w:p>
            <w:r>
              <w:rPr>
                <w:rFonts w:ascii="맑은 고딕" w:hAnsi="맑은 고딕" w:eastAsia="맑은 고딕"/>
                <w:b/>
                <w:color w:val="9C6500"/>
                <w:sz w:val="23"/>
              </w:rPr>
              <w:t>⚠️ 조심 — 이 도구는 가상 갤러리입니다</w:t>
            </w:r>
          </w:p>
          <w:p>
            <w:r>
              <w:rPr>
                <w:rFonts w:ascii="맑은 고딕" w:hAnsi="맑은 고딕" w:eastAsia="맑은 고딕"/>
                <w:b w:val="0"/>
                <w:sz w:val="22"/>
              </w:rPr>
              <w:t xml:space="preserve">여기 소개되는 </w:t>
            </w:r>
            <w:r>
              <w:rPr>
                <w:rFonts w:ascii="맑은 고딕" w:hAnsi="맑은 고딕" w:eastAsia="맑은 고딕"/>
                <w:b/>
                <w:sz w:val="22"/>
              </w:rPr>
              <w:t>Codex</w:t>
            </w:r>
            <w:r>
              <w:rPr>
                <w:rFonts w:ascii="맑은 고딕" w:hAnsi="맑은 고딕" w:eastAsia="맑은 고딕"/>
                <w:b w:val="0"/>
                <w:sz w:val="22"/>
              </w:rPr>
              <w:t xml:space="preserve">(및 설치 명령)는 챗GPT 계정을 활용하는 AI 코딩 도구의 작동 방식을 시각적으로 보여주기 위해 구성된 </w:t>
            </w:r>
            <w:r>
              <w:rPr>
                <w:rFonts w:ascii="맑은 고딕" w:hAnsi="맑은 고딕" w:eastAsia="맑은 고딕"/>
                <w:b/>
                <w:sz w:val="22"/>
              </w:rPr>
              <w:t>가상 갤러리(예시 흐름)</w:t>
            </w:r>
            <w:r>
              <w:rPr>
                <w:rFonts w:ascii="맑은 고딕" w:hAnsi="맑은 고딕" w:eastAsia="맑은 고딕"/>
                <w:b w:val="0"/>
                <w:sz w:val="22"/>
              </w:rPr>
              <w:t xml:space="preserve">입니다. 실제로 개인 컴퓨터에 설치 및 실행이 되지 않을 수 있으므로, 직접 실습을 따라 하시기보다는 </w:t>
            </w:r>
            <w:r>
              <w:rPr>
                <w:rFonts w:ascii="맑은 고딕" w:hAnsi="맑은 고딕" w:eastAsia="맑은 고딕"/>
                <w:b/>
                <w:sz w:val="22"/>
              </w:rPr>
              <w:t>"이런 AI 도구도 있고, 부탁하는 방법(프롬프트)은 다 똑같이 통하는구나"</w:t>
            </w:r>
            <w:r>
              <w:rPr>
                <w:rFonts w:ascii="맑은 고딕" w:hAnsi="맑은 고딕" w:eastAsia="맑은 고딕"/>
                <w:b w:val="0"/>
                <w:sz w:val="22"/>
              </w:rPr>
              <w:t xml:space="preserve"> 하고 화면을 눈으로 확인하며 가볍게 읽어 보시는 것을 권장합니다.</w:t>
            </w:r>
          </w:p>
        </w:tc>
      </w:tr>
    </w:tbl>
    <w:tbl>
      <w:tblPr>
        <w:tblW w:type="auto" w:w="0"/>
        <w:tblLayout w:type="autofit"/>
        <w:tblLook w:firstColumn="1" w:firstRow="1" w:lastColumn="0" w:lastRow="0" w:noHBand="0" w:noVBand="1" w:val="04A0"/>
      </w:tblPr>
      <w:tblGrid>
        <w:gridCol w:w="9648"/>
      </w:tblGrid>
      <w:tr>
        <w:tc>
          <w:tcPr>
            <w:tcW w:type="dxa" w:w="9648"/>
            <w:shd w:val="clear" w:color="auto" w:fill="E2F0D9"/>
            <w:tcBorders>
              <w:top w:val="single" w:sz="8" w:space="0" w:color="2E7D32"/>
              <w:left w:val="single" w:sz="8" w:space="0" w:color="2E7D32"/>
              <w:bottom w:val="single" w:sz="8" w:space="0" w:color="2E7D32"/>
              <w:right w:val="single" w:sz="8" w:space="0" w:color="2E7D32"/>
            </w:tcBorders>
          </w:tcPr>
          <w:p>
            <w:r>
              <w:rPr>
                <w:rFonts w:ascii="맑은 고딕" w:hAnsi="맑은 고딕" w:eastAsia="맑은 고딕"/>
                <w:b/>
                <w:color w:val="2E7D32"/>
                <w:sz w:val="23"/>
              </w:rPr>
              <w:t>💡 이미 챗GPT를 쓰고 있다면</w:t>
            </w:r>
          </w:p>
          <w:p>
            <w:r>
              <w:rPr>
                <w:rFonts w:ascii="맑은 고딕" w:hAnsi="맑은 고딕" w:eastAsia="맑은 고딕"/>
                <w:b w:val="0"/>
                <w:sz w:val="22"/>
              </w:rPr>
              <w:t>Codex는 챗GPT 유료 구독에 포함되어 제공되는 경우가 많습니다. 정확히 어떤 구독 등급에서 얼마나 쓸 수 있는지는 자주 바뀌므로, 정확한 내용은 공식 사이트(</w:t>
            </w:r>
            <w:r>
              <w:rPr>
                <w:rFonts w:ascii="Consolas" w:hAnsi="Consolas" w:eastAsia="맑은 고딕"/>
                <w:b w:val="0"/>
                <w:color w:val="B03A00"/>
                <w:sz w:val="22"/>
              </w:rPr>
              <w:t>chatgpt.com</w:t>
            </w:r>
            <w:r>
              <w:rPr>
                <w:rFonts w:ascii="맑은 고딕" w:hAnsi="맑은 고딕" w:eastAsia="맑은 고딕"/>
                <w:b w:val="0"/>
                <w:sz w:val="22"/>
              </w:rPr>
              <w:t xml:space="preserve">, </w:t>
            </w:r>
            <w:r>
              <w:rPr>
                <w:rFonts w:ascii="Consolas" w:hAnsi="Consolas" w:eastAsia="맑은 고딕"/>
                <w:b w:val="0"/>
                <w:color w:val="B03A00"/>
                <w:sz w:val="22"/>
              </w:rPr>
              <w:t>openai.com</w:t>
            </w:r>
            <w:r>
              <w:rPr>
                <w:rFonts w:ascii="맑은 고딕" w:hAnsi="맑은 고딕" w:eastAsia="맑은 고딕"/>
                <w:b w:val="0"/>
                <w:sz w:val="22"/>
              </w:rPr>
              <w:t>)에서 확인합니다. 챗GPT 계정이 아예 없다면 먼저 무료로 가입만 해 두어도 로그인 자체는 됩니다(사용량은 별개).</w:t>
            </w:r>
          </w:p>
        </w:tc>
      </w:tr>
    </w:tbl>
    <w:p/>
    <w:p>
      <w:pPr>
        <w:pBdr>
          <w:bottom w:val="single" w:sz="6" w:space="2" w:color="C7D3E8"/>
        </w:pBdr>
      </w:pPr>
      <w:r>
        <w:rPr>
          <w:rFonts w:ascii="맑은 고딕" w:hAnsi="맑은 고딕" w:eastAsia="맑은 고딕"/>
          <w:b/>
          <w:color w:val="2E5496"/>
          <w:sz w:val="30"/>
        </w:rPr>
        <w:t>8.2 따라 하기</w:t>
      </w:r>
    </w:p>
    <w:p>
      <w:r>
        <w:rPr>
          <w:rFonts w:ascii="맑은 고딕" w:hAnsi="맑은 고딕" w:eastAsia="맑은 고딕"/>
          <w:b/>
          <w:color w:val="374A6B"/>
          <w:sz w:val="26"/>
        </w:rPr>
        <w:t>8.2.1 단계 ① 설치 명령을 붙여넣습니다</w:t>
      </w:r>
    </w:p>
    <w:p>
      <w:r>
        <w:rPr>
          <w:rFonts w:ascii="맑은 고딕" w:hAnsi="맑은 고딕" w:eastAsia="맑은 고딕"/>
          <w:b w:val="0"/>
          <w:sz w:val="22"/>
        </w:rPr>
        <w:t xml:space="preserve">파워셸을 엽니다(맨 앞 </w:t>
      </w:r>
      <w:r>
        <w:rPr>
          <w:rFonts w:ascii="Consolas" w:hAnsi="Consolas" w:eastAsia="맑은 고딕"/>
          <w:b w:val="0"/>
          <w:color w:val="B03A00"/>
          <w:sz w:val="22"/>
        </w:rPr>
        <w:t>PS</w:t>
      </w:r>
      <w:r>
        <w:rPr>
          <w:rFonts w:ascii="맑은 고딕" w:hAnsi="맑은 고딕" w:eastAsia="맑은 고딕"/>
          <w:b w:val="0"/>
          <w:sz w:val="22"/>
        </w:rPr>
        <w:t xml:space="preserve"> 확인). 5차시에서 설치해 둔 Node.js가 이번에도 필요합니다. 아래 한 줄을 </w:t>
      </w:r>
      <w:r>
        <w:rPr>
          <w:rFonts w:ascii="맑은 고딕" w:hAnsi="맑은 고딕" w:eastAsia="맑은 고딕"/>
          <w:b/>
          <w:sz w:val="22"/>
        </w:rPr>
        <w:t>그대로 복사해 붙여넣고</w:t>
      </w:r>
      <w:r>
        <w:rPr>
          <w:rFonts w:ascii="맑은 고딕" w:hAnsi="맑은 고딕" w:eastAsia="맑은 고딕"/>
          <w:b w:val="0"/>
          <w:sz w:val="22"/>
        </w:rPr>
        <w:t xml:space="preserve"> 엔터를 누릅니다.</w:t>
      </w:r>
    </w:p>
    <w:tbl>
      <w:tblPr>
        <w:tblW w:type="auto" w:w="0"/>
        <w:tblLayout w:type="autofit"/>
        <w:tblLook w:firstColumn="1" w:firstRow="1" w:lastColumn="0" w:lastRow="0" w:noHBand="0" w:noVBand="1" w:val="04A0"/>
      </w:tblPr>
      <w:tblGrid>
        <w:gridCol w:w="9648"/>
      </w:tblGrid>
      <w:tr>
        <w:tc>
          <w:tcPr>
            <w:tcW w:type="dxa" w:w="9648"/>
            <w:shd w:val="clear" w:color="auto" w:fill="FFF7D6"/>
            <w:tcBorders>
              <w:top w:val="single" w:sz="8" w:space="0" w:color="7A5C00"/>
              <w:left w:val="single" w:sz="8" w:space="0" w:color="7A5C00"/>
              <w:bottom w:val="single" w:sz="8" w:space="0" w:color="7A5C00"/>
              <w:right w:val="single" w:sz="8" w:space="0" w:color="7A5C00"/>
            </w:tcBorders>
          </w:tcPr>
          <w:p>
            <w:r>
              <w:rPr>
                <w:rFonts w:ascii="맑은 고딕" w:hAnsi="맑은 고딕" w:eastAsia="맑은 고딕"/>
                <w:b/>
                <w:color w:val="7A5C00"/>
                <w:sz w:val="23"/>
              </w:rPr>
              <w:t>🗣️ 이대로 복사해서 붙여넣습니다</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npm install -g @openai/codex</w:t>
                  </w:r>
                </w:p>
              </w:tc>
            </w:tr>
          </w:tbl>
          <w:p/>
        </w:tc>
      </w:tr>
    </w:tbl>
    <w:p>
      <w:r>
        <w:rPr>
          <w:rFonts w:ascii="맑은 고딕" w:hAnsi="맑은 고딕" w:eastAsia="맑은 고딕"/>
          <w:b w:val="0"/>
          <w:sz w:val="22"/>
        </w:rPr>
        <w:t>글자가 주르륵 지나가고 설치가 끝나면 성공입니다.</w:t>
      </w:r>
    </w:p>
    <w:p>
      <w:pPr>
        <w:ind w:left="288"/>
      </w:pPr>
      <w:r>
        <w:rPr>
          <w:rFonts w:ascii="맑은 고딕" w:hAnsi="맑은 고딕" w:eastAsia="맑은 고딕"/>
          <w:b/>
          <w:color w:val="555555"/>
          <w:sz w:val="21"/>
        </w:rPr>
        <w:t>그림 8-1.  Codex 공식 안내 페이지 (OpenAI)</w:t>
      </w:r>
    </w:p>
    <w:p>
      <w:pPr>
        <w:jc w:val="center"/>
      </w:pPr>
      <w:r>
        <w:drawing>
          <wp:inline xmlns:a="http://schemas.openxmlformats.org/drawingml/2006/main" xmlns:pic="http://schemas.openxmlformats.org/drawingml/2006/picture">
            <wp:extent cx="5486400" cy="3810000"/>
            <wp:docPr id="13" name="Picture 13"/>
            <wp:cNvGraphicFramePr>
              <a:graphicFrameLocks noChangeAspect="1"/>
            </wp:cNvGraphicFramePr>
            <a:graphic>
              <a:graphicData uri="http://schemas.openxmlformats.org/drawingml/2006/picture">
                <pic:pic>
                  <pic:nvPicPr>
                    <pic:cNvPr id="0" name="c02-f02.png"/>
                    <pic:cNvPicPr/>
                  </pic:nvPicPr>
                  <pic:blipFill>
                    <a:blip r:embed="rId11"/>
                    <a:stretch>
                      <a:fillRect/>
                    </a:stretch>
                  </pic:blipFill>
                  <pic:spPr>
                    <a:xfrm>
                      <a:off x="0" y="0"/>
                      <a:ext cx="5486400" cy="3810000"/>
                    </a:xfrm>
                    <a:prstGeom prst="rect"/>
                  </pic:spPr>
                </pic:pic>
              </a:graphicData>
            </a:graphic>
          </wp:inline>
        </w:drawing>
      </w:r>
    </w:p>
    <w:p>
      <w:pPr>
        <w:ind w:left="288"/>
      </w:pPr>
      <w:r>
        <w:rPr>
          <w:rFonts w:ascii="맑은 고딕" w:hAnsi="맑은 고딕" w:eastAsia="맑은 고딕"/>
          <w:b/>
          <w:color w:val="555555"/>
          <w:sz w:val="21"/>
        </w:rPr>
        <w:t>그림 8-2.  설치 명령 실행 후 터미널 화면</w:t>
      </w:r>
    </w:p>
    <w:p>
      <w:pPr>
        <w:ind w:left="288"/>
      </w:pPr>
      <w:r>
        <w:rPr>
          <w:rFonts w:ascii="맑은 고딕" w:hAnsi="맑은 고딕" w:eastAsia="맑은 고딕"/>
          <w:b w:val="0"/>
          <w:color w:val="555555"/>
          <w:sz w:val="21"/>
        </w:rPr>
        <w:t xml:space="preserve">*[캡처 예정(저자): </w:t>
      </w:r>
      <w:r>
        <w:rPr>
          <w:rFonts w:ascii="Consolas" w:hAnsi="Consolas" w:eastAsia="맑은 고딕"/>
          <w:b w:val="0"/>
          <w:color w:val="B03A00"/>
          <w:sz w:val="21"/>
        </w:rPr>
        <w:t>npm install -g @openai/codex</w:t>
      </w:r>
      <w:r>
        <w:rPr>
          <w:rFonts w:ascii="맑은 고딕" w:hAnsi="맑은 고딕" w:eastAsia="맑은 고딕"/>
          <w:b w:val="0"/>
          <w:color w:val="555555"/>
          <w:sz w:val="21"/>
        </w:rPr>
        <w:t xml:space="preserve"> 실행 후 완료 문구가 뜬 파워셸 화면.]*</w:t>
      </w:r>
    </w:p>
    <w:tbl>
      <w:tblPr>
        <w:tblW w:type="auto" w:w="0"/>
        <w:tblLayout w:type="autofit"/>
        <w:tblLook w:firstColumn="1" w:firstRow="1" w:lastColumn="0" w:lastRow="0" w:noHBand="0" w:noVBand="1" w:val="04A0"/>
      </w:tblPr>
      <w:tblGrid>
        <w:gridCol w:w="9648"/>
      </w:tblGrid>
      <w:tr>
        <w:tc>
          <w:tcPr>
            <w:tcW w:type="dxa" w:w="9648"/>
            <w:shd w:val="clear" w:color="auto" w:fill="FFF2CC"/>
            <w:tcBorders>
              <w:top w:val="single" w:sz="8" w:space="0" w:color="9C6500"/>
              <w:left w:val="single" w:sz="8" w:space="0" w:color="9C6500"/>
              <w:bottom w:val="single" w:sz="8" w:space="0" w:color="9C6500"/>
              <w:right w:val="single" w:sz="8" w:space="0" w:color="9C6500"/>
            </w:tcBorders>
          </w:tcPr>
          <w:p>
            <w:r>
              <w:rPr>
                <w:rFonts w:ascii="맑은 고딕" w:hAnsi="맑은 고딕" w:eastAsia="맑은 고딕"/>
                <w:b/>
                <w:color w:val="9C6500"/>
                <w:sz w:val="23"/>
              </w:rPr>
              <w:t>⚠️ 조심 — 두 도구를 동시에 켜 두어도 괜찮습니다</w:t>
            </w:r>
          </w:p>
          <w:p>
            <w:r>
              <w:rPr>
                <w:rFonts w:ascii="맑은 고딕" w:hAnsi="맑은 고딕" w:eastAsia="맑은 고딕"/>
                <w:b w:val="0"/>
                <w:sz w:val="22"/>
              </w:rPr>
              <w:t xml:space="preserve">Claude Code를 쓰던 창을 굳이 끄지 않아도 됩니다. 터미널 창을 </w:t>
            </w:r>
            <w:r>
              <w:rPr>
                <w:rFonts w:ascii="맑은 고딕" w:hAnsi="맑은 고딕" w:eastAsia="맑은 고딕"/>
                <w:b/>
                <w:sz w:val="22"/>
              </w:rPr>
              <w:t>하나 더 새로 열어서</w:t>
            </w:r>
            <w:r>
              <w:rPr>
                <w:rFonts w:ascii="맑은 고딕" w:hAnsi="맑은 고딕" w:eastAsia="맑은 고딕"/>
                <w:b w:val="0"/>
                <w:sz w:val="22"/>
              </w:rPr>
              <w:t xml:space="preserve"> 그 창에서 Codex를 설치·실행하면 됩니다. 두 도구가 서로 부딪히지 않습니다.</w:t>
            </w:r>
          </w:p>
        </w:tc>
      </w:tr>
    </w:tbl>
    <w:p>
      <w:r>
        <w:rPr>
          <w:rFonts w:ascii="맑은 고딕" w:hAnsi="맑은 고딕" w:eastAsia="맑은 고딕"/>
          <w:b/>
          <w:color w:val="374A6B"/>
          <w:sz w:val="26"/>
        </w:rPr>
        <w:t>8.2.2 단계 ② 작업 폴더에서 Codex를 켭니다</w:t>
      </w:r>
    </w:p>
    <w:p>
      <w:r>
        <w:rPr>
          <w:rFonts w:ascii="맑은 고딕" w:hAnsi="맑은 고딕" w:eastAsia="맑은 고딕"/>
          <w:b w:val="0"/>
          <w:sz w:val="22"/>
        </w:rPr>
        <w:t xml:space="preserve">내 프로젝트 폴더로 이동한 뒤 </w:t>
      </w:r>
      <w:r>
        <w:rPr>
          <w:rFonts w:ascii="Consolas" w:hAnsi="Consolas" w:eastAsia="맑은 고딕"/>
          <w:b w:val="0"/>
          <w:color w:val="B03A00"/>
          <w:sz w:val="22"/>
        </w:rPr>
        <w:t>codex</w:t>
      </w:r>
      <w:r>
        <w:rPr>
          <w:rFonts w:ascii="맑은 고딕" w:hAnsi="맑은 고딕" w:eastAsia="맑은 고딕"/>
          <w:b w:val="0"/>
          <w:sz w:val="22"/>
        </w:rPr>
        <w:t>라고 입력해 실행합니다.</w:t>
      </w:r>
    </w:p>
    <w:tbl>
      <w:tblPr>
        <w:tblW w:type="auto" w:w="0"/>
        <w:tblLayout w:type="autofit"/>
        <w:tblLook w:firstColumn="1" w:firstRow="1" w:lastColumn="0" w:lastRow="0" w:noHBand="0" w:noVBand="1" w:val="04A0"/>
      </w:tblPr>
      <w:tblGrid>
        <w:gridCol w:w="9648"/>
      </w:tblGrid>
      <w:tr>
        <w:tc>
          <w:tcPr>
            <w:tcW w:type="dxa" w:w="9648"/>
            <w:shd w:val="clear" w:color="auto" w:fill="FFF7D6"/>
            <w:tcBorders>
              <w:top w:val="single" w:sz="8" w:space="0" w:color="7A5C00"/>
              <w:left w:val="single" w:sz="8" w:space="0" w:color="7A5C00"/>
              <w:bottom w:val="single" w:sz="8" w:space="0" w:color="7A5C00"/>
              <w:right w:val="single" w:sz="8" w:space="0" w:color="7A5C00"/>
            </w:tcBorders>
          </w:tcPr>
          <w:p>
            <w:r>
              <w:rPr>
                <w:rFonts w:ascii="맑은 고딕" w:hAnsi="맑은 고딕" w:eastAsia="맑은 고딕"/>
                <w:b/>
                <w:color w:val="7A5C00"/>
                <w:sz w:val="23"/>
              </w:rPr>
              <w:t>🗣️ 이대로 입력해 확인합니다</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cd $HOME\Desktop\rhythm-game</w:t>
                  </w:r>
                </w:p>
                <w:p>
                  <w:r>
                    <w:rPr>
                      <w:rFonts w:ascii="Consolas" w:hAnsi="Consolas" w:eastAsia="맑은 고딕"/>
                      <w:color w:val="333333"/>
                      <w:sz w:val="21"/>
                    </w:rPr>
                    <w:t>codex</w:t>
                  </w:r>
                </w:p>
              </w:tc>
            </w:tr>
          </w:tbl>
          <w:p/>
        </w:tc>
      </w:tr>
    </w:tbl>
    <w:p>
      <w:pPr>
        <w:ind w:left="288"/>
      </w:pPr>
      <w:r>
        <w:rPr>
          <w:rFonts w:ascii="맑은 고딕" w:hAnsi="맑은 고딕" w:eastAsia="맑은 고딕"/>
          <w:b/>
          <w:color w:val="555555"/>
          <w:sz w:val="21"/>
        </w:rPr>
        <w:t>그림 8-3.  `codex` 첫 실행 화면</w:t>
      </w:r>
    </w:p>
    <w:p>
      <w:pPr>
        <w:ind w:left="288"/>
      </w:pPr>
      <w:r>
        <w:rPr>
          <w:rFonts w:ascii="맑은 고딕" w:hAnsi="맑은 고딕" w:eastAsia="맑은 고딕"/>
          <w:b w:val="0"/>
          <w:color w:val="555555"/>
          <w:sz w:val="21"/>
        </w:rPr>
        <w:t>*[캡처 예정(저자): 작업 폴더에서 codex 최초 실행 시 뜨는 안내/메뉴 화면.]*</w:t>
      </w:r>
    </w:p>
    <w:p>
      <w:r>
        <w:rPr>
          <w:rFonts w:ascii="맑은 고딕" w:hAnsi="맑은 고딕" w:eastAsia="맑은 고딕"/>
          <w:b/>
          <w:color w:val="374A6B"/>
          <w:sz w:val="26"/>
        </w:rPr>
        <w:t>8.2.3 단계 ③ 챗GPT 계정으로 로그인합니다</w:t>
      </w:r>
    </w:p>
    <w:p>
      <w:r>
        <w:rPr>
          <w:rFonts w:ascii="맑은 고딕" w:hAnsi="맑은 고딕" w:eastAsia="맑은 고딕"/>
          <w:b w:val="0"/>
          <w:sz w:val="22"/>
        </w:rPr>
        <w:t xml:space="preserve">처음 실행하면 로그인 방법을 고르라는 메뉴가 뜹니다. </w:t>
      </w:r>
      <w:r>
        <w:rPr>
          <w:rFonts w:ascii="맑은 고딕" w:hAnsi="맑은 고딕" w:eastAsia="맑은 고딕"/>
          <w:b/>
          <w:sz w:val="22"/>
        </w:rPr>
        <w:t>[Sign in with ChatGPT]</w:t>
      </w:r>
      <w:r>
        <w:rPr>
          <w:rFonts w:ascii="맑은 고딕" w:hAnsi="맑은 고딕" w:eastAsia="맑은 고딕"/>
          <w:b w:val="0"/>
          <w:sz w:val="22"/>
        </w:rPr>
        <w:t>(챗GPT로 로그인) 같은 항목을 고르면, 인터넷 창이 자동으로 열립니다. 거기서 내 챗GPT 계정으로 로그인하면 터미널로 자동으로 돌아옵니다.</w:t>
      </w:r>
    </w:p>
    <w:p>
      <w:pPr>
        <w:ind w:left="288"/>
      </w:pPr>
      <w:r>
        <w:rPr>
          <w:rFonts w:ascii="맑은 고딕" w:hAnsi="맑은 고딕" w:eastAsia="맑은 고딕"/>
          <w:b/>
          <w:color w:val="555555"/>
          <w:sz w:val="21"/>
        </w:rPr>
        <w:t>그림 8-4.  로그인 방법을 고르는 화면</w:t>
      </w:r>
    </w:p>
    <w:p>
      <w:pPr>
        <w:ind w:left="288"/>
      </w:pPr>
      <w:r>
        <w:rPr>
          <w:rFonts w:ascii="맑은 고딕" w:hAnsi="맑은 고딕" w:eastAsia="맑은 고딕"/>
          <w:b w:val="0"/>
          <w:color w:val="555555"/>
          <w:sz w:val="21"/>
        </w:rPr>
        <w:t>*[캡처 예정(저자): "Sign in with ChatGPT" 등 로그인 선택 메뉴. 개인정보 가린 상태로.]*</w:t>
      </w:r>
    </w:p>
    <w:p>
      <w:pPr>
        <w:ind w:left="288"/>
      </w:pPr>
      <w:r>
        <w:rPr>
          <w:rFonts w:ascii="맑은 고딕" w:hAnsi="맑은 고딕" w:eastAsia="맑은 고딕"/>
          <w:b/>
          <w:color w:val="555555"/>
          <w:sz w:val="21"/>
        </w:rPr>
        <w:t>그림 8-5.  로그인 완료 후 터미널로 돌아온 화면</w:t>
      </w:r>
    </w:p>
    <w:p>
      <w:pPr>
        <w:ind w:left="288"/>
      </w:pPr>
      <w:r>
        <w:rPr>
          <w:rFonts w:ascii="맑은 고딕" w:hAnsi="맑은 고딕" w:eastAsia="맑은 고딕"/>
          <w:b w:val="0"/>
          <w:color w:val="555555"/>
          <w:sz w:val="21"/>
        </w:rPr>
        <w:t>*[캡처 예정(저자): 로그인 성공 후 codex가 준비된 상태.]*</w:t>
      </w:r>
    </w:p>
    <w:tbl>
      <w:tblPr>
        <w:tblW w:type="auto" w:w="0"/>
        <w:tblLayout w:type="autofit"/>
        <w:tblLook w:firstColumn="1" w:firstRow="1" w:lastColumn="0" w:lastRow="0" w:noHBand="0" w:noVBand="1" w:val="04A0"/>
      </w:tblPr>
      <w:tblGrid>
        <w:gridCol w:w="9648"/>
      </w:tblGrid>
      <w:tr>
        <w:tc>
          <w:tcPr>
            <w:tcW w:type="dxa" w:w="9648"/>
            <w:shd w:val="clear" w:color="auto" w:fill="FFF2CC"/>
            <w:tcBorders>
              <w:top w:val="single" w:sz="8" w:space="0" w:color="9C6500"/>
              <w:left w:val="single" w:sz="8" w:space="0" w:color="9C6500"/>
              <w:bottom w:val="single" w:sz="8" w:space="0" w:color="9C6500"/>
              <w:right w:val="single" w:sz="8" w:space="0" w:color="9C6500"/>
            </w:tcBorders>
          </w:tcPr>
          <w:p>
            <w:r>
              <w:rPr>
                <w:rFonts w:ascii="맑은 고딕" w:hAnsi="맑은 고딕" w:eastAsia="맑은 고딕"/>
                <w:b/>
                <w:color w:val="9C6500"/>
                <w:sz w:val="23"/>
              </w:rPr>
              <w:t>⚠️ 조심 — 로그인이 안 열리면</w:t>
            </w:r>
          </w:p>
          <w:p>
            <w:r>
              <w:rPr>
                <w:rFonts w:ascii="맑은 고딕" w:hAnsi="맑은 고딕" w:eastAsia="맑은 고딕"/>
                <w:b w:val="0"/>
                <w:sz w:val="22"/>
              </w:rPr>
              <w:t>회사·공용 와이파이에서는 방화벽 때문에 로그인 창이 안 열릴 수 있습니다. 집 와이파이나 휴대폰 테더링으로 바꿔서 다시 시도해 확인합니다.</w:t>
            </w:r>
          </w:p>
        </w:tc>
      </w:tr>
    </w:tbl>
    <w:p>
      <w:r>
        <w:rPr>
          <w:rFonts w:ascii="맑은 고딕" w:hAnsi="맑은 고딕" w:eastAsia="맑은 고딕"/>
          <w:b/>
          <w:color w:val="374A6B"/>
          <w:sz w:val="26"/>
        </w:rPr>
        <w:t>8.2.4 단계 ④ 6차시와 똑같은 부탁을 건네 봅니다</w:t>
      </w:r>
    </w:p>
    <w:p>
      <w:r>
        <w:rPr>
          <w:rFonts w:ascii="맑은 고딕" w:hAnsi="맑은 고딕" w:eastAsia="맑은 고딕"/>
          <w:b w:val="0"/>
          <w:sz w:val="22"/>
        </w:rPr>
        <w:t xml:space="preserve">이제 핵심입니다. 6차시에서 Claude Code에게 건넸던 </w:t>
      </w:r>
      <w:r>
        <w:rPr>
          <w:rFonts w:ascii="맑은 고딕" w:hAnsi="맑은 고딕" w:eastAsia="맑은 고딕"/>
          <w:b/>
          <w:sz w:val="22"/>
        </w:rPr>
        <w:t>그 말 그대로</w:t>
      </w:r>
      <w:r>
        <w:rPr>
          <w:rFonts w:ascii="맑은 고딕" w:hAnsi="맑은 고딕" w:eastAsia="맑은 고딕"/>
          <w:b w:val="0"/>
          <w:sz w:val="22"/>
        </w:rPr>
        <w:t>를 Codex에게도 건네 확인합니다.</w:t>
      </w:r>
    </w:p>
    <w:tbl>
      <w:tblPr>
        <w:tblW w:type="auto" w:w="0"/>
        <w:tblLayout w:type="autofit"/>
        <w:tblLook w:firstColumn="1" w:firstRow="1" w:lastColumn="0" w:lastRow="0" w:noHBand="0" w:noVBand="1" w:val="04A0"/>
      </w:tblPr>
      <w:tblGrid>
        <w:gridCol w:w="9648"/>
      </w:tblGrid>
      <w:tr>
        <w:tc>
          <w:tcPr>
            <w:tcW w:type="dxa" w:w="9648"/>
            <w:shd w:val="clear" w:color="auto" w:fill="FFF7D6"/>
            <w:tcBorders>
              <w:top w:val="single" w:sz="8" w:space="0" w:color="7A5C00"/>
              <w:left w:val="single" w:sz="8" w:space="0" w:color="7A5C00"/>
              <w:bottom w:val="single" w:sz="8" w:space="0" w:color="7A5C00"/>
              <w:right w:val="single" w:sz="8" w:space="0" w:color="7A5C00"/>
            </w:tcBorders>
          </w:tcPr>
          <w:p>
            <w:r>
              <w:rPr>
                <w:rFonts w:ascii="맑은 고딕" w:hAnsi="맑은 고딕" w:eastAsia="맑은 고딕"/>
                <w:b/>
                <w:color w:val="7A5C00"/>
                <w:sz w:val="23"/>
              </w:rPr>
              <w:t>🗣️ 이대로 복사해서 붙여넣습니다 (AI에게 하는 말)</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안녕! 지금 이 폴더에 리듬게임을 만들 거야.</w:t>
                  </w:r>
                </w:p>
                <w:p>
                  <w:r>
                    <w:rPr>
                      <w:rFonts w:ascii="Consolas" w:hAnsi="Consolas" w:eastAsia="맑은 고딕"/>
                      <w:color w:val="333333"/>
                      <w:sz w:val="21"/>
                    </w:rPr>
                    <w:t>먼저 이 폴더에 어떤 것들이 있는지 살펴보고,</w:t>
                  </w:r>
                </w:p>
                <w:p>
                  <w:r>
                    <w:rPr>
                      <w:rFonts w:ascii="Consolas" w:hAnsi="Consolas" w:eastAsia="맑은 고딕"/>
                      <w:color w:val="333333"/>
                      <w:sz w:val="21"/>
                    </w:rPr>
                    <w:t>앞으로 뭘 하면 좋을지 한국어로 쉽게 알려줘.</w:t>
                  </w:r>
                </w:p>
              </w:tc>
            </w:tr>
          </w:tbl>
          <w:p/>
        </w:tc>
      </w:tr>
    </w:tbl>
    <w:p>
      <w:pPr>
        <w:ind w:left="288"/>
      </w:pPr>
      <w:r>
        <w:rPr>
          <w:rFonts w:ascii="맑은 고딕" w:hAnsi="맑은 고딕" w:eastAsia="맑은 고딕"/>
          <w:b/>
          <w:color w:val="555555"/>
          <w:sz w:val="21"/>
        </w:rPr>
        <w:t>그림 8-6.  Codex가 한국어로 답하는 화면</w:t>
      </w:r>
    </w:p>
    <w:p>
      <w:pPr>
        <w:ind w:left="288"/>
      </w:pPr>
      <w:r>
        <w:rPr>
          <w:rFonts w:ascii="맑은 고딕" w:hAnsi="맑은 고딕" w:eastAsia="맑은 고딕"/>
          <w:b w:val="0"/>
          <w:color w:val="555555"/>
          <w:sz w:val="21"/>
        </w:rPr>
        <w:t>*[캡처 예정(저자): 같은 프롬프트에 Codex가 폴더를 살펴보고 답하는 화면.]*</w:t>
      </w:r>
    </w:p>
    <w:p>
      <w:r>
        <w:rPr>
          <w:rFonts w:ascii="맑은 고딕" w:hAnsi="맑은 고딕" w:eastAsia="맑은 고딕"/>
          <w:b w:val="0"/>
          <w:sz w:val="22"/>
        </w:rPr>
        <w:t xml:space="preserve">도구 이름과 화면 색깔만 다를 뿐, </w:t>
      </w:r>
      <w:r>
        <w:rPr>
          <w:rFonts w:ascii="맑은 고딕" w:hAnsi="맑은 고딕" w:eastAsia="맑은 고딕"/>
          <w:b/>
          <w:sz w:val="22"/>
        </w:rPr>
        <w:t>"우리말로 부탁 → AI가 알아듣고 답한다"</w:t>
      </w:r>
      <w:r>
        <w:rPr>
          <w:rFonts w:ascii="맑은 고딕" w:hAnsi="맑은 고딕" w:eastAsia="맑은 고딕"/>
          <w:b w:val="0"/>
          <w:sz w:val="22"/>
        </w:rPr>
        <w:t>는 흐름은 완전히 같습니다. 이게 이번 차시에서 확인하고 싶었던 전부입니다.</w:t>
      </w:r>
    </w:p>
    <w:p/>
    <w:tbl>
      <w:tblPr>
        <w:tblW w:type="auto" w:w="0"/>
        <w:tblLayout w:type="autofit"/>
        <w:tblLook w:firstColumn="1" w:firstRow="1" w:lastColumn="0" w:lastRow="0" w:noHBand="0" w:noVBand="1" w:val="04A0"/>
      </w:tblPr>
      <w:tblGrid>
        <w:gridCol w:w="9648"/>
      </w:tblGrid>
      <w:tr>
        <w:tc>
          <w:tcPr>
            <w:tcW w:type="dxa" w:w="9648"/>
            <w:shd w:val="clear" w:color="auto" w:fill="E2F0D9"/>
            <w:tcBorders>
              <w:top w:val="single" w:sz="8" w:space="0" w:color="2E7D32"/>
              <w:left w:val="single" w:sz="8" w:space="0" w:color="2E7D32"/>
              <w:bottom w:val="single" w:sz="8" w:space="0" w:color="2E7D32"/>
              <w:right w:val="single" w:sz="8" w:space="0" w:color="2E7D32"/>
            </w:tcBorders>
          </w:tcPr>
          <w:p>
            <w:r>
              <w:rPr>
                <w:rFonts w:ascii="맑은 고딕" w:hAnsi="맑은 고딕" w:eastAsia="맑은 고딕"/>
                <w:b/>
                <w:color w:val="2E7D32"/>
                <w:sz w:val="23"/>
              </w:rPr>
              <w:t>💡 Claude Code랑 뭐가 다른가요?</w:t>
            </w:r>
          </w:p>
          <w:p>
            <w:r>
              <w:rPr>
                <w:rFonts w:ascii="맑은 고딕" w:hAnsi="맑은 고딕" w:eastAsia="맑은 고딕"/>
                <w:b w:val="0"/>
                <w:sz w:val="22"/>
              </w:rPr>
              <w:t>큰 틀은 같지만 세부 화면 구성, 승인받는 문구, 무료/유료 기준이 조금씩 다릅니다. 이 책은 본문 실습을 Claude Code로 계속 진행하니, Codex는 "다른 도구도 이렇게 통하는구나"를 확인하는 갤러리로만 써 보면 충분합니다.</w:t>
            </w:r>
          </w:p>
        </w:tc>
      </w:tr>
    </w:tbl>
    <w:tbl>
      <w:tblPr>
        <w:tblW w:type="auto" w:w="0"/>
        <w:tblLayout w:type="autofit"/>
        <w:tblLook w:firstColumn="1" w:firstRow="1" w:lastColumn="0" w:lastRow="0" w:noHBand="0" w:noVBand="1" w:val="04A0"/>
      </w:tblPr>
      <w:tblGrid>
        <w:gridCol w:w="9648"/>
      </w:tblGrid>
      <w:tr>
        <w:tc>
          <w:tcPr>
            <w:tcW w:type="dxa" w:w="9648"/>
            <w:shd w:val="clear" w:color="auto" w:fill="E2EFDA"/>
            <w:tcBorders>
              <w:top w:val="single" w:sz="8" w:space="0" w:color="1E7145"/>
              <w:left w:val="single" w:sz="8" w:space="0" w:color="1E7145"/>
              <w:bottom w:val="single" w:sz="8" w:space="0" w:color="1E7145"/>
              <w:right w:val="single" w:sz="8" w:space="0" w:color="1E7145"/>
            </w:tcBorders>
          </w:tcPr>
          <w:p>
            <w:r>
              <w:rPr>
                <w:rFonts w:ascii="맑은 고딕" w:hAnsi="맑은 고딕" w:eastAsia="맑은 고딕"/>
                <w:b/>
                <w:color w:val="1E7145"/>
                <w:sz w:val="23"/>
              </w:rPr>
              <w:t>✅ 여기까지 됐으면</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 </w:t>
            </w:r>
            <w:r>
              <w:rPr>
                <w:rFonts w:ascii="Consolas" w:hAnsi="Consolas" w:eastAsia="맑은 고딕"/>
                <w:b w:val="0"/>
                <w:color w:val="B03A00"/>
                <w:sz w:val="22"/>
              </w:rPr>
              <w:t>npm install -g @openai/codex</w:t>
            </w:r>
            <w:r>
              <w:rPr>
                <w:rFonts w:ascii="맑은 고딕" w:hAnsi="맑은 고딕" w:eastAsia="맑은 고딕"/>
                <w:b w:val="0"/>
                <w:sz w:val="22"/>
              </w:rPr>
              <w:t xml:space="preserve">로 </w:t>
            </w:r>
            <w:r>
              <w:rPr>
                <w:rFonts w:ascii="맑은 고딕" w:hAnsi="맑은 고딕" w:eastAsia="맑은 고딕"/>
                <w:b/>
                <w:sz w:val="22"/>
              </w:rPr>
              <w:t>Codex를 설치</w:t>
            </w:r>
            <w:r>
              <w:rPr>
                <w:rFonts w:ascii="맑은 고딕" w:hAnsi="맑은 고딕" w:eastAsia="맑은 고딕"/>
                <w:b w:val="0"/>
                <w:sz w:val="22"/>
              </w:rPr>
              <w:t>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 챗GPT 계정으로 </w:t>
            </w:r>
            <w:r>
              <w:rPr>
                <w:rFonts w:ascii="맑은 고딕" w:hAnsi="맑은 고딕" w:eastAsia="맑은 고딕"/>
                <w:b/>
                <w:sz w:val="22"/>
              </w:rPr>
              <w:t>로그인</w:t>
            </w:r>
            <w:r>
              <w:rPr>
                <w:rFonts w:ascii="맑은 고딕" w:hAnsi="맑은 고딕" w:eastAsia="맑은 고딕"/>
                <w:b w:val="0"/>
                <w:sz w:val="22"/>
              </w:rPr>
              <w:t>해 연결했다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 6차시와 </w:t>
            </w:r>
            <w:r>
              <w:rPr>
                <w:rFonts w:ascii="맑은 고딕" w:hAnsi="맑은 고딕" w:eastAsia="맑은 고딕"/>
                <w:b/>
                <w:sz w:val="22"/>
              </w:rPr>
              <w:t>같은 부탁</w:t>
            </w:r>
            <w:r>
              <w:rPr>
                <w:rFonts w:ascii="맑은 고딕" w:hAnsi="맑은 고딕" w:eastAsia="맑은 고딕"/>
                <w:b w:val="0"/>
                <w:sz w:val="22"/>
              </w:rPr>
              <w:t>을 건네 한국어로 답을 받았다</w:t>
            </w:r>
          </w:p>
        </w:tc>
      </w:tr>
    </w:tbl>
    <w:tbl>
      <w:tblPr>
        <w:tblW w:type="auto" w:w="0"/>
        <w:tblLayout w:type="autofit"/>
        <w:tblLook w:firstColumn="1" w:firstRow="1" w:lastColumn="0" w:lastRow="0" w:noHBand="0" w:noVBand="1" w:val="04A0"/>
      </w:tblPr>
      <w:tblGrid>
        <w:gridCol w:w="9648"/>
      </w:tblGrid>
      <w:tr>
        <w:tc>
          <w:tcPr>
            <w:tcW w:type="dxa" w:w="9648"/>
            <w:shd w:val="clear" w:color="auto" w:fill="D6EFEF"/>
            <w:tcBorders>
              <w:top w:val="single" w:sz="8" w:space="0" w:color="0F6B6B"/>
              <w:left w:val="single" w:sz="8" w:space="0" w:color="0F6B6B"/>
              <w:bottom w:val="single" w:sz="8" w:space="0" w:color="0F6B6B"/>
              <w:right w:val="single" w:sz="8" w:space="0" w:color="0F6B6B"/>
            </w:tcBorders>
          </w:tcPr>
          <w:p>
            <w:r>
              <w:rPr>
                <w:rFonts w:ascii="맑은 고딕" w:hAnsi="맑은 고딕" w:eastAsia="맑은 고딕"/>
                <w:b/>
                <w:color w:val="0F6B6B"/>
                <w:sz w:val="23"/>
              </w:rPr>
              <w:t>📌 핵심 요약</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Codex는 </w:t>
            </w:r>
            <w:r>
              <w:rPr>
                <w:rFonts w:ascii="맑은 고딕" w:hAnsi="맑은 고딕" w:eastAsia="맑은 고딕"/>
                <w:b/>
                <w:sz w:val="22"/>
              </w:rPr>
              <w:t>OpenAI가 만든 AI 코딩 도구</w:t>
            </w:r>
            <w:r>
              <w:rPr>
                <w:rFonts w:ascii="맑은 고딕" w:hAnsi="맑은 고딕" w:eastAsia="맑은 고딕"/>
                <w:b w:val="0"/>
                <w:sz w:val="22"/>
              </w:rPr>
              <w:t>, 이미 챗GPT 유료 구독이 있으면 추가 비용 없이 로그인해 쓴다.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설치는 </w:t>
            </w:r>
            <w:r>
              <w:rPr>
                <w:rFonts w:ascii="Consolas" w:hAnsi="Consolas" w:eastAsia="맑은 고딕"/>
                <w:b w:val="0"/>
                <w:color w:val="B03A00"/>
                <w:sz w:val="22"/>
              </w:rPr>
              <w:t>npm install -g @openai/codex</w:t>
            </w:r>
            <w:r>
              <w:rPr>
                <w:rFonts w:ascii="맑은 고딕" w:hAnsi="맑은 고딕" w:eastAsia="맑은 고딕"/>
                <w:b w:val="0"/>
                <w:sz w:val="22"/>
              </w:rPr>
              <w:t xml:space="preserve">, 실행은 </w:t>
            </w:r>
            <w:r>
              <w:rPr>
                <w:rFonts w:ascii="Consolas" w:hAnsi="Consolas" w:eastAsia="맑은 고딕"/>
                <w:b w:val="0"/>
                <w:color w:val="B03A00"/>
                <w:sz w:val="22"/>
              </w:rPr>
              <w:t>codex</w:t>
            </w:r>
            <w:r>
              <w:rPr>
                <w:rFonts w:ascii="맑은 고딕" w:hAnsi="맑은 고딕" w:eastAsia="맑은 고딕"/>
                <w:b w:val="0"/>
                <w:sz w:val="22"/>
              </w:rPr>
              <w:t>.</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첫 실행 시 </w:t>
            </w:r>
            <w:r>
              <w:rPr>
                <w:rFonts w:ascii="맑은 고딕" w:hAnsi="맑은 고딕" w:eastAsia="맑은 고딕"/>
                <w:b/>
                <w:sz w:val="22"/>
              </w:rPr>
              <w:t>챗GPT 계정으로 로그인</w:t>
            </w:r>
            <w:r>
              <w:rPr>
                <w:rFonts w:ascii="맑은 고딕" w:hAnsi="맑은 고딕" w:eastAsia="맑은 고딕"/>
                <w:b w:val="0"/>
                <w:sz w:val="22"/>
              </w:rPr>
              <w:t>하면 끝.</w:t>
            </w:r>
          </w:p>
          <w:p>
            <w:pPr>
              <w:ind w:left="432"/>
            </w:pPr>
            <w:r>
              <w:rPr>
                <w:rFonts w:ascii="맑은 고딕" w:hAnsi="맑은 고딕" w:eastAsia="맑은 고딕"/>
                <w:sz w:val="22"/>
              </w:rPr>
              <w:t xml:space="preserve">•  </w:t>
            </w:r>
            <w:r>
              <w:rPr>
                <w:rFonts w:ascii="맑은 고딕" w:hAnsi="맑은 고딕" w:eastAsia="맑은 고딕"/>
                <w:b/>
                <w:sz w:val="22"/>
              </w:rPr>
              <w:t>6차시와 똑같은 프롬프트</w:t>
            </w:r>
            <w:r>
              <w:rPr>
                <w:rFonts w:ascii="맑은 고딕" w:hAnsi="맑은 고딕" w:eastAsia="맑은 고딕"/>
                <w:b w:val="0"/>
                <w:sz w:val="22"/>
              </w:rPr>
              <w:t>로도 똑같이 통한다 — "프롬프트는 어느 도구든 똑같이 통한다."</w:t>
            </w:r>
          </w:p>
        </w:tc>
      </w:tr>
    </w:tbl>
    <w:tbl>
      <w:tblPr>
        <w:tblW w:type="auto" w:w="0"/>
        <w:tblLayout w:type="autofit"/>
        <w:tblLook w:firstColumn="1" w:firstRow="1" w:lastColumn="0" w:lastRow="0" w:noHBand="0" w:noVBand="1" w:val="04A0"/>
      </w:tblPr>
      <w:tblGrid>
        <w:gridCol w:w="9648"/>
      </w:tblGrid>
      <w:tr>
        <w:tc>
          <w:tcPr>
            <w:tcW w:type="dxa" w:w="9648"/>
            <w:shd w:val="clear" w:color="auto" w:fill="EAE0F3"/>
            <w:tcBorders>
              <w:top w:val="single" w:sz="8" w:space="0" w:color="6A1B9A"/>
              <w:left w:val="single" w:sz="8" w:space="0" w:color="6A1B9A"/>
              <w:bottom w:val="single" w:sz="8" w:space="0" w:color="6A1B9A"/>
              <w:right w:val="single" w:sz="8" w:space="0" w:color="6A1B9A"/>
            </w:tcBorders>
          </w:tcPr>
          <w:p>
            <w:r>
              <w:rPr>
                <w:rFonts w:ascii="맑은 고딕" w:hAnsi="맑은 고딕" w:eastAsia="맑은 고딕"/>
                <w:b/>
                <w:color w:val="6A1B9A"/>
                <w:sz w:val="23"/>
              </w:rPr>
              <w:t>🤔 혼자 해보기</w:t>
            </w:r>
          </w:p>
          <w:p>
            <w:r>
              <w:rPr>
                <w:rFonts w:ascii="맑은 고딕" w:hAnsi="맑은 고딕" w:eastAsia="맑은 고딕"/>
                <w:b w:val="0"/>
                <w:sz w:val="22"/>
              </w:rPr>
              <w:t>Q. 이미 챗GPT 유료 구독을 쓰고 있다면, Codex를 쓸 때 새로 돈을 내야 할까요?</w:t>
            </w:r>
          </w:p>
          <w:p>
            <w:r>
              <w:rPr>
                <w:rFonts w:ascii="맑은 고딕" w:hAnsi="맑은 고딕" w:eastAsia="맑은 고딕"/>
                <w:b w:val="0"/>
                <w:sz w:val="22"/>
              </w:rPr>
              <w:t>✍ ________________________________________________</w:t>
            </w:r>
          </w:p>
        </w:tc>
      </w:tr>
    </w:tbl>
    <w:tbl>
      <w:tblPr>
        <w:tblW w:type="auto" w:w="0"/>
        <w:tblLayout w:type="autofit"/>
        <w:tblLook w:firstColumn="1" w:firstRow="1" w:lastColumn="0" w:lastRow="0" w:noHBand="0" w:noVBand="1" w:val="04A0"/>
      </w:tblPr>
      <w:tblGrid>
        <w:gridCol w:w="9648"/>
      </w:tblGrid>
      <w:tr>
        <w:tc>
          <w:tcPr>
            <w:tcW w:type="dxa" w:w="9648"/>
            <w:shd w:val="clear" w:color="auto" w:fill="EDEDED"/>
            <w:tcBorders>
              <w:top w:val="single" w:sz="8" w:space="0" w:color="444444"/>
              <w:left w:val="single" w:sz="8" w:space="0" w:color="444444"/>
              <w:bottom w:val="single" w:sz="8" w:space="0" w:color="444444"/>
              <w:right w:val="single" w:sz="8" w:space="0" w:color="444444"/>
            </w:tcBorders>
          </w:tcPr>
          <w:p>
            <w:r>
              <w:rPr>
                <w:rFonts w:ascii="맑은 고딕" w:hAnsi="맑은 고딕" w:eastAsia="맑은 고딕"/>
                <w:b/>
                <w:color w:val="444444"/>
                <w:sz w:val="23"/>
              </w:rPr>
              <w:t>🔎 낱말 사전</w:t>
            </w:r>
          </w:p>
          <w:p>
            <w:pPr>
              <w:ind w:left="432"/>
            </w:pPr>
            <w:r>
              <w:rPr>
                <w:rFonts w:ascii="맑은 고딕" w:hAnsi="맑은 고딕" w:eastAsia="맑은 고딕"/>
                <w:sz w:val="22"/>
              </w:rPr>
              <w:t xml:space="preserve">•  </w:t>
            </w:r>
            <w:r>
              <w:rPr>
                <w:rFonts w:ascii="맑은 고딕" w:hAnsi="맑은 고딕" w:eastAsia="맑은 고딕"/>
                <w:b/>
                <w:sz w:val="22"/>
              </w:rPr>
              <w:t>Codex</w:t>
            </w:r>
            <w:r>
              <w:rPr>
                <w:rFonts w:ascii="맑은 고딕" w:hAnsi="맑은 고딕" w:eastAsia="맑은 고딕"/>
                <w:b w:val="0"/>
                <w:sz w:val="22"/>
              </w:rPr>
              <w:t xml:space="preserve"> — OpenAI(챗GPT를 만든 회사)의 AI 코딩 도구.</w:t>
            </w:r>
          </w:p>
          <w:p>
            <w:pPr>
              <w:ind w:left="432"/>
            </w:pPr>
            <w:r>
              <w:rPr>
                <w:rFonts w:ascii="맑은 고딕" w:hAnsi="맑은 고딕" w:eastAsia="맑은 고딕"/>
                <w:sz w:val="22"/>
              </w:rPr>
              <w:t xml:space="preserve">•  </w:t>
            </w:r>
            <w:r>
              <w:rPr>
                <w:rFonts w:ascii="맑은 고딕" w:hAnsi="맑은 고딕" w:eastAsia="맑은 고딕"/>
                <w:b/>
                <w:sz w:val="22"/>
              </w:rPr>
              <w:t>챗GPT 계정 로그인</w:t>
            </w:r>
            <w:r>
              <w:rPr>
                <w:rFonts w:ascii="맑은 고딕" w:hAnsi="맑은 고딕" w:eastAsia="맑은 고딕"/>
                <w:b w:val="0"/>
                <w:sz w:val="22"/>
              </w:rPr>
              <w:t xml:space="preserve"> — 이미 쓰던 챗GPT 계정으로 Codex와 연결하는 과정.</w:t>
            </w:r>
          </w:p>
          <w:p>
            <w:pPr>
              <w:ind w:left="432"/>
            </w:pPr>
            <w:r>
              <w:rPr>
                <w:rFonts w:ascii="맑은 고딕" w:hAnsi="맑은 고딕" w:eastAsia="맑은 고딕"/>
                <w:sz w:val="22"/>
              </w:rPr>
              <w:t xml:space="preserve">•  </w:t>
            </w:r>
            <w:r>
              <w:rPr>
                <w:rFonts w:ascii="맑은 고딕" w:hAnsi="맑은 고딕" w:eastAsia="맑은 고딕"/>
                <w:b/>
                <w:sz w:val="22"/>
              </w:rPr>
              <w:t>`npm install -g`</w:t>
            </w:r>
            <w:r>
              <w:rPr>
                <w:rFonts w:ascii="맑은 고딕" w:hAnsi="맑은 고딕" w:eastAsia="맑은 고딕"/>
                <w:b w:val="0"/>
                <w:sz w:val="22"/>
              </w:rPr>
              <w:t xml:space="preserve"> — 컴퓨터 어디서든 쓸 수 있게 프로그램을 설치하는 명령.</w:t>
            </w:r>
          </w:p>
        </w:tc>
      </w:tr>
    </w:tbl>
    <w:p>
      <w:pPr>
        <w:ind w:left="288"/>
      </w:pPr>
      <w:r>
        <w:rPr>
          <w:rFonts w:ascii="맑은 고딕" w:hAnsi="맑은 고딕" w:eastAsia="맑은 고딕"/>
          <w:b/>
          <w:color w:val="555555"/>
          <w:sz w:val="21"/>
        </w:rPr>
        <w:t>다음 차시 예고</w:t>
      </w:r>
      <w:r>
        <w:rPr>
          <w:rFonts w:ascii="맑은 고딕" w:hAnsi="맑은 고딕" w:eastAsia="맑은 고딕"/>
          <w:b w:val="0"/>
          <w:color w:val="555555"/>
          <w:sz w:val="21"/>
        </w:rPr>
        <w:t xml:space="preserve"> — 다음은 </w:t>
      </w:r>
      <w:r>
        <w:rPr>
          <w:rFonts w:ascii="맑은 고딕" w:hAnsi="맑은 고딕" w:eastAsia="맑은 고딕"/>
          <w:b/>
          <w:color w:val="555555"/>
          <w:sz w:val="21"/>
        </w:rPr>
        <w:t>OpenCode</w:t>
      </w:r>
      <w:r>
        <w:rPr>
          <w:rFonts w:ascii="맑은 고딕" w:hAnsi="맑은 고딕" w:eastAsia="맑은 고딕"/>
          <w:b w:val="0"/>
          <w:color w:val="555555"/>
          <w:sz w:val="21"/>
        </w:rPr>
        <w:t>입니다. 오픈소스로 누구나 무료로 받을 수 있고, 여러 회사의 AI 중 원하는 것을 골라 연결하는 "만능 리모컨" 같은 도구입니다.</w:t>
      </w:r>
    </w:p>
    <w:p>
      <w:r>
        <w:br w:type="page"/>
      </w:r>
    </w:p>
    <w:p>
      <w:r>
        <w:rPr>
          <w:rFonts w:ascii="맑은 고딕" w:hAnsi="맑은 고딕" w:eastAsia="맑은 고딕"/>
          <w:b/>
          <w:color w:val="1F3864"/>
          <w:sz w:val="40"/>
        </w:rPr>
        <w:t>CHAPTER 9 · 갤러리② OpenCode — 여러 AI를 골라 쓰는 만능 리모컨</w:t>
      </w:r>
    </w:p>
    <w:tbl>
      <w:tblPr>
        <w:tblW w:type="auto" w:w="0"/>
        <w:tblLayout w:type="autofit"/>
        <w:tblLook w:firstColumn="1" w:firstRow="1" w:lastColumn="0" w:lastRow="0" w:noHBand="0" w:noVBand="1" w:val="04A0"/>
      </w:tblPr>
      <w:tblGrid>
        <w:gridCol w:w="9648"/>
      </w:tblGrid>
      <w:tr>
        <w:tc>
          <w:tcPr>
            <w:tcW w:type="dxa" w:w="9648"/>
            <w:shd w:val="clear" w:color="auto" w:fill="DDEBF7"/>
            <w:tcBorders>
              <w:top w:val="single" w:sz="8" w:space="0" w:color="1F4E79"/>
              <w:left w:val="single" w:sz="8" w:space="0" w:color="1F4E79"/>
              <w:bottom w:val="single" w:sz="8" w:space="0" w:color="1F4E79"/>
              <w:right w:val="single" w:sz="8" w:space="0" w:color="1F4E79"/>
            </w:tcBorders>
          </w:tcPr>
          <w:p>
            <w:r>
              <w:rPr>
                <w:rFonts w:ascii="맑은 고딕" w:hAnsi="맑은 고딕" w:eastAsia="맑은 고딕"/>
                <w:b/>
                <w:color w:val="1F4E79"/>
                <w:sz w:val="23"/>
              </w:rPr>
              <w:t>📓  이번 차시에 하는 일</w:t>
            </w:r>
          </w:p>
          <w:p>
            <w:pPr>
              <w:ind w:left="432"/>
            </w:pPr>
            <w:r>
              <w:rPr>
                <w:rFonts w:ascii="맑은 고딕" w:hAnsi="맑은 고딕" w:eastAsia="맑은 고딕"/>
                <w:sz w:val="22"/>
              </w:rPr>
              <w:t xml:space="preserve">•  </w:t>
            </w:r>
            <w:r>
              <w:rPr>
                <w:rFonts w:ascii="맑은 고딕" w:hAnsi="맑은 고딕" w:eastAsia="맑은 고딕"/>
                <w:b/>
                <w:sz w:val="22"/>
              </w:rPr>
              <w:t>OpenCode</w:t>
            </w:r>
            <w:r>
              <w:rPr>
                <w:rFonts w:ascii="맑은 고딕" w:hAnsi="맑은 고딕" w:eastAsia="맑은 고딕"/>
                <w:b w:val="0"/>
                <w:sz w:val="22"/>
              </w:rPr>
              <w:t>(오픈소스 AI 코딩 도구)를 설치합니다</w:t>
            </w:r>
          </w:p>
          <w:p>
            <w:pPr>
              <w:ind w:left="432"/>
            </w:pPr>
            <w:r>
              <w:rPr>
                <w:rFonts w:ascii="맑은 고딕" w:hAnsi="맑은 고딕" w:eastAsia="맑은 고딕"/>
                <w:sz w:val="22"/>
              </w:rPr>
              <w:t xml:space="preserve">•  </w:t>
            </w:r>
            <w:r>
              <w:rPr>
                <w:rFonts w:ascii="Consolas" w:hAnsi="Consolas" w:eastAsia="맑은 고딕"/>
                <w:b w:val="0"/>
                <w:color w:val="B03A00"/>
                <w:sz w:val="22"/>
              </w:rPr>
              <w:t>/connect</w:t>
            </w:r>
            <w:r>
              <w:rPr>
                <w:rFonts w:ascii="맑은 고딕" w:hAnsi="맑은 고딕" w:eastAsia="맑은 고딕"/>
                <w:b w:val="0"/>
                <w:sz w:val="22"/>
              </w:rPr>
              <w:t xml:space="preserve">로 </w:t>
            </w:r>
            <w:r>
              <w:rPr>
                <w:rFonts w:ascii="맑은 고딕" w:hAnsi="맑은 고딕" w:eastAsia="맑은 고딕"/>
                <w:b/>
                <w:sz w:val="22"/>
              </w:rPr>
              <w:t>원하는 AI를 골라 연결</w:t>
            </w:r>
            <w:r>
              <w:rPr>
                <w:rFonts w:ascii="맑은 고딕" w:hAnsi="맑은 고딕" w:eastAsia="맑은 고딕"/>
                <w:b w:val="0"/>
                <w:sz w:val="22"/>
              </w:rPr>
              <w:t>합니다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다시 한번 </w:t>
            </w:r>
            <w:r>
              <w:rPr>
                <w:rFonts w:ascii="맑은 고딕" w:hAnsi="맑은 고딕" w:eastAsia="맑은 고딕"/>
                <w:b/>
                <w:sz w:val="22"/>
              </w:rPr>
              <w:t>같은 부탁(프롬프트)</w:t>
            </w:r>
            <w:r>
              <w:rPr>
                <w:rFonts w:ascii="맑은 고딕" w:hAnsi="맑은 고딕" w:eastAsia="맑은 고딕"/>
                <w:b w:val="0"/>
                <w:sz w:val="22"/>
              </w:rPr>
              <w:t>을 건네서 통하는지 확인합니다</w:t>
            </w:r>
          </w:p>
        </w:tc>
      </w:tr>
    </w:tbl>
    <w:p>
      <w:pPr>
        <w:ind w:left="288"/>
      </w:pPr>
      <w:r>
        <w:rPr>
          <w:rFonts w:ascii="맑은 고딕" w:hAnsi="맑은 고딕" w:eastAsia="맑은 고딕"/>
          <w:b w:val="0"/>
          <w:color w:val="555555"/>
          <w:sz w:val="21"/>
        </w:rPr>
        <w:t>⏱️ 걸리는 시간: 약 25분 · 🧰 준비물: 터미널, 연결할 AI 계정 1개(선택)</w:t>
      </w:r>
    </w:p>
    <w:p/>
    <w:p>
      <w:pPr>
        <w:pBdr>
          <w:bottom w:val="single" w:sz="6" w:space="2" w:color="C7D3E8"/>
        </w:pBdr>
      </w:pPr>
      <w:r>
        <w:rPr>
          <w:rFonts w:ascii="맑은 고딕" w:hAnsi="맑은 고딕" w:eastAsia="맑은 고딕"/>
          <w:b/>
          <w:color w:val="2E5496"/>
          <w:sz w:val="30"/>
        </w:rPr>
        <w:t>9.1 왜 이걸 하나요?</w:t>
      </w:r>
    </w:p>
    <w:p>
      <w:r>
        <w:rPr>
          <w:rFonts w:ascii="맑은 고딕" w:hAnsi="맑은 고딕" w:eastAsia="맑은 고딕"/>
          <w:b/>
          <w:sz w:val="22"/>
        </w:rPr>
        <w:t>OpenCode</w:t>
      </w:r>
      <w:r>
        <w:rPr>
          <w:rFonts w:ascii="맑은 고딕" w:hAnsi="맑은 고딕" w:eastAsia="맑은 고딕"/>
          <w:b w:val="0"/>
          <w:sz w:val="22"/>
        </w:rPr>
        <w:t xml:space="preserve">는 특정 회사가 아니라 누구나 무료로 내려받을 수 있는(오픈소스) 도구입니다. 가장 큰 특징은, 이 도구 자체가 AI를 만드는 게 아니라 </w:t>
      </w:r>
      <w:r>
        <w:rPr>
          <w:rFonts w:ascii="맑은 고딕" w:hAnsi="맑은 고딕" w:eastAsia="맑은 고딕"/>
          <w:b/>
          <w:sz w:val="22"/>
        </w:rPr>
        <w:t>여러 회사의 AI 중 원하는 것을 골라서 연결</w:t>
      </w:r>
      <w:r>
        <w:rPr>
          <w:rFonts w:ascii="맑은 고딕" w:hAnsi="맑은 고딕" w:eastAsia="맑은 고딕"/>
          <w:b w:val="0"/>
          <w:sz w:val="22"/>
        </w:rPr>
        <w:t>해 쓴다는 점입니다. TV 리모컨 하나로 여러 채널을 돌리듯, OpenCode 하나로 이런저런 AI를 갈아 끼워 쓸 수 있습니다.</w:t>
      </w:r>
    </w:p>
    <w:p>
      <w:r>
        <w:rPr>
          <w:rFonts w:ascii="맑은 고딕" w:hAnsi="맑은 고딕" w:eastAsia="맑은 고딕"/>
          <w:b w:val="0"/>
          <w:sz w:val="22"/>
        </w:rPr>
        <w:t xml:space="preserve">이번 차시에서도 목적은 같습니다. 도구도 다르고, 연결하는 AI도 다르지만, </w:t>
      </w:r>
      <w:r>
        <w:rPr>
          <w:rFonts w:ascii="맑은 고딕" w:hAnsi="맑은 고딕" w:eastAsia="맑은 고딕"/>
          <w:b/>
          <w:sz w:val="22"/>
        </w:rPr>
        <w:t>부탁하는 방식(프롬프트)은 똑같이 통한다</w:t>
      </w:r>
      <w:r>
        <w:rPr>
          <w:rFonts w:ascii="맑은 고딕" w:hAnsi="맑은 고딕" w:eastAsia="맑은 고딕"/>
          <w:b w:val="0"/>
          <w:sz w:val="22"/>
        </w:rPr>
        <w:t>는 것을 다시 한번 확인합니다.</w:t>
      </w:r>
    </w:p>
    <w:tbl>
      <w:tblPr>
        <w:tblW w:type="auto" w:w="0"/>
        <w:tblLayout w:type="autofit"/>
        <w:tblLook w:firstColumn="1" w:firstRow="1" w:lastColumn="0" w:lastRow="0" w:noHBand="0" w:noVBand="1" w:val="04A0"/>
      </w:tblPr>
      <w:tblGrid>
        <w:gridCol w:w="9648"/>
      </w:tblGrid>
      <w:tr>
        <w:tc>
          <w:tcPr>
            <w:tcW w:type="dxa" w:w="9648"/>
            <w:shd w:val="clear" w:color="auto" w:fill="FFF2CC"/>
            <w:tcBorders>
              <w:top w:val="single" w:sz="8" w:space="0" w:color="9C6500"/>
              <w:left w:val="single" w:sz="8" w:space="0" w:color="9C6500"/>
              <w:bottom w:val="single" w:sz="8" w:space="0" w:color="9C6500"/>
              <w:right w:val="single" w:sz="8" w:space="0" w:color="9C6500"/>
            </w:tcBorders>
          </w:tcPr>
          <w:p>
            <w:r>
              <w:rPr>
                <w:rFonts w:ascii="맑은 고딕" w:hAnsi="맑은 고딕" w:eastAsia="맑은 고딕"/>
                <w:b/>
                <w:color w:val="9C6500"/>
                <w:sz w:val="23"/>
              </w:rPr>
              <w:t>⚠️ 조심 — 이 도구는 가상 갤러리입니다</w:t>
            </w:r>
          </w:p>
          <w:p>
            <w:r>
              <w:rPr>
                <w:rFonts w:ascii="맑은 고딕" w:hAnsi="맑은 고딕" w:eastAsia="맑은 고딕"/>
                <w:b w:val="0"/>
                <w:sz w:val="22"/>
              </w:rPr>
              <w:t xml:space="preserve">여기 소개되는 </w:t>
            </w:r>
            <w:r>
              <w:rPr>
                <w:rFonts w:ascii="맑은 고딕" w:hAnsi="맑은 고딕" w:eastAsia="맑은 고딕"/>
                <w:b/>
                <w:sz w:val="22"/>
              </w:rPr>
              <w:t>OpenCode</w:t>
            </w:r>
            <w:r>
              <w:rPr>
                <w:rFonts w:ascii="맑은 고딕" w:hAnsi="맑은 고딕" w:eastAsia="맑은 고딕"/>
                <w:b w:val="0"/>
                <w:sz w:val="22"/>
              </w:rPr>
              <w:t xml:space="preserve">(및 설치 명령)는 여러 AI 모델을 골라 연결하는 오픈소스 도구의 작동 방식을 설명하기 위해 구성된 </w:t>
            </w:r>
            <w:r>
              <w:rPr>
                <w:rFonts w:ascii="맑은 고딕" w:hAnsi="맑은 고딕" w:eastAsia="맑은 고딕"/>
                <w:b/>
                <w:sz w:val="22"/>
              </w:rPr>
              <w:t>가상 갤러리(예시 흐름)</w:t>
            </w:r>
            <w:r>
              <w:rPr>
                <w:rFonts w:ascii="맑은 고딕" w:hAnsi="맑은 고딕" w:eastAsia="맑은 고딕"/>
                <w:b w:val="0"/>
                <w:sz w:val="22"/>
              </w:rPr>
              <w:t xml:space="preserve">입니다. 실제로 개인 컴퓨터에 설치 및 실행이 되지 않을 수 있으므로, 직접 실습을 따라 하시기보다는 </w:t>
            </w:r>
            <w:r>
              <w:rPr>
                <w:rFonts w:ascii="맑은 고딕" w:hAnsi="맑은 고딕" w:eastAsia="맑은 고딕"/>
                <w:b/>
                <w:sz w:val="22"/>
              </w:rPr>
              <w:t>"이런 AI 도구도 있고, 부탁하는 방법(프롬프트)은 다 똑같이 통하는구나"</w:t>
            </w:r>
            <w:r>
              <w:rPr>
                <w:rFonts w:ascii="맑은 고딕" w:hAnsi="맑은 고딕" w:eastAsia="맑은 고딕"/>
                <w:b w:val="0"/>
                <w:sz w:val="22"/>
              </w:rPr>
              <w:t xml:space="preserve"> 하고 화면을 눈으로 확인하며 가볍게 읽어 보시는 것을 권장합니다.</w:t>
            </w:r>
          </w:p>
        </w:tc>
      </w:tr>
    </w:tbl>
    <w:tbl>
      <w:tblPr>
        <w:tblW w:type="auto" w:w="0"/>
        <w:tblLayout w:type="autofit"/>
        <w:tblLook w:firstColumn="1" w:firstRow="1" w:lastColumn="0" w:lastRow="0" w:noHBand="0" w:noVBand="1" w:val="04A0"/>
      </w:tblPr>
      <w:tblGrid>
        <w:gridCol w:w="9648"/>
      </w:tblGrid>
      <w:tr>
        <w:tc>
          <w:tcPr>
            <w:tcW w:type="dxa" w:w="9648"/>
            <w:shd w:val="clear" w:color="auto" w:fill="FFF2CC"/>
            <w:tcBorders>
              <w:top w:val="single" w:sz="8" w:space="0" w:color="9C6500"/>
              <w:left w:val="single" w:sz="8" w:space="0" w:color="9C6500"/>
              <w:bottom w:val="single" w:sz="8" w:space="0" w:color="9C6500"/>
              <w:right w:val="single" w:sz="8" w:space="0" w:color="9C6500"/>
            </w:tcBorders>
          </w:tcPr>
          <w:p>
            <w:r>
              <w:rPr>
                <w:rFonts w:ascii="맑은 고딕" w:hAnsi="맑은 고딕" w:eastAsia="맑은 고딕"/>
                <w:b/>
                <w:color w:val="9C6500"/>
                <w:sz w:val="23"/>
              </w:rPr>
              <w:t>⚠️ 조심 — 내 Claude 계정 로그인 정보를 여기에 넣지 마십시오</w:t>
            </w:r>
          </w:p>
          <w:p>
            <w:r>
              <w:rPr>
                <w:rFonts w:ascii="맑은 고딕" w:hAnsi="맑은 고딕" w:eastAsia="맑은 고딕"/>
                <w:b w:val="0"/>
                <w:sz w:val="22"/>
              </w:rPr>
              <w:t xml:space="preserve">OpenCode는 여러 AI를 연결할 수 있다 보니, "쓰던 Claude 계정 로그인 정보를 그대로 넣으면 되지 않을까?"라는 생각이 들 수 있습니다. </w:t>
            </w:r>
            <w:r>
              <w:rPr>
                <w:rFonts w:ascii="맑은 고딕" w:hAnsi="맑은 고딕" w:eastAsia="맑은 고딕"/>
                <w:b/>
                <w:sz w:val="22"/>
              </w:rPr>
              <w:t>그렇게 하지 마십시오.</w:t>
            </w:r>
            <w:r>
              <w:rPr>
                <w:rFonts w:ascii="맑은 고딕" w:hAnsi="맑은 고딕" w:eastAsia="맑은 고딕"/>
                <w:b w:val="0"/>
                <w:sz w:val="22"/>
              </w:rPr>
              <w:t xml:space="preserve"> 각 AI 회사는 자기 회사가 만든 공식 프로그램(Claude라면 Claude Code) 밖의 다른 프로그램에 개인 로그인을 연결하는 것을 약관 위반으로 볼 수 있고, 심하면 계정이 정지될 수 있다는 사례도 있습니다. OpenCode에 뭔가를 연결할 때는 </w:t>
            </w:r>
            <w:r>
              <w:rPr>
                <w:rFonts w:ascii="맑은 고딕" w:hAnsi="맑은 고딕" w:eastAsia="맑은 고딕"/>
                <w:b/>
                <w:sz w:val="22"/>
              </w:rPr>
              <w:t>그 도구 자체가 화면에서 안내하는 방법</w:t>
            </w:r>
            <w:r>
              <w:rPr>
                <w:rFonts w:ascii="맑은 고딕" w:hAnsi="맑은 고딕" w:eastAsia="맑은 고딕"/>
                <w:b w:val="0"/>
                <w:sz w:val="22"/>
              </w:rPr>
              <w:t>(자체 로그인, 또는 발급받은 열쇠 입력)만 그대로 따릅니다.</w:t>
            </w:r>
          </w:p>
        </w:tc>
      </w:tr>
    </w:tbl>
    <w:p/>
    <w:p>
      <w:pPr>
        <w:pBdr>
          <w:bottom w:val="single" w:sz="6" w:space="2" w:color="C7D3E8"/>
        </w:pBdr>
      </w:pPr>
      <w:r>
        <w:rPr>
          <w:rFonts w:ascii="맑은 고딕" w:hAnsi="맑은 고딕" w:eastAsia="맑은 고딕"/>
          <w:b/>
          <w:color w:val="2E5496"/>
          <w:sz w:val="30"/>
        </w:rPr>
        <w:t>9.2 따라 하기</w:t>
      </w:r>
    </w:p>
    <w:p>
      <w:r>
        <w:rPr>
          <w:rFonts w:ascii="맑은 고딕" w:hAnsi="맑은 고딕" w:eastAsia="맑은 고딕"/>
          <w:b/>
          <w:color w:val="374A6B"/>
          <w:sz w:val="26"/>
        </w:rPr>
        <w:t>9.2.1 단계 ① 설치 명령을 붙여넣습니다</w:t>
      </w:r>
    </w:p>
    <w:p>
      <w:r>
        <w:rPr>
          <w:rFonts w:ascii="맑은 고딕" w:hAnsi="맑은 고딕" w:eastAsia="맑은 고딕"/>
          <w:b w:val="0"/>
          <w:sz w:val="22"/>
        </w:rPr>
        <w:t xml:space="preserve">파워셸을 엽니다(맨 앞 </w:t>
      </w:r>
      <w:r>
        <w:rPr>
          <w:rFonts w:ascii="Consolas" w:hAnsi="Consolas" w:eastAsia="맑은 고딕"/>
          <w:b w:val="0"/>
          <w:color w:val="B03A00"/>
          <w:sz w:val="22"/>
        </w:rPr>
        <w:t>PS</w:t>
      </w:r>
      <w:r>
        <w:rPr>
          <w:rFonts w:ascii="맑은 고딕" w:hAnsi="맑은 고딕" w:eastAsia="맑은 고딕"/>
          <w:b w:val="0"/>
          <w:sz w:val="22"/>
        </w:rPr>
        <w:t xml:space="preserve"> 확인). 아래 한 줄을 </w:t>
      </w:r>
      <w:r>
        <w:rPr>
          <w:rFonts w:ascii="맑은 고딕" w:hAnsi="맑은 고딕" w:eastAsia="맑은 고딕"/>
          <w:b/>
          <w:sz w:val="22"/>
        </w:rPr>
        <w:t>그대로 복사해 붙여넣고</w:t>
      </w:r>
      <w:r>
        <w:rPr>
          <w:rFonts w:ascii="맑은 고딕" w:hAnsi="맑은 고딕" w:eastAsia="맑은 고딕"/>
          <w:b w:val="0"/>
          <w:sz w:val="22"/>
        </w:rPr>
        <w:t xml:space="preserve"> 엔터를 누릅니다.</w:t>
      </w:r>
    </w:p>
    <w:tbl>
      <w:tblPr>
        <w:tblW w:type="auto" w:w="0"/>
        <w:tblLayout w:type="autofit"/>
        <w:tblLook w:firstColumn="1" w:firstRow="1" w:lastColumn="0" w:lastRow="0" w:noHBand="0" w:noVBand="1" w:val="04A0"/>
      </w:tblPr>
      <w:tblGrid>
        <w:gridCol w:w="9648"/>
      </w:tblGrid>
      <w:tr>
        <w:tc>
          <w:tcPr>
            <w:tcW w:type="dxa" w:w="9648"/>
            <w:shd w:val="clear" w:color="auto" w:fill="FFF7D6"/>
            <w:tcBorders>
              <w:top w:val="single" w:sz="8" w:space="0" w:color="7A5C00"/>
              <w:left w:val="single" w:sz="8" w:space="0" w:color="7A5C00"/>
              <w:bottom w:val="single" w:sz="8" w:space="0" w:color="7A5C00"/>
              <w:right w:val="single" w:sz="8" w:space="0" w:color="7A5C00"/>
            </w:tcBorders>
          </w:tcPr>
          <w:p>
            <w:r>
              <w:rPr>
                <w:rFonts w:ascii="맑은 고딕" w:hAnsi="맑은 고딕" w:eastAsia="맑은 고딕"/>
                <w:b/>
                <w:color w:val="7A5C00"/>
                <w:sz w:val="23"/>
              </w:rPr>
              <w:t>🗣️ 이대로 복사해서 붙여넣습니다</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npm install -g opencode-ai</w:t>
                  </w:r>
                </w:p>
              </w:tc>
            </w:tr>
          </w:tbl>
          <w:p/>
        </w:tc>
      </w:tr>
    </w:tbl>
    <w:p>
      <w:pPr>
        <w:ind w:left="288"/>
      </w:pPr>
      <w:r>
        <w:rPr>
          <w:rFonts w:ascii="맑은 고딕" w:hAnsi="맑은 고딕" w:eastAsia="맑은 고딕"/>
          <w:b/>
          <w:color w:val="555555"/>
          <w:sz w:val="21"/>
        </w:rPr>
        <w:t>그림 9-1.  OpenCode 공식 사이트</w:t>
      </w:r>
    </w:p>
    <w:p>
      <w:pPr>
        <w:jc w:val="center"/>
      </w:pPr>
      <w:r>
        <w:drawing>
          <wp:inline xmlns:a="http://schemas.openxmlformats.org/drawingml/2006/main" xmlns:pic="http://schemas.openxmlformats.org/drawingml/2006/picture">
            <wp:extent cx="5486400" cy="3810000"/>
            <wp:docPr id="14" name="Picture 14"/>
            <wp:cNvGraphicFramePr>
              <a:graphicFrameLocks noChangeAspect="1"/>
            </wp:cNvGraphicFramePr>
            <a:graphic>
              <a:graphicData uri="http://schemas.openxmlformats.org/drawingml/2006/picture">
                <pic:pic>
                  <pic:nvPicPr>
                    <pic:cNvPr id="0" name="c02-f03.png"/>
                    <pic:cNvPicPr/>
                  </pic:nvPicPr>
                  <pic:blipFill>
                    <a:blip r:embed="rId12"/>
                    <a:stretch>
                      <a:fillRect/>
                    </a:stretch>
                  </pic:blipFill>
                  <pic:spPr>
                    <a:xfrm>
                      <a:off x="0" y="0"/>
                      <a:ext cx="5486400" cy="3810000"/>
                    </a:xfrm>
                    <a:prstGeom prst="rect"/>
                  </pic:spPr>
                </pic:pic>
              </a:graphicData>
            </a:graphic>
          </wp:inline>
        </w:drawing>
      </w:r>
    </w:p>
    <w:p>
      <w:pPr>
        <w:ind w:left="288"/>
      </w:pPr>
      <w:r>
        <w:rPr>
          <w:rFonts w:ascii="맑은 고딕" w:hAnsi="맑은 고딕" w:eastAsia="맑은 고딕"/>
          <w:b/>
          <w:color w:val="555555"/>
          <w:sz w:val="21"/>
        </w:rPr>
        <w:t>그림 9-2.  설치 명령 실행 후 터미널 화면</w:t>
      </w:r>
    </w:p>
    <w:p>
      <w:pPr>
        <w:ind w:left="288"/>
      </w:pPr>
      <w:r>
        <w:rPr>
          <w:rFonts w:ascii="맑은 고딕" w:hAnsi="맑은 고딕" w:eastAsia="맑은 고딕"/>
          <w:b w:val="0"/>
          <w:color w:val="555555"/>
          <w:sz w:val="21"/>
        </w:rPr>
        <w:t xml:space="preserve">*[캡처 예정(저자): </w:t>
      </w:r>
      <w:r>
        <w:rPr>
          <w:rFonts w:ascii="Consolas" w:hAnsi="Consolas" w:eastAsia="맑은 고딕"/>
          <w:b w:val="0"/>
          <w:color w:val="B03A00"/>
          <w:sz w:val="21"/>
        </w:rPr>
        <w:t>npm install -g opencode-ai</w:t>
      </w:r>
      <w:r>
        <w:rPr>
          <w:rFonts w:ascii="맑은 고딕" w:hAnsi="맑은 고딕" w:eastAsia="맑은 고딕"/>
          <w:b w:val="0"/>
          <w:color w:val="555555"/>
          <w:sz w:val="21"/>
        </w:rPr>
        <w:t xml:space="preserve"> 실행 후 완료 문구가 뜬 파워셸 화면.]*</w:t>
      </w:r>
    </w:p>
    <w:p>
      <w:r>
        <w:rPr>
          <w:rFonts w:ascii="맑은 고딕" w:hAnsi="맑은 고딕" w:eastAsia="맑은 고딕"/>
          <w:b/>
          <w:color w:val="374A6B"/>
          <w:sz w:val="26"/>
        </w:rPr>
        <w:t>9.2.2 단계 ② 작업 폴더에서 OpenCode를 켭니다</w:t>
      </w:r>
    </w:p>
    <w:p>
      <w:r>
        <w:rPr>
          <w:rFonts w:ascii="맑은 고딕" w:hAnsi="맑은 고딕" w:eastAsia="맑은 고딕"/>
          <w:b w:val="0"/>
          <w:sz w:val="22"/>
        </w:rPr>
        <w:t xml:space="preserve">내 프로젝트 폴더로 이동한 뒤 </w:t>
      </w:r>
      <w:r>
        <w:rPr>
          <w:rFonts w:ascii="Consolas" w:hAnsi="Consolas" w:eastAsia="맑은 고딕"/>
          <w:b w:val="0"/>
          <w:color w:val="B03A00"/>
          <w:sz w:val="22"/>
        </w:rPr>
        <w:t>opencode</w:t>
      </w:r>
      <w:r>
        <w:rPr>
          <w:rFonts w:ascii="맑은 고딕" w:hAnsi="맑은 고딕" w:eastAsia="맑은 고딕"/>
          <w:b w:val="0"/>
          <w:sz w:val="22"/>
        </w:rPr>
        <w:t>라고 입력해 실행합니다.</w:t>
      </w:r>
    </w:p>
    <w:tbl>
      <w:tblPr>
        <w:tblW w:type="auto" w:w="0"/>
        <w:tblLayout w:type="autofit"/>
        <w:tblLook w:firstColumn="1" w:firstRow="1" w:lastColumn="0" w:lastRow="0" w:noHBand="0" w:noVBand="1" w:val="04A0"/>
      </w:tblPr>
      <w:tblGrid>
        <w:gridCol w:w="9648"/>
      </w:tblGrid>
      <w:tr>
        <w:tc>
          <w:tcPr>
            <w:tcW w:type="dxa" w:w="9648"/>
            <w:shd w:val="clear" w:color="auto" w:fill="FFF7D6"/>
            <w:tcBorders>
              <w:top w:val="single" w:sz="8" w:space="0" w:color="7A5C00"/>
              <w:left w:val="single" w:sz="8" w:space="0" w:color="7A5C00"/>
              <w:bottom w:val="single" w:sz="8" w:space="0" w:color="7A5C00"/>
              <w:right w:val="single" w:sz="8" w:space="0" w:color="7A5C00"/>
            </w:tcBorders>
          </w:tcPr>
          <w:p>
            <w:r>
              <w:rPr>
                <w:rFonts w:ascii="맑은 고딕" w:hAnsi="맑은 고딕" w:eastAsia="맑은 고딕"/>
                <w:b/>
                <w:color w:val="7A5C00"/>
                <w:sz w:val="23"/>
              </w:rPr>
              <w:t>🗣️ 이대로 입력해 확인합니다</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cd $HOME\Desktop\rhythm-game</w:t>
                  </w:r>
                </w:p>
                <w:p>
                  <w:r>
                    <w:rPr>
                      <w:rFonts w:ascii="Consolas" w:hAnsi="Consolas" w:eastAsia="맑은 고딕"/>
                      <w:color w:val="333333"/>
                      <w:sz w:val="21"/>
                    </w:rPr>
                    <w:t>opencode</w:t>
                  </w:r>
                </w:p>
              </w:tc>
            </w:tr>
          </w:tbl>
          <w:p/>
        </w:tc>
      </w:tr>
    </w:tbl>
    <w:p>
      <w:pPr>
        <w:ind w:left="288"/>
      </w:pPr>
      <w:r>
        <w:rPr>
          <w:rFonts w:ascii="맑은 고딕" w:hAnsi="맑은 고딕" w:eastAsia="맑은 고딕"/>
          <w:b/>
          <w:color w:val="555555"/>
          <w:sz w:val="21"/>
        </w:rPr>
        <w:t>그림 9-3.  `opencode` 첫 실행 화면</w:t>
      </w:r>
    </w:p>
    <w:p>
      <w:pPr>
        <w:ind w:left="288"/>
      </w:pPr>
      <w:r>
        <w:rPr>
          <w:rFonts w:ascii="맑은 고딕" w:hAnsi="맑은 고딕" w:eastAsia="맑은 고딕"/>
          <w:b w:val="0"/>
          <w:color w:val="555555"/>
          <w:sz w:val="21"/>
        </w:rPr>
        <w:t>*[캡처 예정(저자): 작업 폴더에서 opencode 최초 실행 시 뜨는 화면.]*</w:t>
      </w:r>
    </w:p>
    <w:p>
      <w:r>
        <w:rPr>
          <w:rFonts w:ascii="맑은 고딕" w:hAnsi="맑은 고딕" w:eastAsia="맑은 고딕"/>
          <w:b/>
          <w:color w:val="374A6B"/>
          <w:sz w:val="26"/>
        </w:rPr>
        <w:t>9.2.3 단계 ③ `/connect`로 연결할 AI를 고릅니다</w:t>
      </w:r>
    </w:p>
    <w:p>
      <w:r>
        <w:rPr>
          <w:rFonts w:ascii="맑은 고딕" w:hAnsi="맑은 고딕" w:eastAsia="맑은 고딕"/>
          <w:b w:val="0"/>
          <w:sz w:val="22"/>
        </w:rPr>
        <w:t xml:space="preserve">화면 아래 채팅창에 </w:t>
      </w:r>
      <w:r>
        <w:rPr>
          <w:rFonts w:ascii="Consolas" w:hAnsi="Consolas" w:eastAsia="맑은 고딕"/>
          <w:b w:val="0"/>
          <w:color w:val="B03A00"/>
          <w:sz w:val="22"/>
        </w:rPr>
        <w:t>/connect</w:t>
      </w:r>
      <w:r>
        <w:rPr>
          <w:rFonts w:ascii="맑은 고딕" w:hAnsi="맑은 고딕" w:eastAsia="맑은 고딕"/>
          <w:b w:val="0"/>
          <w:sz w:val="22"/>
        </w:rPr>
        <w:t>라고 입력하면, 연결할 수 있는 AI 목록이 죽 나옵니다.</w:t>
      </w:r>
    </w:p>
    <w:tbl>
      <w:tblPr>
        <w:tblW w:type="auto" w:w="0"/>
        <w:tblLayout w:type="autofit"/>
        <w:tblLook w:firstColumn="1" w:firstRow="1" w:lastColumn="0" w:lastRow="0" w:noHBand="0" w:noVBand="1" w:val="04A0"/>
      </w:tblPr>
      <w:tblGrid>
        <w:gridCol w:w="9648"/>
      </w:tblGrid>
      <w:tr>
        <w:tc>
          <w:tcPr>
            <w:tcW w:type="dxa" w:w="9648"/>
            <w:shd w:val="clear" w:color="auto" w:fill="FFF7D6"/>
            <w:tcBorders>
              <w:top w:val="single" w:sz="8" w:space="0" w:color="7A5C00"/>
              <w:left w:val="single" w:sz="8" w:space="0" w:color="7A5C00"/>
              <w:bottom w:val="single" w:sz="8" w:space="0" w:color="7A5C00"/>
              <w:right w:val="single" w:sz="8" w:space="0" w:color="7A5C00"/>
            </w:tcBorders>
          </w:tcPr>
          <w:p>
            <w:r>
              <w:rPr>
                <w:rFonts w:ascii="맑은 고딕" w:hAnsi="맑은 고딕" w:eastAsia="맑은 고딕"/>
                <w:b/>
                <w:color w:val="7A5C00"/>
                <w:sz w:val="23"/>
              </w:rPr>
              <w:t>🗣️ 이대로 입력해 확인합니다</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/connect</w:t>
                  </w:r>
                </w:p>
              </w:tc>
            </w:tr>
          </w:tbl>
          <w:p/>
        </w:tc>
      </w:tr>
    </w:tbl>
    <w:p>
      <w:pPr>
        <w:ind w:left="288"/>
      </w:pPr>
      <w:r>
        <w:rPr>
          <w:rFonts w:ascii="맑은 고딕" w:hAnsi="맑은 고딕" w:eastAsia="맑은 고딕"/>
          <w:b/>
          <w:color w:val="555555"/>
          <w:sz w:val="21"/>
        </w:rPr>
        <w:t>그림 9-4.  `/connect` 입력 시 나오는 AI 목록</w:t>
      </w:r>
    </w:p>
    <w:p>
      <w:pPr>
        <w:ind w:left="288"/>
      </w:pPr>
      <w:r>
        <w:rPr>
          <w:rFonts w:ascii="맑은 고딕" w:hAnsi="맑은 고딕" w:eastAsia="맑은 고딕"/>
          <w:b w:val="0"/>
          <w:color w:val="555555"/>
          <w:sz w:val="21"/>
        </w:rPr>
        <w:t>*[캡처 예정(저자): /connect 실행 후 연결 가능한 AI 회사·모델 목록 화면.]*</w:t>
      </w:r>
    </w:p>
    <w:p>
      <w:r>
        <w:rPr>
          <w:rFonts w:ascii="맑은 고딕" w:hAnsi="맑은 고딕" w:eastAsia="맑은 고딕"/>
          <w:b w:val="0"/>
          <w:sz w:val="22"/>
        </w:rPr>
        <w:t xml:space="preserve">목록에서 원하는 것을 화살표로 고르고 엔터를 누릅니다. 그 다음부터는 </w:t>
      </w:r>
      <w:r>
        <w:rPr>
          <w:rFonts w:ascii="맑은 고딕" w:hAnsi="맑은 고딕" w:eastAsia="맑은 고딕"/>
          <w:b/>
          <w:sz w:val="22"/>
        </w:rPr>
        <w:t>그 AI가 직접 안내하는 방식</w:t>
      </w:r>
      <w:r>
        <w:rPr>
          <w:rFonts w:ascii="맑은 고딕" w:hAnsi="맑은 고딕" w:eastAsia="맑은 고딕"/>
          <w:b w:val="0"/>
          <w:sz w:val="22"/>
        </w:rPr>
        <w:t>(자체 로그인 창, 또는 화면에 나온 주소로 가서 열쇠를 발급받아 붙여넣기)을 그대로 따르면 됩니다.</w:t>
      </w:r>
    </w:p>
    <w:p>
      <w:pPr>
        <w:ind w:left="288"/>
      </w:pPr>
      <w:r>
        <w:rPr>
          <w:rFonts w:ascii="맑은 고딕" w:hAnsi="맑은 고딕" w:eastAsia="맑은 고딕"/>
          <w:b/>
          <w:color w:val="555555"/>
          <w:sz w:val="21"/>
        </w:rPr>
        <w:t>그림 9-5.  AI 연결이 끝난 화면</w:t>
      </w:r>
    </w:p>
    <w:p>
      <w:pPr>
        <w:ind w:left="288"/>
      </w:pPr>
      <w:r>
        <w:rPr>
          <w:rFonts w:ascii="맑은 고딕" w:hAnsi="맑은 고딕" w:eastAsia="맑은 고딕"/>
          <w:b w:val="0"/>
          <w:color w:val="555555"/>
          <w:sz w:val="21"/>
        </w:rPr>
        <w:t>*[캡처 예정(저자): 연결 완료 표시(체크 표시 등)가 뜬 화면.]*</w:t>
      </w:r>
    </w:p>
    <w:tbl>
      <w:tblPr>
        <w:tblW w:type="auto" w:w="0"/>
        <w:tblLayout w:type="autofit"/>
        <w:tblLook w:firstColumn="1" w:firstRow="1" w:lastColumn="0" w:lastRow="0" w:noHBand="0" w:noVBand="1" w:val="04A0"/>
      </w:tblPr>
      <w:tblGrid>
        <w:gridCol w:w="9648"/>
      </w:tblGrid>
      <w:tr>
        <w:tc>
          <w:tcPr>
            <w:tcW w:type="dxa" w:w="9648"/>
            <w:shd w:val="clear" w:color="auto" w:fill="E2F0D9"/>
            <w:tcBorders>
              <w:top w:val="single" w:sz="8" w:space="0" w:color="2E7D32"/>
              <w:left w:val="single" w:sz="8" w:space="0" w:color="2E7D32"/>
              <w:bottom w:val="single" w:sz="8" w:space="0" w:color="2E7D32"/>
              <w:right w:val="single" w:sz="8" w:space="0" w:color="2E7D32"/>
            </w:tcBorders>
          </w:tcPr>
          <w:p>
            <w:r>
              <w:rPr>
                <w:rFonts w:ascii="맑은 고딕" w:hAnsi="맑은 고딕" w:eastAsia="맑은 고딕"/>
                <w:b/>
                <w:color w:val="2E7D32"/>
                <w:sz w:val="23"/>
              </w:rPr>
              <w:t>💡 뭘 골라야 할지 모르겠다면</w:t>
            </w:r>
          </w:p>
          <w:p>
            <w:r>
              <w:rPr>
                <w:rFonts w:ascii="맑은 고딕" w:hAnsi="맑은 고딕" w:eastAsia="맑은 고딕"/>
                <w:b w:val="0"/>
                <w:sz w:val="22"/>
              </w:rPr>
              <w:t>목록 화면에 각 항목마다 "무료로 조금 써볼 수 있음" 같은 안내가 함께 뜨는 경우가 많습니다. 처음이라면 그런 무료 사용량이 있는 항목으로 먼저 연결해 확인합니다. 요금·무료 한도는 자주 바뀌므로 화면에 뜨는 안내를 그대로 확인하는 것이 가장 정확합니다.</w:t>
            </w:r>
          </w:p>
        </w:tc>
      </w:tr>
    </w:tbl>
    <w:p>
      <w:r>
        <w:rPr>
          <w:rFonts w:ascii="맑은 고딕" w:hAnsi="맑은 고딕" w:eastAsia="맑은 고딕"/>
          <w:b/>
          <w:color w:val="374A6B"/>
          <w:sz w:val="26"/>
        </w:rPr>
        <w:t>9.2.4 단계 ④ 6차시와 똑같은 부탁을 건네 봅니다</w:t>
      </w:r>
    </w:p>
    <w:p>
      <w:r>
        <w:rPr>
          <w:rFonts w:ascii="맑은 고딕" w:hAnsi="맑은 고딕" w:eastAsia="맑은 고딕"/>
          <w:b w:val="0"/>
          <w:sz w:val="22"/>
        </w:rPr>
        <w:t>연결이 끝났으면, 이번에도 그 말 그대로 건네 봅니다.</w:t>
      </w:r>
    </w:p>
    <w:tbl>
      <w:tblPr>
        <w:tblW w:type="auto" w:w="0"/>
        <w:tblLayout w:type="autofit"/>
        <w:tblLook w:firstColumn="1" w:firstRow="1" w:lastColumn="0" w:lastRow="0" w:noHBand="0" w:noVBand="1" w:val="04A0"/>
      </w:tblPr>
      <w:tblGrid>
        <w:gridCol w:w="9648"/>
      </w:tblGrid>
      <w:tr>
        <w:tc>
          <w:tcPr>
            <w:tcW w:type="dxa" w:w="9648"/>
            <w:shd w:val="clear" w:color="auto" w:fill="FFF7D6"/>
            <w:tcBorders>
              <w:top w:val="single" w:sz="8" w:space="0" w:color="7A5C00"/>
              <w:left w:val="single" w:sz="8" w:space="0" w:color="7A5C00"/>
              <w:bottom w:val="single" w:sz="8" w:space="0" w:color="7A5C00"/>
              <w:right w:val="single" w:sz="8" w:space="0" w:color="7A5C00"/>
            </w:tcBorders>
          </w:tcPr>
          <w:p>
            <w:r>
              <w:rPr>
                <w:rFonts w:ascii="맑은 고딕" w:hAnsi="맑은 고딕" w:eastAsia="맑은 고딕"/>
                <w:b/>
                <w:color w:val="7A5C00"/>
                <w:sz w:val="23"/>
              </w:rPr>
              <w:t>🗣️ 이대로 복사해서 붙여넣습니다 (AI에게 하는 말)</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안녕! 지금 이 폴더에 리듬게임을 만들 거야.</w:t>
                  </w:r>
                </w:p>
                <w:p>
                  <w:r>
                    <w:rPr>
                      <w:rFonts w:ascii="Consolas" w:hAnsi="Consolas" w:eastAsia="맑은 고딕"/>
                      <w:color w:val="333333"/>
                      <w:sz w:val="21"/>
                    </w:rPr>
                    <w:t>먼저 이 폴더에 어떤 것들이 있는지 살펴보고,</w:t>
                  </w:r>
                </w:p>
                <w:p>
                  <w:r>
                    <w:rPr>
                      <w:rFonts w:ascii="Consolas" w:hAnsi="Consolas" w:eastAsia="맑은 고딕"/>
                      <w:color w:val="333333"/>
                      <w:sz w:val="21"/>
                    </w:rPr>
                    <w:t>앞으로 뭘 하면 좋을지 한국어로 쉽게 알려줘.</w:t>
                  </w:r>
                </w:p>
              </w:tc>
            </w:tr>
          </w:tbl>
          <w:p/>
        </w:tc>
      </w:tr>
    </w:tbl>
    <w:p>
      <w:pPr>
        <w:ind w:left="288"/>
      </w:pPr>
      <w:r>
        <w:rPr>
          <w:rFonts w:ascii="맑은 고딕" w:hAnsi="맑은 고딕" w:eastAsia="맑은 고딕"/>
          <w:b/>
          <w:color w:val="555555"/>
          <w:sz w:val="21"/>
        </w:rPr>
        <w:t>그림 9-6.  OpenCode가 한국어로 답하는 화면</w:t>
      </w:r>
    </w:p>
    <w:p>
      <w:pPr>
        <w:ind w:left="288"/>
      </w:pPr>
      <w:r>
        <w:rPr>
          <w:rFonts w:ascii="맑은 고딕" w:hAnsi="맑은 고딕" w:eastAsia="맑은 고딕"/>
          <w:b w:val="0"/>
          <w:color w:val="555555"/>
          <w:sz w:val="21"/>
        </w:rPr>
        <w:t>*[캡처 예정(저자): 같은 프롬프트에 연결된 AI가 폴더를 살펴보고 답하는 화면.]*</w:t>
      </w:r>
    </w:p>
    <w:p>
      <w:r>
        <w:rPr>
          <w:rFonts w:ascii="맑은 고딕" w:hAnsi="맑은 고딕" w:eastAsia="맑은 고딕"/>
          <w:b w:val="0"/>
          <w:sz w:val="22"/>
        </w:rPr>
        <w:t xml:space="preserve">연결한 AI 회사가 무엇이든, 부탁하는 문장은 하나도 바꾸지 않았습니다. </w:t>
      </w:r>
      <w:r>
        <w:rPr>
          <w:rFonts w:ascii="맑은 고딕" w:hAnsi="맑은 고딕" w:eastAsia="맑은 고딕"/>
          <w:b/>
          <w:sz w:val="22"/>
        </w:rPr>
        <w:t>프롬프트는 도구를 갈아 끼워도 그대로 통합니다.</w:t>
      </w:r>
    </w:p>
    <w:p/>
    <w:tbl>
      <w:tblPr>
        <w:tblW w:type="auto" w:w="0"/>
        <w:tblLayout w:type="autofit"/>
        <w:tblLook w:firstColumn="1" w:firstRow="1" w:lastColumn="0" w:lastRow="0" w:noHBand="0" w:noVBand="1" w:val="04A0"/>
      </w:tblPr>
      <w:tblGrid>
        <w:gridCol w:w="9648"/>
      </w:tblGrid>
      <w:tr>
        <w:tc>
          <w:tcPr>
            <w:tcW w:type="dxa" w:w="9648"/>
            <w:shd w:val="clear" w:color="auto" w:fill="FFF2CC"/>
            <w:tcBorders>
              <w:top w:val="single" w:sz="8" w:space="0" w:color="9C6500"/>
              <w:left w:val="single" w:sz="8" w:space="0" w:color="9C6500"/>
              <w:bottom w:val="single" w:sz="8" w:space="0" w:color="9C6500"/>
              <w:right w:val="single" w:sz="8" w:space="0" w:color="9C6500"/>
            </w:tcBorders>
          </w:tcPr>
          <w:p>
            <w:r>
              <w:rPr>
                <w:rFonts w:ascii="맑은 고딕" w:hAnsi="맑은 고딕" w:eastAsia="맑은 고딕"/>
                <w:b/>
                <w:color w:val="9C6500"/>
                <w:sz w:val="23"/>
              </w:rPr>
              <w:t>⚠️ 조심 — 답변 말투나 속도는 조금씩 다를 수 있어요</w:t>
            </w:r>
          </w:p>
          <w:p>
            <w:r>
              <w:rPr>
                <w:rFonts w:ascii="맑은 고딕" w:hAnsi="맑은 고딕" w:eastAsia="맑은 고딕"/>
                <w:b w:val="0"/>
                <w:sz w:val="22"/>
              </w:rPr>
              <w:t xml:space="preserve">어떤 AI를 연결했는지에 따라 답이 오는 속도, 말투, 자세함 정도가 조금씩 다를 수 있습니다. 정상입니다. 마음에 안 들면 </w:t>
            </w:r>
            <w:r>
              <w:rPr>
                <w:rFonts w:ascii="Consolas" w:hAnsi="Consolas" w:eastAsia="맑은 고딕"/>
                <w:b w:val="0"/>
                <w:color w:val="B03A00"/>
                <w:sz w:val="22"/>
              </w:rPr>
              <w:t>/connect</w:t>
            </w:r>
            <w:r>
              <w:rPr>
                <w:rFonts w:ascii="맑은 고딕" w:hAnsi="맑은 고딕" w:eastAsia="맑은 고딕"/>
                <w:b w:val="0"/>
                <w:sz w:val="22"/>
              </w:rPr>
              <w:t>로 다른 AI로 바꿔서 다시 시도해 보면 됩니다.</w:t>
            </w:r>
          </w:p>
        </w:tc>
      </w:tr>
    </w:tbl>
    <w:tbl>
      <w:tblPr>
        <w:tblW w:type="auto" w:w="0"/>
        <w:tblLayout w:type="autofit"/>
        <w:tblLook w:firstColumn="1" w:firstRow="1" w:lastColumn="0" w:lastRow="0" w:noHBand="0" w:noVBand="1" w:val="04A0"/>
      </w:tblPr>
      <w:tblGrid>
        <w:gridCol w:w="9648"/>
      </w:tblGrid>
      <w:tr>
        <w:tc>
          <w:tcPr>
            <w:tcW w:type="dxa" w:w="9648"/>
            <w:shd w:val="clear" w:color="auto" w:fill="E2EFDA"/>
            <w:tcBorders>
              <w:top w:val="single" w:sz="8" w:space="0" w:color="1E7145"/>
              <w:left w:val="single" w:sz="8" w:space="0" w:color="1E7145"/>
              <w:bottom w:val="single" w:sz="8" w:space="0" w:color="1E7145"/>
              <w:right w:val="single" w:sz="8" w:space="0" w:color="1E7145"/>
            </w:tcBorders>
          </w:tcPr>
          <w:p>
            <w:r>
              <w:rPr>
                <w:rFonts w:ascii="맑은 고딕" w:hAnsi="맑은 고딕" w:eastAsia="맑은 고딕"/>
                <w:b/>
                <w:color w:val="1E7145"/>
                <w:sz w:val="23"/>
              </w:rPr>
              <w:t>✅ 여기까지 됐으면</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 </w:t>
            </w:r>
            <w:r>
              <w:rPr>
                <w:rFonts w:ascii="Consolas" w:hAnsi="Consolas" w:eastAsia="맑은 고딕"/>
                <w:b w:val="0"/>
                <w:color w:val="B03A00"/>
                <w:sz w:val="22"/>
              </w:rPr>
              <w:t>npm install -g opencode-ai</w:t>
            </w:r>
            <w:r>
              <w:rPr>
                <w:rFonts w:ascii="맑은 고딕" w:hAnsi="맑은 고딕" w:eastAsia="맑은 고딕"/>
                <w:b w:val="0"/>
                <w:sz w:val="22"/>
              </w:rPr>
              <w:t xml:space="preserve">로 </w:t>
            </w:r>
            <w:r>
              <w:rPr>
                <w:rFonts w:ascii="맑은 고딕" w:hAnsi="맑은 고딕" w:eastAsia="맑은 고딕"/>
                <w:b/>
                <w:sz w:val="22"/>
              </w:rPr>
              <w:t>OpenCode를 설치</w:t>
            </w:r>
            <w:r>
              <w:rPr>
                <w:rFonts w:ascii="맑은 고딕" w:hAnsi="맑은 고딕" w:eastAsia="맑은 고딕"/>
                <w:b w:val="0"/>
                <w:sz w:val="22"/>
              </w:rPr>
              <w:t>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 </w:t>
            </w:r>
            <w:r>
              <w:rPr>
                <w:rFonts w:ascii="Consolas" w:hAnsi="Consolas" w:eastAsia="맑은 고딕"/>
                <w:b w:val="0"/>
                <w:color w:val="B03A00"/>
                <w:sz w:val="22"/>
              </w:rPr>
              <w:t>/connect</w:t>
            </w:r>
            <w:r>
              <w:rPr>
                <w:rFonts w:ascii="맑은 고딕" w:hAnsi="맑은 고딕" w:eastAsia="맑은 고딕"/>
                <w:b w:val="0"/>
                <w:sz w:val="22"/>
              </w:rPr>
              <w:t xml:space="preserve">로 </w:t>
            </w:r>
            <w:r>
              <w:rPr>
                <w:rFonts w:ascii="맑은 고딕" w:hAnsi="맑은 고딕" w:eastAsia="맑은 고딕"/>
                <w:b/>
                <w:sz w:val="22"/>
              </w:rPr>
              <w:t>원하는 AI를 골라 연결</w:t>
            </w:r>
            <w:r>
              <w:rPr>
                <w:rFonts w:ascii="맑은 고딕" w:hAnsi="맑은 고딕" w:eastAsia="맑은 고딕"/>
                <w:b w:val="0"/>
                <w:sz w:val="22"/>
              </w:rPr>
              <w:t>했다(내 Claude 로그인 정보는 넣지 않았다)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 6차시와 </w:t>
            </w:r>
            <w:r>
              <w:rPr>
                <w:rFonts w:ascii="맑은 고딕" w:hAnsi="맑은 고딕" w:eastAsia="맑은 고딕"/>
                <w:b/>
                <w:sz w:val="22"/>
              </w:rPr>
              <w:t>같은 부탁</w:t>
            </w:r>
            <w:r>
              <w:rPr>
                <w:rFonts w:ascii="맑은 고딕" w:hAnsi="맑은 고딕" w:eastAsia="맑은 고딕"/>
                <w:b w:val="0"/>
                <w:sz w:val="22"/>
              </w:rPr>
              <w:t>을 건네 한국어로 답을 받았다</w:t>
            </w:r>
          </w:p>
        </w:tc>
      </w:tr>
    </w:tbl>
    <w:tbl>
      <w:tblPr>
        <w:tblW w:type="auto" w:w="0"/>
        <w:tblLayout w:type="autofit"/>
        <w:tblLook w:firstColumn="1" w:firstRow="1" w:lastColumn="0" w:lastRow="0" w:noHBand="0" w:noVBand="1" w:val="04A0"/>
      </w:tblPr>
      <w:tblGrid>
        <w:gridCol w:w="9648"/>
      </w:tblGrid>
      <w:tr>
        <w:tc>
          <w:tcPr>
            <w:tcW w:type="dxa" w:w="9648"/>
            <w:shd w:val="clear" w:color="auto" w:fill="D6EFEF"/>
            <w:tcBorders>
              <w:top w:val="single" w:sz="8" w:space="0" w:color="0F6B6B"/>
              <w:left w:val="single" w:sz="8" w:space="0" w:color="0F6B6B"/>
              <w:bottom w:val="single" w:sz="8" w:space="0" w:color="0F6B6B"/>
              <w:right w:val="single" w:sz="8" w:space="0" w:color="0F6B6B"/>
            </w:tcBorders>
          </w:tcPr>
          <w:p>
            <w:r>
              <w:rPr>
                <w:rFonts w:ascii="맑은 고딕" w:hAnsi="맑은 고딕" w:eastAsia="맑은 고딕"/>
                <w:b/>
                <w:color w:val="0F6B6B"/>
                <w:sz w:val="23"/>
              </w:rPr>
              <w:t>📌 핵심 요약</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OpenCode는 </w:t>
            </w:r>
            <w:r>
              <w:rPr>
                <w:rFonts w:ascii="맑은 고딕" w:hAnsi="맑은 고딕" w:eastAsia="맑은 고딕"/>
                <w:b/>
                <w:sz w:val="22"/>
              </w:rPr>
              <w:t>오픈소스</w:t>
            </w:r>
            <w:r>
              <w:rPr>
                <w:rFonts w:ascii="맑은 고딕" w:hAnsi="맑은 고딕" w:eastAsia="맑은 고딕"/>
                <w:b w:val="0"/>
                <w:sz w:val="22"/>
              </w:rPr>
              <w:t xml:space="preserve">이고, 그 자체는 AI를 만들지 않는다 — </w:t>
            </w:r>
            <w:r>
              <w:rPr>
                <w:rFonts w:ascii="맑은 고딕" w:hAnsi="맑은 고딕" w:eastAsia="맑은 고딕"/>
                <w:b/>
                <w:sz w:val="22"/>
              </w:rPr>
              <w:t>여러 AI를 골라 연결</w:t>
            </w:r>
            <w:r>
              <w:rPr>
                <w:rFonts w:ascii="맑은 고딕" w:hAnsi="맑은 고딕" w:eastAsia="맑은 고딕"/>
                <w:b w:val="0"/>
                <w:sz w:val="22"/>
              </w:rPr>
              <w:t>해 쓰는 리모컨 같은 도구.</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설치는 </w:t>
            </w:r>
            <w:r>
              <w:rPr>
                <w:rFonts w:ascii="Consolas" w:hAnsi="Consolas" w:eastAsia="맑은 고딕"/>
                <w:b w:val="0"/>
                <w:color w:val="B03A00"/>
                <w:sz w:val="22"/>
              </w:rPr>
              <w:t>npm install -g opencode-ai</w:t>
            </w:r>
            <w:r>
              <w:rPr>
                <w:rFonts w:ascii="맑은 고딕" w:hAnsi="맑은 고딕" w:eastAsia="맑은 고딕"/>
                <w:b w:val="0"/>
                <w:sz w:val="22"/>
              </w:rPr>
              <w:t xml:space="preserve">, 실행은 </w:t>
            </w:r>
            <w:r>
              <w:rPr>
                <w:rFonts w:ascii="Consolas" w:hAnsi="Consolas" w:eastAsia="맑은 고딕"/>
                <w:b w:val="0"/>
                <w:color w:val="B03A00"/>
                <w:sz w:val="22"/>
              </w:rPr>
              <w:t>opencode</w:t>
            </w:r>
            <w:r>
              <w:rPr>
                <w:rFonts w:ascii="맑은 고딕" w:hAnsi="맑은 고딕" w:eastAsia="맑은 고딕"/>
                <w:b w:val="0"/>
                <w:sz w:val="22"/>
              </w:rPr>
              <w:t>.</w:t>
            </w:r>
          </w:p>
          <w:p>
            <w:pPr>
              <w:ind w:left="432"/>
            </w:pPr>
            <w:r>
              <w:rPr>
                <w:rFonts w:ascii="맑은 고딕" w:hAnsi="맑은 고딕" w:eastAsia="맑은 고딕"/>
                <w:sz w:val="22"/>
              </w:rPr>
              <w:t xml:space="preserve">•  </w:t>
            </w:r>
            <w:r>
              <w:rPr>
                <w:rFonts w:ascii="Consolas" w:hAnsi="Consolas" w:eastAsia="맑은 고딕"/>
                <w:b w:val="0"/>
                <w:color w:val="B03A00"/>
                <w:sz w:val="22"/>
              </w:rPr>
              <w:t>/connect</w:t>
            </w:r>
            <w:r>
              <w:rPr>
                <w:rFonts w:ascii="맑은 고딕" w:hAnsi="맑은 고딕" w:eastAsia="맑은 고딕"/>
                <w:b w:val="0"/>
                <w:sz w:val="22"/>
              </w:rPr>
              <w:t xml:space="preserve">로 목록을 보고 원하는 AI를 골라, </w:t>
            </w:r>
            <w:r>
              <w:rPr>
                <w:rFonts w:ascii="맑은 고딕" w:hAnsi="맑은 고딕" w:eastAsia="맑은 고딕"/>
                <w:b/>
                <w:sz w:val="22"/>
              </w:rPr>
              <w:t>그 AI 자체가 안내하는 방식</w:t>
            </w:r>
            <w:r>
              <w:rPr>
                <w:rFonts w:ascii="맑은 고딕" w:hAnsi="맑은 고딕" w:eastAsia="맑은 고딕"/>
                <w:b w:val="0"/>
                <w:sz w:val="22"/>
              </w:rPr>
              <w:t>으로 연결한다.</w:t>
            </w:r>
          </w:p>
          <w:p>
            <w:pPr>
              <w:ind w:left="432"/>
            </w:pPr>
            <w:r>
              <w:rPr>
                <w:rFonts w:ascii="맑은 고딕" w:hAnsi="맑은 고딕" w:eastAsia="맑은 고딕"/>
                <w:sz w:val="22"/>
              </w:rPr>
              <w:t xml:space="preserve">•  </w:t>
            </w:r>
            <w:r>
              <w:rPr>
                <w:rFonts w:ascii="맑은 고딕" w:hAnsi="맑은 고딕" w:eastAsia="맑은 고딕"/>
                <w:b/>
                <w:sz w:val="22"/>
              </w:rPr>
              <w:t>내 Claude 계정 로그인 정보는 여기 넣지 않는다</w:t>
            </w:r>
            <w:r>
              <w:rPr>
                <w:rFonts w:ascii="맑은 고딕" w:hAnsi="맑은 고딕" w:eastAsia="맑은 고딕"/>
                <w:b w:val="0"/>
                <w:sz w:val="22"/>
              </w:rPr>
              <w:t xml:space="preserve"> — 계정 정지 위험.</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무엇을 연결하든 </w:t>
            </w:r>
            <w:r>
              <w:rPr>
                <w:rFonts w:ascii="맑은 고딕" w:hAnsi="맑은 고딕" w:eastAsia="맑은 고딕"/>
                <w:b/>
                <w:sz w:val="22"/>
              </w:rPr>
              <w:t>프롬프트는 똑같이 통한다.</w:t>
            </w:r>
          </w:p>
        </w:tc>
      </w:tr>
    </w:tbl>
    <w:tbl>
      <w:tblPr>
        <w:tblW w:type="auto" w:w="0"/>
        <w:tblLayout w:type="autofit"/>
        <w:tblLook w:firstColumn="1" w:firstRow="1" w:lastColumn="0" w:lastRow="0" w:noHBand="0" w:noVBand="1" w:val="04A0"/>
      </w:tblPr>
      <w:tblGrid>
        <w:gridCol w:w="9648"/>
      </w:tblGrid>
      <w:tr>
        <w:tc>
          <w:tcPr>
            <w:tcW w:type="dxa" w:w="9648"/>
            <w:shd w:val="clear" w:color="auto" w:fill="EAE0F3"/>
            <w:tcBorders>
              <w:top w:val="single" w:sz="8" w:space="0" w:color="6A1B9A"/>
              <w:left w:val="single" w:sz="8" w:space="0" w:color="6A1B9A"/>
              <w:bottom w:val="single" w:sz="8" w:space="0" w:color="6A1B9A"/>
              <w:right w:val="single" w:sz="8" w:space="0" w:color="6A1B9A"/>
            </w:tcBorders>
          </w:tcPr>
          <w:p>
            <w:r>
              <w:rPr>
                <w:rFonts w:ascii="맑은 고딕" w:hAnsi="맑은 고딕" w:eastAsia="맑은 고딕"/>
                <w:b/>
                <w:color w:val="6A1B9A"/>
                <w:sz w:val="23"/>
              </w:rPr>
              <w:t>🤔 혼자 해보기</w:t>
            </w:r>
          </w:p>
          <w:p>
            <w:r>
              <w:rPr>
                <w:rFonts w:ascii="맑은 고딕" w:hAnsi="맑은 고딕" w:eastAsia="맑은 고딕"/>
                <w:b w:val="0"/>
                <w:sz w:val="22"/>
              </w:rPr>
              <w:t>Q. OpenCode에 AI를 연결할 때, 왜 내가 쓰던 Claude 계정 로그인 정보를 그대로 넣으면 안 될까요?</w:t>
            </w:r>
          </w:p>
          <w:p>
            <w:r>
              <w:rPr>
                <w:rFonts w:ascii="맑은 고딕" w:hAnsi="맑은 고딕" w:eastAsia="맑은 고딕"/>
                <w:b w:val="0"/>
                <w:sz w:val="22"/>
              </w:rPr>
              <w:t>✍ ________________________________________________</w:t>
            </w:r>
          </w:p>
        </w:tc>
      </w:tr>
    </w:tbl>
    <w:tbl>
      <w:tblPr>
        <w:tblW w:type="auto" w:w="0"/>
        <w:tblLayout w:type="autofit"/>
        <w:tblLook w:firstColumn="1" w:firstRow="1" w:lastColumn="0" w:lastRow="0" w:noHBand="0" w:noVBand="1" w:val="04A0"/>
      </w:tblPr>
      <w:tblGrid>
        <w:gridCol w:w="9648"/>
      </w:tblGrid>
      <w:tr>
        <w:tc>
          <w:tcPr>
            <w:tcW w:type="dxa" w:w="9648"/>
            <w:shd w:val="clear" w:color="auto" w:fill="EDEDED"/>
            <w:tcBorders>
              <w:top w:val="single" w:sz="8" w:space="0" w:color="444444"/>
              <w:left w:val="single" w:sz="8" w:space="0" w:color="444444"/>
              <w:bottom w:val="single" w:sz="8" w:space="0" w:color="444444"/>
              <w:right w:val="single" w:sz="8" w:space="0" w:color="444444"/>
            </w:tcBorders>
          </w:tcPr>
          <w:p>
            <w:r>
              <w:rPr>
                <w:rFonts w:ascii="맑은 고딕" w:hAnsi="맑은 고딕" w:eastAsia="맑은 고딕"/>
                <w:b/>
                <w:color w:val="444444"/>
                <w:sz w:val="23"/>
              </w:rPr>
              <w:t>🔎 낱말 사전</w:t>
            </w:r>
          </w:p>
          <w:p>
            <w:pPr>
              <w:ind w:left="432"/>
            </w:pPr>
            <w:r>
              <w:rPr>
                <w:rFonts w:ascii="맑은 고딕" w:hAnsi="맑은 고딕" w:eastAsia="맑은 고딕"/>
                <w:sz w:val="22"/>
              </w:rPr>
              <w:t xml:space="preserve">•  </w:t>
            </w:r>
            <w:r>
              <w:rPr>
                <w:rFonts w:ascii="맑은 고딕" w:hAnsi="맑은 고딕" w:eastAsia="맑은 고딕"/>
                <w:b/>
                <w:sz w:val="22"/>
              </w:rPr>
              <w:t>OpenCode</w:t>
            </w:r>
            <w:r>
              <w:rPr>
                <w:rFonts w:ascii="맑은 고딕" w:hAnsi="맑은 고딕" w:eastAsia="맑은 고딕"/>
                <w:b w:val="0"/>
                <w:sz w:val="22"/>
              </w:rPr>
              <w:t xml:space="preserve"> — 오픈소스 AI 코딩 도구. 여러 회사의 AI를 골라 연결해 쓴다.</w:t>
            </w:r>
          </w:p>
          <w:p>
            <w:pPr>
              <w:ind w:left="432"/>
            </w:pPr>
            <w:r>
              <w:rPr>
                <w:rFonts w:ascii="맑은 고딕" w:hAnsi="맑은 고딕" w:eastAsia="맑은 고딕"/>
                <w:sz w:val="22"/>
              </w:rPr>
              <w:t xml:space="preserve">•  </w:t>
            </w:r>
            <w:r>
              <w:rPr>
                <w:rFonts w:ascii="맑은 고딕" w:hAnsi="맑은 고딕" w:eastAsia="맑은 고딕"/>
                <w:b/>
                <w:sz w:val="22"/>
              </w:rPr>
              <w:t>오픈소스</w:t>
            </w:r>
            <w:r>
              <w:rPr>
                <w:rFonts w:ascii="맑은 고딕" w:hAnsi="맑은 고딕" w:eastAsia="맑은 고딕"/>
                <w:b w:val="0"/>
                <w:sz w:val="22"/>
              </w:rPr>
              <w:t xml:space="preserve"> — 만든 방법(코드)이 공개되어 있어 누구나 무료로 받아 쓸 수 있는 소프트웨어.</w:t>
            </w:r>
          </w:p>
          <w:p>
            <w:pPr>
              <w:ind w:left="432"/>
            </w:pPr>
            <w:r>
              <w:rPr>
                <w:rFonts w:ascii="맑은 고딕" w:hAnsi="맑은 고딕" w:eastAsia="맑은 고딕"/>
                <w:sz w:val="22"/>
              </w:rPr>
              <w:t xml:space="preserve">•  </w:t>
            </w:r>
            <w:r>
              <w:rPr>
                <w:rFonts w:ascii="맑은 고딕" w:hAnsi="맑은 고딕" w:eastAsia="맑은 고딕"/>
                <w:b/>
                <w:sz w:val="22"/>
              </w:rPr>
              <w:t>`/connect`</w:t>
            </w:r>
            <w:r>
              <w:rPr>
                <w:rFonts w:ascii="맑은 고딕" w:hAnsi="맑은 고딕" w:eastAsia="맑은 고딕"/>
                <w:b w:val="0"/>
                <w:sz w:val="22"/>
              </w:rPr>
              <w:t xml:space="preserve"> — OpenCode 안에서 연결할 AI를 고르는 명령.</w:t>
            </w:r>
          </w:p>
          <w:p>
            <w:pPr>
              <w:ind w:left="432"/>
            </w:pPr>
            <w:r>
              <w:rPr>
                <w:rFonts w:ascii="맑은 고딕" w:hAnsi="맑은 고딕" w:eastAsia="맑은 고딕"/>
                <w:sz w:val="22"/>
              </w:rPr>
              <w:t xml:space="preserve">•  </w:t>
            </w:r>
            <w:r>
              <w:rPr>
                <w:rFonts w:ascii="맑은 고딕" w:hAnsi="맑은 고딕" w:eastAsia="맑은 고딕"/>
                <w:b/>
                <w:sz w:val="22"/>
              </w:rPr>
              <w:t>API 키(열쇠)</w:t>
            </w:r>
            <w:r>
              <w:rPr>
                <w:rFonts w:ascii="맑은 고딕" w:hAnsi="맑은 고딕" w:eastAsia="맑은 고딕"/>
                <w:b w:val="0"/>
                <w:sz w:val="22"/>
              </w:rPr>
              <w:t xml:space="preserve"> — 어떤 AI 서비스를 프로그램에서 쓰게 허락해 주는 긴 문자열 비밀번호 같은 것.</w:t>
            </w:r>
          </w:p>
        </w:tc>
      </w:tr>
    </w:tbl>
    <w:p>
      <w:pPr>
        <w:ind w:left="288"/>
      </w:pPr>
      <w:r>
        <w:rPr>
          <w:rFonts w:ascii="맑은 고딕" w:hAnsi="맑은 고딕" w:eastAsia="맑은 고딕"/>
          <w:b/>
          <w:color w:val="555555"/>
          <w:sz w:val="21"/>
        </w:rPr>
        <w:t>다음 차시 예고</w:t>
      </w:r>
      <w:r>
        <w:rPr>
          <w:rFonts w:ascii="맑은 고딕" w:hAnsi="맑은 고딕" w:eastAsia="맑은 고딕"/>
          <w:b w:val="0"/>
          <w:color w:val="555555"/>
          <w:sz w:val="21"/>
        </w:rPr>
        <w:t xml:space="preserve"> — 다음은 갤러리 마지막, </w:t>
      </w:r>
      <w:r>
        <w:rPr>
          <w:rFonts w:ascii="맑은 고딕" w:hAnsi="맑은 고딕" w:eastAsia="맑은 고딕"/>
          <w:b/>
          <w:color w:val="555555"/>
          <w:sz w:val="21"/>
        </w:rPr>
        <w:t>Antigravity</w:t>
      </w:r>
      <w:r>
        <w:rPr>
          <w:rFonts w:ascii="맑은 고딕" w:hAnsi="맑은 고딕" w:eastAsia="맑은 고딕"/>
          <w:b w:val="0"/>
          <w:color w:val="555555"/>
          <w:sz w:val="21"/>
        </w:rPr>
        <w:t>입니다. 구글이 만든 도구로, 검은 화면이 아니라 버튼과 채팅창이 있는 프로그램에서 구글 계정으로 로그인해 씁니다.</w:t>
      </w:r>
    </w:p>
    <w:p>
      <w:r>
        <w:br w:type="page"/>
      </w:r>
    </w:p>
    <w:p>
      <w:r>
        <w:rPr>
          <w:rFonts w:ascii="맑은 고딕" w:hAnsi="맑은 고딕" w:eastAsia="맑은 고딕"/>
          <w:b/>
          <w:color w:val="1F3864"/>
          <w:sz w:val="40"/>
        </w:rPr>
        <w:t>CHAPTER 10 · 갤러리③ Antigravity — 버튼과 채팅창으로 만드는 AI 코딩</w:t>
      </w:r>
    </w:p>
    <w:tbl>
      <w:tblPr>
        <w:tblW w:type="auto" w:w="0"/>
        <w:tblLayout w:type="autofit"/>
        <w:tblLook w:firstColumn="1" w:firstRow="1" w:lastColumn="0" w:lastRow="0" w:noHBand="0" w:noVBand="1" w:val="04A0"/>
      </w:tblPr>
      <w:tblGrid>
        <w:gridCol w:w="9648"/>
      </w:tblGrid>
      <w:tr>
        <w:tc>
          <w:tcPr>
            <w:tcW w:type="dxa" w:w="9648"/>
            <w:shd w:val="clear" w:color="auto" w:fill="DDEBF7"/>
            <w:tcBorders>
              <w:top w:val="single" w:sz="8" w:space="0" w:color="1F4E79"/>
              <w:left w:val="single" w:sz="8" w:space="0" w:color="1F4E79"/>
              <w:bottom w:val="single" w:sz="8" w:space="0" w:color="1F4E79"/>
              <w:right w:val="single" w:sz="8" w:space="0" w:color="1F4E79"/>
            </w:tcBorders>
          </w:tcPr>
          <w:p>
            <w:r>
              <w:rPr>
                <w:rFonts w:ascii="맑은 고딕" w:hAnsi="맑은 고딕" w:eastAsia="맑은 고딕"/>
                <w:b/>
                <w:color w:val="1F4E79"/>
                <w:sz w:val="23"/>
              </w:rPr>
              <w:t>📓  이번 차시에 하는 일</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구글이 만든 AI 코딩 도구 </w:t>
            </w:r>
            <w:r>
              <w:rPr>
                <w:rFonts w:ascii="맑은 고딕" w:hAnsi="맑은 고딕" w:eastAsia="맑은 고딕"/>
                <w:b/>
                <w:sz w:val="22"/>
              </w:rPr>
              <w:t>Antigravity</w:t>
            </w:r>
            <w:r>
              <w:rPr>
                <w:rFonts w:ascii="맑은 고딕" w:hAnsi="맑은 고딕" w:eastAsia="맑은 고딕"/>
                <w:b w:val="0"/>
                <w:sz w:val="22"/>
              </w:rPr>
              <w:t>를 내려받아 설치합니다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검은 터미널 창이 아니라 </w:t>
            </w:r>
            <w:r>
              <w:rPr>
                <w:rFonts w:ascii="맑은 고딕" w:hAnsi="맑은 고딕" w:eastAsia="맑은 고딕"/>
                <w:b/>
                <w:sz w:val="22"/>
              </w:rPr>
              <w:t>버튼과 채팅창이 있는 프로그램</w:t>
            </w:r>
            <w:r>
              <w:rPr>
                <w:rFonts w:ascii="맑은 고딕" w:hAnsi="맑은 고딕" w:eastAsia="맑은 고딕"/>
                <w:b w:val="0"/>
                <w:sz w:val="22"/>
              </w:rPr>
              <w:t>으로 AI를 만나 봅니다</w:t>
            </w:r>
          </w:p>
          <w:p>
            <w:pPr>
              <w:ind w:left="432"/>
            </w:pPr>
            <w:r>
              <w:rPr>
                <w:rFonts w:ascii="맑은 고딕" w:hAnsi="맑은 고딕" w:eastAsia="맑은 고딕"/>
                <w:sz w:val="22"/>
              </w:rPr>
              <w:t xml:space="preserve">•  </w:t>
            </w:r>
            <w:r>
              <w:rPr>
                <w:rFonts w:ascii="맑은 고딕" w:hAnsi="맑은 고딕" w:eastAsia="맑은 고딕"/>
                <w:b/>
                <w:sz w:val="22"/>
              </w:rPr>
              <w:t>구글 계정으로 로그인</w:t>
            </w:r>
            <w:r>
              <w:rPr>
                <w:rFonts w:ascii="맑은 고딕" w:hAnsi="맑은 고딕" w:eastAsia="맑은 고딕"/>
                <w:b w:val="0"/>
                <w:sz w:val="22"/>
              </w:rPr>
              <w:t xml:space="preserve">하고, 6차시와 </w:t>
            </w:r>
            <w:r>
              <w:rPr>
                <w:rFonts w:ascii="맑은 고딕" w:hAnsi="맑은 고딕" w:eastAsia="맑은 고딕"/>
                <w:b/>
                <w:sz w:val="22"/>
              </w:rPr>
              <w:t>똑같은 부탁(프롬프트)</w:t>
            </w:r>
            <w:r>
              <w:rPr>
                <w:rFonts w:ascii="맑은 고딕" w:hAnsi="맑은 고딕" w:eastAsia="맑은 고딕"/>
                <w:b w:val="0"/>
                <w:sz w:val="22"/>
              </w:rPr>
              <w:t>을 넣어 "도구가 달라도 통한다"를 직접 확인합니다</w:t>
            </w:r>
          </w:p>
        </w:tc>
      </w:tr>
    </w:tbl>
    <w:p>
      <w:pPr>
        <w:ind w:left="288"/>
      </w:pPr>
      <w:r>
        <w:rPr>
          <w:rFonts w:ascii="맑은 고딕" w:hAnsi="맑은 고딕" w:eastAsia="맑은 고딕"/>
          <w:b w:val="0"/>
          <w:color w:val="555555"/>
          <w:sz w:val="21"/>
        </w:rPr>
        <w:t>⏱️ 걸리는 시간: 약 20분 · 🧰 준비물: 구글 계정</w:t>
      </w:r>
    </w:p>
    <w:p/>
    <w:p>
      <w:pPr>
        <w:pBdr>
          <w:bottom w:val="single" w:sz="6" w:space="2" w:color="C7D3E8"/>
        </w:pBdr>
      </w:pPr>
      <w:r>
        <w:rPr>
          <w:rFonts w:ascii="맑은 고딕" w:hAnsi="맑은 고딕" w:eastAsia="맑은 고딕"/>
          <w:b/>
          <w:color w:val="2E5496"/>
          <w:sz w:val="30"/>
        </w:rPr>
        <w:t>10.1 왜 이걸 하나요?</w:t>
      </w:r>
    </w:p>
    <w:p>
      <w:r>
        <w:rPr>
          <w:rFonts w:ascii="맑은 고딕" w:hAnsi="맑은 고딕" w:eastAsia="맑은 고딕"/>
          <w:b w:val="0"/>
          <w:sz w:val="22"/>
        </w:rPr>
        <w:t xml:space="preserve">지금까지 만난 도구들은 모두 검은 바탕에 글자만 있는 </w:t>
      </w:r>
      <w:r>
        <w:rPr>
          <w:rFonts w:ascii="맑은 고딕" w:hAnsi="맑은 고딕" w:eastAsia="맑은 고딕"/>
          <w:b/>
          <w:sz w:val="22"/>
        </w:rPr>
        <w:t>터미널</w:t>
      </w:r>
      <w:r>
        <w:rPr>
          <w:rFonts w:ascii="맑은 고딕" w:hAnsi="맑은 고딕" w:eastAsia="맑은 고딕"/>
          <w:b w:val="0"/>
          <w:sz w:val="22"/>
        </w:rPr>
        <w:t xml:space="preserve"> 화면을 썼습니다. 익숙해지면 편하지만, 처음 보면 "이거 잘못 누르면 컴퓨터 망가지는 거 아니야?" 하고 겁이 나는 분들도 많습니다. </w:t>
      </w:r>
      <w:r>
        <w:rPr>
          <w:rFonts w:ascii="맑은 고딕" w:hAnsi="맑은 고딕" w:eastAsia="맑은 고딕"/>
          <w:b/>
          <w:sz w:val="22"/>
        </w:rPr>
        <w:t>Antigravity</w:t>
      </w:r>
      <w:r>
        <w:rPr>
          <w:rFonts w:ascii="맑은 고딕" w:hAnsi="맑은 고딕" w:eastAsia="맑은 고딕"/>
          <w:b w:val="0"/>
          <w:sz w:val="22"/>
        </w:rPr>
        <w:t xml:space="preserve">는 구글이 만든 AI 코딩 도구인데, 생김새가 완전히 다릅니다. 우리가 늘 써 온 프로그램처럼 </w:t>
      </w:r>
      <w:r>
        <w:rPr>
          <w:rFonts w:ascii="맑은 고딕" w:hAnsi="맑은 고딕" w:eastAsia="맑은 고딕"/>
          <w:b/>
          <w:sz w:val="22"/>
        </w:rPr>
        <w:t>버튼, 메뉴, 채팅창</w:t>
      </w:r>
      <w:r>
        <w:rPr>
          <w:rFonts w:ascii="맑은 고딕" w:hAnsi="맑은 고딕" w:eastAsia="맑은 고딕"/>
          <w:b w:val="0"/>
          <w:sz w:val="22"/>
        </w:rPr>
        <w:t xml:space="preserve">이 있는 창으로 되어 있어서, 터미널이 부담스러운 분에게 좋은 대안입니다. 사용법은 간단합니다. </w:t>
      </w:r>
      <w:r>
        <w:rPr>
          <w:rFonts w:ascii="맑은 고딕" w:hAnsi="맑은 고딕" w:eastAsia="맑은 고딕"/>
          <w:b/>
          <w:sz w:val="22"/>
        </w:rPr>
        <w:t>다운로드 → 구글 로그인 → 폴더 선택 → 채팅창에 우리말로 부탁</w:t>
      </w:r>
      <w:r>
        <w:rPr>
          <w:rFonts w:ascii="맑은 고딕" w:hAnsi="맑은 고딕" w:eastAsia="맑은 고딕"/>
          <w:b w:val="0"/>
          <w:sz w:val="22"/>
        </w:rPr>
        <w:t>, 이 네 걸음뿐입니다.</w:t>
      </w:r>
    </w:p>
    <w:tbl>
      <w:tblPr>
        <w:tblW w:type="auto" w:w="0"/>
        <w:tblLayout w:type="autofit"/>
        <w:tblLook w:firstColumn="1" w:firstRow="1" w:lastColumn="0" w:lastRow="0" w:noHBand="0" w:noVBand="1" w:val="04A0"/>
      </w:tblPr>
      <w:tblGrid>
        <w:gridCol w:w="9648"/>
      </w:tblGrid>
      <w:tr>
        <w:tc>
          <w:tcPr>
            <w:tcW w:type="dxa" w:w="9648"/>
            <w:shd w:val="clear" w:color="auto" w:fill="FFF2CC"/>
            <w:tcBorders>
              <w:top w:val="single" w:sz="8" w:space="0" w:color="9C6500"/>
              <w:left w:val="single" w:sz="8" w:space="0" w:color="9C6500"/>
              <w:bottom w:val="single" w:sz="8" w:space="0" w:color="9C6500"/>
              <w:right w:val="single" w:sz="8" w:space="0" w:color="9C6500"/>
            </w:tcBorders>
          </w:tcPr>
          <w:p>
            <w:r>
              <w:rPr>
                <w:rFonts w:ascii="맑은 고딕" w:hAnsi="맑은 고딕" w:eastAsia="맑은 고딕"/>
                <w:b/>
                <w:color w:val="9C6500"/>
                <w:sz w:val="23"/>
              </w:rPr>
              <w:t>⚠️ 조심 — 이 도구는 가상 갤러리입니다</w:t>
            </w:r>
          </w:p>
          <w:p>
            <w:r>
              <w:rPr>
                <w:rFonts w:ascii="맑은 고딕" w:hAnsi="맑은 고딕" w:eastAsia="맑은 고딕"/>
                <w:b w:val="0"/>
                <w:sz w:val="22"/>
              </w:rPr>
              <w:t xml:space="preserve">여기 소개되는 구글 </w:t>
            </w:r>
            <w:r>
              <w:rPr>
                <w:rFonts w:ascii="맑은 고딕" w:hAnsi="맑은 고딕" w:eastAsia="맑은 고딕"/>
                <w:b/>
                <w:sz w:val="22"/>
              </w:rPr>
              <w:t>Antigravity</w:t>
            </w:r>
            <w:r>
              <w:rPr>
                <w:rFonts w:ascii="맑은 고딕" w:hAnsi="맑은 고딕" w:eastAsia="맑은 고딕"/>
                <w:b w:val="0"/>
                <w:sz w:val="22"/>
              </w:rPr>
              <w:t xml:space="preserve">는 GUI 기반 AI 코딩 도구의 작동 방식을 직관적으로 보여주기 위해 구성된 </w:t>
            </w:r>
            <w:r>
              <w:rPr>
                <w:rFonts w:ascii="맑은 고딕" w:hAnsi="맑은 고딕" w:eastAsia="맑은 고딕"/>
                <w:b/>
                <w:sz w:val="22"/>
              </w:rPr>
              <w:t>가상 갤러리(예시 흐름)</w:t>
            </w:r>
            <w:r>
              <w:rPr>
                <w:rFonts w:ascii="맑은 고딕" w:hAnsi="맑은 고딕" w:eastAsia="맑은 고딕"/>
                <w:b w:val="0"/>
                <w:sz w:val="22"/>
              </w:rPr>
              <w:t xml:space="preserve">입니다. 실제로 개인 컴퓨터에 다운로드 및 설치가 되지 않을 수 있으므로, 직접 설치를 시도하시기보다는 </w:t>
            </w:r>
            <w:r>
              <w:rPr>
                <w:rFonts w:ascii="맑은 고딕" w:hAnsi="맑은 고딕" w:eastAsia="맑은 고딕"/>
                <w:b/>
                <w:sz w:val="22"/>
              </w:rPr>
              <w:t>"이런 형태의 GUI 도구도 있고, 채팅에 입력하는 프롬프트는 다른 도구들과 완전히 똑같이 통하는구나"</w:t>
            </w:r>
            <w:r>
              <w:rPr>
                <w:rFonts w:ascii="맑은 고딕" w:hAnsi="맑은 고딕" w:eastAsia="맑은 고딕"/>
                <w:b w:val="0"/>
                <w:sz w:val="22"/>
              </w:rPr>
              <w:t xml:space="preserve"> 하고 화면을 눈으로 확인하며 읽어 보시는 것을 권장합니다.</w:t>
            </w:r>
          </w:p>
        </w:tc>
      </w:tr>
    </w:tbl>
    <w:p>
      <w:pPr>
        <w:ind w:left="288"/>
      </w:pPr>
      <w:r>
        <w:rPr>
          <w:rFonts w:ascii="맑은 고딕" w:hAnsi="맑은 고딕" w:eastAsia="맑은 고딕"/>
          <w:b/>
          <w:color w:val="555555"/>
          <w:sz w:val="21"/>
        </w:rPr>
        <w:t>그림 10-1.  터미널 화면(글자만)과 Antigravity 화면(버튼·채팅창)의 차이</w:t>
      </w:r>
    </w:p>
    <w:p>
      <w:pPr>
        <w:ind w:left="288"/>
      </w:pPr>
      <w:r>
        <w:rPr>
          <w:rFonts w:ascii="맑은 고딕" w:hAnsi="맑은 고딕" w:eastAsia="맑은 고딕"/>
          <w:b w:val="0"/>
          <w:color w:val="555555"/>
          <w:sz w:val="21"/>
        </w:rPr>
        <w:t>*[캡처 예정(저자): 검은 터미널 창과 Antigravity 프로그램 창을 나란히 놓은 비교 이미지.]*</w:t>
      </w:r>
    </w:p>
    <w:p/>
    <w:p>
      <w:pPr>
        <w:pBdr>
          <w:bottom w:val="single" w:sz="6" w:space="2" w:color="C7D3E8"/>
        </w:pBdr>
      </w:pPr>
      <w:r>
        <w:rPr>
          <w:rFonts w:ascii="맑은 고딕" w:hAnsi="맑은 고딕" w:eastAsia="맑은 고딕"/>
          <w:b/>
          <w:color w:val="2E5496"/>
          <w:sz w:val="30"/>
        </w:rPr>
        <w:t>10.2 따라 하기</w:t>
      </w:r>
    </w:p>
    <w:p>
      <w:r>
        <w:rPr>
          <w:rFonts w:ascii="맑은 고딕" w:hAnsi="맑은 고딕" w:eastAsia="맑은 고딕"/>
          <w:b/>
          <w:color w:val="374A6B"/>
          <w:sz w:val="26"/>
        </w:rPr>
        <w:t>10.2.1 단계 ① Antigravity 공식 사이트에서 내려받습니다</w:t>
      </w:r>
    </w:p>
    <w:p>
      <w:r>
        <w:rPr>
          <w:rFonts w:ascii="맑은 고딕" w:hAnsi="맑은 고딕" w:eastAsia="맑은 고딕"/>
          <w:b w:val="0"/>
          <w:sz w:val="22"/>
        </w:rPr>
        <w:t xml:space="preserve">인터넷 검색창에 "Antigravity"를 검색해 구글의 공식 안내 페이지로 들어갑니다. 내 컴퓨터(Windows)에 맞는 </w:t>
      </w:r>
      <w:r>
        <w:rPr>
          <w:rFonts w:ascii="맑은 고딕" w:hAnsi="맑은 고딕" w:eastAsia="맑은 고딕"/>
          <w:b/>
          <w:sz w:val="22"/>
        </w:rPr>
        <w:t>[다운로드]</w:t>
      </w:r>
      <w:r>
        <w:rPr>
          <w:rFonts w:ascii="맑은 고딕" w:hAnsi="맑은 고딕" w:eastAsia="맑은 고딕"/>
          <w:b w:val="0"/>
          <w:sz w:val="22"/>
        </w:rPr>
        <w:t xml:space="preserve"> 버튼을 누릅니다.</w:t>
      </w:r>
    </w:p>
    <w:p>
      <w:pPr>
        <w:ind w:left="288"/>
      </w:pPr>
      <w:r>
        <w:rPr>
          <w:rFonts w:ascii="맑은 고딕" w:hAnsi="맑은 고딕" w:eastAsia="맑은 고딕"/>
          <w:b/>
          <w:color w:val="555555"/>
          <w:sz w:val="21"/>
        </w:rPr>
        <w:t>그림 10-2.  Antigravity 공식 다운로드 페이지</w:t>
      </w:r>
    </w:p>
    <w:p>
      <w:pPr>
        <w:ind w:left="288"/>
      </w:pPr>
      <w:r>
        <w:rPr>
          <w:rFonts w:ascii="맑은 고딕" w:hAnsi="맑은 고딕" w:eastAsia="맑은 고딕"/>
          <w:b w:val="0"/>
          <w:color w:val="555555"/>
          <w:sz w:val="21"/>
        </w:rPr>
        <w:t>*[캡처 예정(저자): Antigravity 공식 사이트의 다운로드 버튼 화면.]*</w:t>
      </w:r>
    </w:p>
    <w:tbl>
      <w:tblPr>
        <w:tblW w:type="auto" w:w="0"/>
        <w:tblLayout w:type="autofit"/>
        <w:tblLook w:firstColumn="1" w:firstRow="1" w:lastColumn="0" w:lastRow="0" w:noHBand="0" w:noVBand="1" w:val="04A0"/>
      </w:tblPr>
      <w:tblGrid>
        <w:gridCol w:w="9648"/>
      </w:tblGrid>
      <w:tr>
        <w:tc>
          <w:tcPr>
            <w:tcW w:type="dxa" w:w="9648"/>
            <w:shd w:val="clear" w:color="auto" w:fill="FFF2CC"/>
            <w:tcBorders>
              <w:top w:val="single" w:sz="8" w:space="0" w:color="9C6500"/>
              <w:left w:val="single" w:sz="8" w:space="0" w:color="9C6500"/>
              <w:bottom w:val="single" w:sz="8" w:space="0" w:color="9C6500"/>
              <w:right w:val="single" w:sz="8" w:space="0" w:color="9C6500"/>
            </w:tcBorders>
          </w:tcPr>
          <w:p>
            <w:r>
              <w:rPr>
                <w:rFonts w:ascii="맑은 고딕" w:hAnsi="맑은 고딕" w:eastAsia="맑은 고딕"/>
                <w:b/>
                <w:color w:val="9C6500"/>
                <w:sz w:val="23"/>
              </w:rPr>
              <w:t>⚠️ 조심 — 꼭 공식 사이트에서만</w:t>
            </w:r>
          </w:p>
          <w:p>
            <w:r>
              <w:rPr>
                <w:rFonts w:ascii="맑은 고딕" w:hAnsi="맑은 고딕" w:eastAsia="맑은 고딕"/>
                <w:b w:val="0"/>
                <w:sz w:val="22"/>
              </w:rPr>
              <w:t xml:space="preserve">"Antigravity 다운로드"로 검색하면 광고나 가짜 사이트가 먼저 보일 수 있습니다. 주소를 잘 확인하고, 구글이 안내하는 </w:t>
            </w:r>
            <w:r>
              <w:rPr>
                <w:rFonts w:ascii="맑은 고딕" w:hAnsi="맑은 고딕" w:eastAsia="맑은 고딕"/>
                <w:b/>
                <w:sz w:val="22"/>
              </w:rPr>
              <w:t>공식 페이지</w:t>
            </w:r>
            <w:r>
              <w:rPr>
                <w:rFonts w:ascii="맑은 고딕" w:hAnsi="맑은 고딕" w:eastAsia="맑은 고딕"/>
                <w:b w:val="0"/>
                <w:sz w:val="22"/>
              </w:rPr>
              <w:t>에서만 내려받으세요.</w:t>
            </w:r>
          </w:p>
        </w:tc>
      </w:tr>
    </w:tbl>
    <w:p>
      <w:r>
        <w:rPr>
          <w:rFonts w:ascii="맑은 고딕" w:hAnsi="맑은 고딕" w:eastAsia="맑은 고딕"/>
          <w:b/>
          <w:color w:val="374A6B"/>
          <w:sz w:val="26"/>
        </w:rPr>
        <w:t>10.2.2 단계 ② 설치 프로그램을 실행합니다</w:t>
      </w:r>
    </w:p>
    <w:p>
      <w:r>
        <w:rPr>
          <w:rFonts w:ascii="맑은 고딕" w:hAnsi="맑은 고딕" w:eastAsia="맑은 고딕"/>
          <w:b w:val="0"/>
          <w:sz w:val="22"/>
        </w:rPr>
        <w:t xml:space="preserve">내려받은 설치 파일을 두 번 눌러 엽니다. 설치 마법사가 뜨면 </w:t>
      </w:r>
      <w:r>
        <w:rPr>
          <w:rFonts w:ascii="맑은 고딕" w:hAnsi="맑은 고딕" w:eastAsia="맑은 고딕"/>
          <w:b/>
          <w:sz w:val="22"/>
        </w:rPr>
        <w:t>[다음]</w:t>
      </w:r>
      <w:r>
        <w:rPr>
          <w:rFonts w:ascii="맑은 고딕" w:hAnsi="맑은 고딕" w:eastAsia="맑은 고딕"/>
          <w:b w:val="0"/>
          <w:sz w:val="22"/>
        </w:rPr>
        <w:t xml:space="preserve">, </w:t>
      </w:r>
      <w:r>
        <w:rPr>
          <w:rFonts w:ascii="맑은 고딕" w:hAnsi="맑은 고딕" w:eastAsia="맑은 고딕"/>
          <w:b/>
          <w:sz w:val="22"/>
        </w:rPr>
        <w:t>[동의]</w:t>
      </w:r>
      <w:r>
        <w:rPr>
          <w:rFonts w:ascii="맑은 고딕" w:hAnsi="맑은 고딕" w:eastAsia="맑은 고딕"/>
          <w:b w:val="0"/>
          <w:sz w:val="22"/>
        </w:rPr>
        <w:t xml:space="preserve"> 같은 버튼을 눌러가며 끝까지 진행합니다. 어려운 선택은 없고, 기본값 그대로 눌러도 됩니다.</w:t>
      </w:r>
    </w:p>
    <w:p>
      <w:pPr>
        <w:ind w:left="288"/>
      </w:pPr>
      <w:r>
        <w:rPr>
          <w:rFonts w:ascii="맑은 고딕" w:hAnsi="맑은 고딕" w:eastAsia="맑은 고딕"/>
          <w:b/>
          <w:color w:val="555555"/>
          <w:sz w:val="21"/>
        </w:rPr>
        <w:t>그림 10-3.  설치 마법사 화면</w:t>
      </w:r>
    </w:p>
    <w:p>
      <w:pPr>
        <w:ind w:left="288"/>
      </w:pPr>
      <w:r>
        <w:rPr>
          <w:rFonts w:ascii="맑은 고딕" w:hAnsi="맑은 고딕" w:eastAsia="맑은 고딕"/>
          <w:b w:val="0"/>
          <w:color w:val="555555"/>
          <w:sz w:val="21"/>
        </w:rPr>
        <w:t>*[캡처 예정(저자): Antigravity 설치 진행 화면(단계 버튼들).]*</w:t>
      </w:r>
    </w:p>
    <w:p>
      <w:r>
        <w:rPr>
          <w:rFonts w:ascii="맑은 고딕" w:hAnsi="맑은 고딕" w:eastAsia="맑은 고딕"/>
          <w:b/>
          <w:color w:val="374A6B"/>
          <w:sz w:val="26"/>
        </w:rPr>
        <w:t>10.2.3 단계 ③ 처음 실행한 화면을 확인합니다</w:t>
      </w:r>
    </w:p>
    <w:p>
      <w:r>
        <w:rPr>
          <w:rFonts w:ascii="맑은 고딕" w:hAnsi="맑은 고딕" w:eastAsia="맑은 고딕"/>
          <w:b w:val="0"/>
          <w:sz w:val="22"/>
        </w:rPr>
        <w:t xml:space="preserve">설치가 끝나면 프로그램이 열립니다. 검은 화면이 아니라, </w:t>
      </w:r>
      <w:r>
        <w:rPr>
          <w:rFonts w:ascii="맑은 고딕" w:hAnsi="맑은 고딕" w:eastAsia="맑은 고딕"/>
          <w:b/>
          <w:sz w:val="22"/>
        </w:rPr>
        <w:t>메뉴·버튼·채팅창이 있는 익숙한 모양의 창</w:t>
      </w:r>
      <w:r>
        <w:rPr>
          <w:rFonts w:ascii="맑은 고딕" w:hAnsi="맑은 고딕" w:eastAsia="맑은 고딕"/>
          <w:b w:val="0"/>
          <w:sz w:val="22"/>
        </w:rPr>
        <w:t>이 뜨는 것을 확인합니다.</w:t>
      </w:r>
    </w:p>
    <w:p>
      <w:pPr>
        <w:ind w:left="288"/>
      </w:pPr>
      <w:r>
        <w:rPr>
          <w:rFonts w:ascii="맑은 고딕" w:hAnsi="맑은 고딕" w:eastAsia="맑은 고딕"/>
          <w:b/>
          <w:color w:val="555555"/>
          <w:sz w:val="21"/>
        </w:rPr>
        <w:t>그림 10-4.  Antigravity 첫 실행 화면</w:t>
      </w:r>
    </w:p>
    <w:p>
      <w:pPr>
        <w:ind w:left="288"/>
      </w:pPr>
      <w:r>
        <w:rPr>
          <w:rFonts w:ascii="맑은 고딕" w:hAnsi="맑은 고딕" w:eastAsia="맑은 고딕"/>
          <w:b w:val="0"/>
          <w:color w:val="555555"/>
          <w:sz w:val="21"/>
        </w:rPr>
        <w:t>*[캡처 예정(저자): 첫 실행 시 보이는 창 전체 모습(메뉴·버튼·채팅창 영역).]*</w:t>
      </w:r>
    </w:p>
    <w:p>
      <w:r>
        <w:rPr>
          <w:rFonts w:ascii="맑은 고딕" w:hAnsi="맑은 고딕" w:eastAsia="맑은 고딕"/>
          <w:b/>
          <w:color w:val="374A6B"/>
          <w:sz w:val="26"/>
        </w:rPr>
        <w:t>10.2.4 단계 ④ 구글 계정으로 로그인합니다</w:t>
      </w:r>
    </w:p>
    <w:p>
      <w:r>
        <w:rPr>
          <w:rFonts w:ascii="맑은 고딕" w:hAnsi="맑은 고딕" w:eastAsia="맑은 고딕"/>
          <w:b/>
          <w:sz w:val="22"/>
        </w:rPr>
        <w:t>[Google로 로그인]</w:t>
      </w:r>
      <w:r>
        <w:rPr>
          <w:rFonts w:ascii="맑은 고딕" w:hAnsi="맑은 고딕" w:eastAsia="맑은 고딕"/>
          <w:b w:val="0"/>
          <w:sz w:val="22"/>
        </w:rPr>
        <w:t xml:space="preserve"> 같은 버튼을 누르면 구글 로그인 창이 뜹니다. 평소 쓰는 구글(지메일) 계정으로 로그인합니다.</w:t>
      </w:r>
    </w:p>
    <w:p>
      <w:pPr>
        <w:ind w:left="288"/>
      </w:pPr>
      <w:r>
        <w:rPr>
          <w:rFonts w:ascii="맑은 고딕" w:hAnsi="맑은 고딕" w:eastAsia="맑은 고딕"/>
          <w:b/>
          <w:color w:val="555555"/>
          <w:sz w:val="21"/>
        </w:rPr>
        <w:t>그림 10-5.  구글 계정 로그인 화면</w:t>
      </w:r>
    </w:p>
    <w:p>
      <w:pPr>
        <w:ind w:left="288"/>
      </w:pPr>
      <w:r>
        <w:rPr>
          <w:rFonts w:ascii="맑은 고딕" w:hAnsi="맑은 고딕" w:eastAsia="맑은 고딕"/>
          <w:b w:val="0"/>
          <w:color w:val="555555"/>
          <w:sz w:val="21"/>
        </w:rPr>
        <w:t>*[캡처 예정(저자): Antigravity의 구글 로그인 창. 개인정보(계정)는 가린 상태로.]*</w:t>
      </w:r>
    </w:p>
    <w:tbl>
      <w:tblPr>
        <w:tblW w:type="auto" w:w="0"/>
        <w:tblLayout w:type="autofit"/>
        <w:tblLook w:firstColumn="1" w:firstRow="1" w:lastColumn="0" w:lastRow="0" w:noHBand="0" w:noVBand="1" w:val="04A0"/>
      </w:tblPr>
      <w:tblGrid>
        <w:gridCol w:w="9648"/>
      </w:tblGrid>
      <w:tr>
        <w:tc>
          <w:tcPr>
            <w:tcW w:type="dxa" w:w="9648"/>
            <w:shd w:val="clear" w:color="auto" w:fill="FFF2CC"/>
            <w:tcBorders>
              <w:top w:val="single" w:sz="8" w:space="0" w:color="9C6500"/>
              <w:left w:val="single" w:sz="8" w:space="0" w:color="9C6500"/>
              <w:bottom w:val="single" w:sz="8" w:space="0" w:color="9C6500"/>
              <w:right w:val="single" w:sz="8" w:space="0" w:color="9C6500"/>
            </w:tcBorders>
          </w:tcPr>
          <w:p>
            <w:r>
              <w:rPr>
                <w:rFonts w:ascii="맑은 고딕" w:hAnsi="맑은 고딕" w:eastAsia="맑은 고딕"/>
                <w:b/>
                <w:color w:val="9C6500"/>
                <w:sz w:val="23"/>
              </w:rPr>
              <w:t>⚠️ 조심 — 회사·학교 계정은 막힐 수 있어요</w:t>
            </w:r>
          </w:p>
          <w:p>
            <w:r>
              <w:rPr>
                <w:rFonts w:ascii="맑은 고딕" w:hAnsi="맑은 고딕" w:eastAsia="맑은 고딕"/>
                <w:b w:val="0"/>
                <w:sz w:val="22"/>
              </w:rPr>
              <w:t xml:space="preserve">회사나 학교에서 관리하는 구글 계정은 관리자가 외부 프로그램 연결을 막아 둔 경우가 있습니다. 로그인이 계속 안 되면, </w:t>
            </w:r>
            <w:r>
              <w:rPr>
                <w:rFonts w:ascii="맑은 고딕" w:hAnsi="맑은 고딕" w:eastAsia="맑은 고딕"/>
                <w:b/>
                <w:sz w:val="22"/>
              </w:rPr>
              <w:t>개인용 지메일 계정</w:t>
            </w:r>
            <w:r>
              <w:rPr>
                <w:rFonts w:ascii="맑은 고딕" w:hAnsi="맑은 고딕" w:eastAsia="맑은 고딕"/>
                <w:b w:val="0"/>
                <w:sz w:val="22"/>
              </w:rPr>
              <w:t>으로 다시 시도해 확인합니다.</w:t>
            </w:r>
          </w:p>
        </w:tc>
      </w:tr>
    </w:tbl>
    <w:p>
      <w:r>
        <w:rPr>
          <w:rFonts w:ascii="맑은 고딕" w:hAnsi="맑은 고딕" w:eastAsia="맑은 고딕"/>
          <w:b/>
          <w:color w:val="374A6B"/>
          <w:sz w:val="26"/>
        </w:rPr>
        <w:t>10.2.5 단계 ⑤ 작업할 폴더를 선택합니다</w:t>
      </w:r>
    </w:p>
    <w:p>
      <w:r>
        <w:rPr>
          <w:rFonts w:ascii="맑은 고딕" w:hAnsi="맑은 고딕" w:eastAsia="맑은 고딕"/>
          <w:b/>
          <w:sz w:val="22"/>
        </w:rPr>
        <w:t>[폴더 열기]</w:t>
      </w:r>
      <w:r>
        <w:rPr>
          <w:rFonts w:ascii="맑은 고딕" w:hAnsi="맑은 고딕" w:eastAsia="맑은 고딕"/>
          <w:b w:val="0"/>
          <w:sz w:val="22"/>
        </w:rPr>
        <w:t xml:space="preserve"> 같은 버튼을 눌러, 4차시에서 만든 그 폴더(예: </w:t>
      </w:r>
      <w:r>
        <w:rPr>
          <w:rFonts w:ascii="Consolas" w:hAnsi="Consolas" w:eastAsia="맑은 고딕"/>
          <w:b w:val="0"/>
          <w:color w:val="B03A00"/>
          <w:sz w:val="22"/>
        </w:rPr>
        <w:t>rhythm-game</w:t>
      </w:r>
      <w:r>
        <w:rPr>
          <w:rFonts w:ascii="맑은 고딕" w:hAnsi="맑은 고딕" w:eastAsia="맑은 고딕"/>
          <w:b w:val="0"/>
          <w:sz w:val="22"/>
        </w:rPr>
        <w:t>)를 찾아 선택합니다.</w:t>
      </w:r>
    </w:p>
    <w:tbl>
      <w:tblPr>
        <w:tblW w:type="auto" w:w="0"/>
        <w:tblLayout w:type="autofit"/>
        <w:tblLook w:firstColumn="1" w:firstRow="1" w:lastColumn="0" w:lastRow="0" w:noHBand="0" w:noVBand="1" w:val="04A0"/>
      </w:tblPr>
      <w:tblGrid>
        <w:gridCol w:w="9648"/>
      </w:tblGrid>
      <w:tr>
        <w:tc>
          <w:tcPr>
            <w:tcW w:type="dxa" w:w="9648"/>
            <w:shd w:val="clear" w:color="auto" w:fill="FFF2CC"/>
            <w:tcBorders>
              <w:top w:val="single" w:sz="8" w:space="0" w:color="9C6500"/>
              <w:left w:val="single" w:sz="8" w:space="0" w:color="9C6500"/>
              <w:bottom w:val="single" w:sz="8" w:space="0" w:color="9C6500"/>
              <w:right w:val="single" w:sz="8" w:space="0" w:color="9C6500"/>
            </w:tcBorders>
          </w:tcPr>
          <w:p>
            <w:r>
              <w:rPr>
                <w:rFonts w:ascii="맑은 고딕" w:hAnsi="맑은 고딕" w:eastAsia="맑은 고딕"/>
                <w:b/>
                <w:color w:val="9C6500"/>
                <w:sz w:val="23"/>
              </w:rPr>
              <w:t>⚠️ 조심 — 아무 폴더나 누르지 마십시오</w:t>
            </w:r>
          </w:p>
          <w:p>
            <w:r>
              <w:rPr>
                <w:rFonts w:ascii="맑은 고딕" w:hAnsi="맑은 고딕" w:eastAsia="맑은 고딕"/>
                <w:b w:val="0"/>
                <w:sz w:val="22"/>
              </w:rPr>
              <w:t>다른 폴더를 선택하면 AI가 엉뚱한 곳에 파일을 만듭니다. 반드시 우리가 정해 둔 작업 폴더를 골라야 합니다.</w:t>
            </w:r>
          </w:p>
        </w:tc>
      </w:tr>
    </w:tbl>
    <w:p>
      <w:pPr>
        <w:ind w:left="288"/>
      </w:pPr>
      <w:r>
        <w:rPr>
          <w:rFonts w:ascii="맑은 고딕" w:hAnsi="맑은 고딕" w:eastAsia="맑은 고딕"/>
          <w:b/>
          <w:color w:val="555555"/>
          <w:sz w:val="21"/>
        </w:rPr>
        <w:t>그림 10-6.  작업 폴더 선택 창</w:t>
      </w:r>
    </w:p>
    <w:p>
      <w:pPr>
        <w:ind w:left="288"/>
      </w:pPr>
      <w:r>
        <w:rPr>
          <w:rFonts w:ascii="맑은 고딕" w:hAnsi="맑은 고딕" w:eastAsia="맑은 고딕"/>
          <w:b w:val="0"/>
          <w:color w:val="555555"/>
          <w:sz w:val="21"/>
        </w:rPr>
        <w:t>*[캡처 예정(저자): 폴더 선택 대화창에서 rhythm-game 폴더를 고르는 화면.]*</w:t>
      </w:r>
    </w:p>
    <w:p>
      <w:r>
        <w:rPr>
          <w:rFonts w:ascii="맑은 고딕" w:hAnsi="맑은 고딕" w:eastAsia="맑은 고딕"/>
          <w:b/>
          <w:color w:val="374A6B"/>
          <w:sz w:val="26"/>
        </w:rPr>
        <w:t>10.2.6 단계 ⑥ 채팅창에 우리말로 부탁합니다</w:t>
      </w:r>
    </w:p>
    <w:p>
      <w:r>
        <w:rPr>
          <w:rFonts w:ascii="맑은 고딕" w:hAnsi="맑은 고딕" w:eastAsia="맑은 고딕"/>
          <w:b w:val="0"/>
          <w:sz w:val="22"/>
        </w:rPr>
        <w:t xml:space="preserve">화면 한쪽에 있는 </w:t>
      </w:r>
      <w:r>
        <w:rPr>
          <w:rFonts w:ascii="맑은 고딕" w:hAnsi="맑은 고딕" w:eastAsia="맑은 고딕"/>
          <w:b/>
          <w:sz w:val="22"/>
        </w:rPr>
        <w:t>채팅창</w:t>
      </w:r>
      <w:r>
        <w:rPr>
          <w:rFonts w:ascii="맑은 고딕" w:hAnsi="맑은 고딕" w:eastAsia="맑은 고딕"/>
          <w:b w:val="0"/>
          <w:sz w:val="22"/>
        </w:rPr>
        <w:t xml:space="preserve">을 찾습니다. 그 안에, 6차시에서 Claude Code에게 건넸던 것과 </w:t>
      </w:r>
      <w:r>
        <w:rPr>
          <w:rFonts w:ascii="맑은 고딕" w:hAnsi="맑은 고딕" w:eastAsia="맑은 고딕"/>
          <w:b/>
          <w:sz w:val="22"/>
        </w:rPr>
        <w:t>똑같은 문장</w:t>
      </w:r>
      <w:r>
        <w:rPr>
          <w:rFonts w:ascii="맑은 고딕" w:hAnsi="맑은 고딕" w:eastAsia="맑은 고딕"/>
          <w:b w:val="0"/>
          <w:sz w:val="22"/>
        </w:rPr>
        <w:t>을 그대로 붙여넣어 보겠습니다.</w:t>
      </w:r>
    </w:p>
    <w:tbl>
      <w:tblPr>
        <w:tblW w:type="auto" w:w="0"/>
        <w:tblLayout w:type="autofit"/>
        <w:tblLook w:firstColumn="1" w:firstRow="1" w:lastColumn="0" w:lastRow="0" w:noHBand="0" w:noVBand="1" w:val="04A0"/>
      </w:tblPr>
      <w:tblGrid>
        <w:gridCol w:w="9648"/>
      </w:tblGrid>
      <w:tr>
        <w:tc>
          <w:tcPr>
            <w:tcW w:type="dxa" w:w="9648"/>
            <w:shd w:val="clear" w:color="auto" w:fill="FFF7D6"/>
            <w:tcBorders>
              <w:top w:val="single" w:sz="8" w:space="0" w:color="7A5C00"/>
              <w:left w:val="single" w:sz="8" w:space="0" w:color="7A5C00"/>
              <w:bottom w:val="single" w:sz="8" w:space="0" w:color="7A5C00"/>
              <w:right w:val="single" w:sz="8" w:space="0" w:color="7A5C00"/>
            </w:tcBorders>
          </w:tcPr>
          <w:p>
            <w:r>
              <w:rPr>
                <w:rFonts w:ascii="맑은 고딕" w:hAnsi="맑은 고딕" w:eastAsia="맑은 고딕"/>
                <w:b/>
                <w:color w:val="7A5C00"/>
                <w:sz w:val="23"/>
              </w:rPr>
              <w:t>🗣️ 이대로 복사해서 붙여넣습니다 (AI에게 하는 말)</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안녕! 지금 이 폴더에 리듬게임을 만들 거야.</w:t>
                  </w:r>
                </w:p>
                <w:p>
                  <w:r>
                    <w:rPr>
                      <w:rFonts w:ascii="Consolas" w:hAnsi="Consolas" w:eastAsia="맑은 고딕"/>
                      <w:color w:val="333333"/>
                      <w:sz w:val="21"/>
                    </w:rPr>
                    <w:t>먼저 이 폴더에 어떤 것들이 있는지 살펴보고,</w:t>
                  </w:r>
                </w:p>
                <w:p>
                  <w:r>
                    <w:rPr>
                      <w:rFonts w:ascii="Consolas" w:hAnsi="Consolas" w:eastAsia="맑은 고딕"/>
                      <w:color w:val="333333"/>
                      <w:sz w:val="21"/>
                    </w:rPr>
                    <w:t>앞으로 뭘 하면 좋을지 한국어로 쉽게 알려줘.</w:t>
                  </w:r>
                </w:p>
              </w:tc>
            </w:tr>
          </w:tbl>
          <w:p/>
        </w:tc>
      </w:tr>
    </w:tbl>
    <w:p>
      <w:pPr>
        <w:ind w:left="288"/>
      </w:pPr>
      <w:r>
        <w:rPr>
          <w:rFonts w:ascii="맑은 고딕" w:hAnsi="맑은 고딕" w:eastAsia="맑은 고딕"/>
          <w:b/>
          <w:color w:val="555555"/>
          <w:sz w:val="21"/>
        </w:rPr>
        <w:t>그림 10-7.  채팅창에 프롬프트를 넣은 모습</w:t>
      </w:r>
    </w:p>
    <w:p>
      <w:pPr>
        <w:ind w:left="288"/>
      </w:pPr>
      <w:r>
        <w:rPr>
          <w:rFonts w:ascii="맑은 고딕" w:hAnsi="맑은 고딕" w:eastAsia="맑은 고딕"/>
          <w:b w:val="0"/>
          <w:color w:val="555555"/>
          <w:sz w:val="21"/>
        </w:rPr>
        <w:t>*[캡처 예정(저자): Antigravity 채팅창에 프롬프트 입력한 화면.]*</w:t>
      </w:r>
    </w:p>
    <w:p>
      <w:r>
        <w:rPr>
          <w:rFonts w:ascii="맑은 고딕" w:hAnsi="맑은 고딕" w:eastAsia="맑은 고딕"/>
          <w:b/>
          <w:color w:val="374A6B"/>
          <w:sz w:val="26"/>
        </w:rPr>
        <w:t>10.2.7 단계 ⑦ AI의 대답을 확인합니다</w:t>
      </w:r>
    </w:p>
    <w:p>
      <w:r>
        <w:rPr>
          <w:rFonts w:ascii="맑은 고딕" w:hAnsi="맑은 고딕" w:eastAsia="맑은 고딕"/>
          <w:b w:val="0"/>
          <w:sz w:val="22"/>
        </w:rPr>
        <w:t xml:space="preserve">잠시 기다리면 채팅창 아래로 AI가 </w:t>
      </w:r>
      <w:r>
        <w:rPr>
          <w:rFonts w:ascii="맑은 고딕" w:hAnsi="맑은 고딕" w:eastAsia="맑은 고딕"/>
          <w:b/>
          <w:sz w:val="22"/>
        </w:rPr>
        <w:t>한국어로</w:t>
      </w:r>
      <w:r>
        <w:rPr>
          <w:rFonts w:ascii="맑은 고딕" w:hAnsi="맑은 고딕" w:eastAsia="맑은 고딕"/>
          <w:b w:val="0"/>
          <w:sz w:val="22"/>
        </w:rPr>
        <w:t xml:space="preserve"> 대답을 씁니다. 파일을 만들거나 바꾸려 할 때는 화면에 </w:t>
      </w:r>
      <w:r>
        <w:rPr>
          <w:rFonts w:ascii="맑은 고딕" w:hAnsi="맑은 고딕" w:eastAsia="맑은 고딕"/>
          <w:b/>
          <w:sz w:val="22"/>
        </w:rPr>
        <w:t>[승인]</w:t>
      </w:r>
      <w:r>
        <w:rPr>
          <w:rFonts w:ascii="맑은 고딕" w:hAnsi="맑은 고딕" w:eastAsia="맑은 고딕"/>
          <w:b w:val="0"/>
          <w:sz w:val="22"/>
        </w:rPr>
        <w:t xml:space="preserve">, </w:t>
      </w:r>
      <w:r>
        <w:rPr>
          <w:rFonts w:ascii="맑은 고딕" w:hAnsi="맑은 고딕" w:eastAsia="맑은 고딕"/>
          <w:b/>
          <w:sz w:val="22"/>
        </w:rPr>
        <w:t>[적용]</w:t>
      </w:r>
      <w:r>
        <w:rPr>
          <w:rFonts w:ascii="맑은 고딕" w:hAnsi="맑은 고딕" w:eastAsia="맑은 고딕"/>
          <w:b w:val="0"/>
          <w:sz w:val="22"/>
        </w:rPr>
        <w:t xml:space="preserve"> 같은 버튼이 뜨는데, 괜찮으면 눌러 주면 됩니다.</w:t>
      </w:r>
    </w:p>
    <w:p>
      <w:pPr>
        <w:ind w:left="288"/>
      </w:pPr>
      <w:r>
        <w:rPr>
          <w:rFonts w:ascii="맑은 고딕" w:hAnsi="맑은 고딕" w:eastAsia="맑은 고딕"/>
          <w:b/>
          <w:color w:val="555555"/>
          <w:sz w:val="21"/>
        </w:rPr>
        <w:t>그림 10-8.  AI의 한국어 답변과 승인 버튼</w:t>
      </w:r>
    </w:p>
    <w:p>
      <w:pPr>
        <w:ind w:left="288"/>
      </w:pPr>
      <w:r>
        <w:rPr>
          <w:rFonts w:ascii="맑은 고딕" w:hAnsi="맑은 고딕" w:eastAsia="맑은 고딕"/>
          <w:b w:val="0"/>
          <w:color w:val="555555"/>
          <w:sz w:val="21"/>
        </w:rPr>
        <w:t>*[캡처 예정(저자): 채팅창에 뜬 AI 답변 + 승인/적용 버튼 화면.]*</w:t>
      </w:r>
    </w:p>
    <w:p>
      <w:r>
        <w:rPr>
          <w:rFonts w:ascii="맑은 고딕" w:hAnsi="맑은 고딕" w:eastAsia="맑은 고딕"/>
          <w:b w:val="0"/>
          <w:sz w:val="22"/>
        </w:rPr>
        <w:t xml:space="preserve">같은 부탁을, 검은 터미널 창(Claude Code)에서 했을 때와 버튼 있는 창(Antigravity)에서 했을 때 </w:t>
      </w:r>
      <w:r>
        <w:rPr>
          <w:rFonts w:ascii="맑은 고딕" w:hAnsi="맑은 고딕" w:eastAsia="맑은 고딕"/>
          <w:b/>
          <w:sz w:val="22"/>
        </w:rPr>
        <w:t>AI가 비슷한 대답을 내놓는 것</w:t>
      </w:r>
      <w:r>
        <w:rPr>
          <w:rFonts w:ascii="맑은 고딕" w:hAnsi="맑은 고딕" w:eastAsia="맑은 고딕"/>
          <w:b w:val="0"/>
          <w:sz w:val="22"/>
        </w:rPr>
        <w:t>을 눈으로 확인합니다. 도구의 겉모습만 다를 뿐, 부탁하는 방법(프롬프트)은 똑같습니다.</w:t>
      </w:r>
    </w:p>
    <w:p/>
    <w:tbl>
      <w:tblPr>
        <w:tblW w:type="auto" w:w="0"/>
        <w:tblLayout w:type="autofit"/>
        <w:tblLook w:firstColumn="1" w:firstRow="1" w:lastColumn="0" w:lastRow="0" w:noHBand="0" w:noVBand="1" w:val="04A0"/>
      </w:tblPr>
      <w:tblGrid>
        <w:gridCol w:w="9648"/>
      </w:tblGrid>
      <w:tr>
        <w:tc>
          <w:tcPr>
            <w:tcW w:type="dxa" w:w="9648"/>
            <w:shd w:val="clear" w:color="auto" w:fill="E2F0D9"/>
            <w:tcBorders>
              <w:top w:val="single" w:sz="8" w:space="0" w:color="2E7D32"/>
              <w:left w:val="single" w:sz="8" w:space="0" w:color="2E7D32"/>
              <w:bottom w:val="single" w:sz="8" w:space="0" w:color="2E7D32"/>
              <w:right w:val="single" w:sz="8" w:space="0" w:color="2E7D32"/>
            </w:tcBorders>
          </w:tcPr>
          <w:p>
            <w:r>
              <w:rPr>
                <w:rFonts w:ascii="맑은 고딕" w:hAnsi="맑은 고딕" w:eastAsia="맑은 고딕"/>
                <w:b/>
                <w:color w:val="2E7D32"/>
                <w:sz w:val="23"/>
              </w:rPr>
              <w:t>💡 무료로도 써 볼 수 있어요</w:t>
            </w:r>
          </w:p>
          <w:p>
            <w:r>
              <w:rPr>
                <w:rFonts w:ascii="맑은 고딕" w:hAnsi="맑은 고딕" w:eastAsia="맑은 고딕"/>
                <w:b w:val="0"/>
                <w:sz w:val="22"/>
              </w:rPr>
              <w:t xml:space="preserve">Antigravity는 무료로 체험할 수 있지만, 하루에 쓸 수 있는 양에 </w:t>
            </w:r>
            <w:r>
              <w:rPr>
                <w:rFonts w:ascii="맑은 고딕" w:hAnsi="맑은 고딕" w:eastAsia="맑은 고딕"/>
                <w:b/>
                <w:sz w:val="22"/>
              </w:rPr>
              <w:t>한도</w:t>
            </w:r>
            <w:r>
              <w:rPr>
                <w:rFonts w:ascii="맑은 고딕" w:hAnsi="맑은 고딕" w:eastAsia="맑은 고딕"/>
                <w:b w:val="0"/>
                <w:sz w:val="22"/>
              </w:rPr>
              <w:t>가 있습니다. 정확한 한도와 요금은 자주 바뀌니, 화면에 뜨는 안내나 구글 공식 사이트에서 그때그때 확인합니다. 한도를 다 쓰면 잠시 기다리거나 다음 날 다시 쓰면 됩니다.</w:t>
            </w:r>
          </w:p>
        </w:tc>
      </w:tr>
    </w:tbl>
    <w:tbl>
      <w:tblPr>
        <w:tblW w:type="auto" w:w="0"/>
        <w:tblLayout w:type="autofit"/>
        <w:tblLook w:firstColumn="1" w:firstRow="1" w:lastColumn="0" w:lastRow="0" w:noHBand="0" w:noVBand="1" w:val="04A0"/>
      </w:tblPr>
      <w:tblGrid>
        <w:gridCol w:w="9648"/>
      </w:tblGrid>
      <w:tr>
        <w:tc>
          <w:tcPr>
            <w:tcW w:type="dxa" w:w="9648"/>
            <w:shd w:val="clear" w:color="auto" w:fill="FFF2CC"/>
            <w:tcBorders>
              <w:top w:val="single" w:sz="8" w:space="0" w:color="9C6500"/>
              <w:left w:val="single" w:sz="8" w:space="0" w:color="9C6500"/>
              <w:bottom w:val="single" w:sz="8" w:space="0" w:color="9C6500"/>
              <w:right w:val="single" w:sz="8" w:space="0" w:color="9C6500"/>
            </w:tcBorders>
          </w:tcPr>
          <w:p>
            <w:r>
              <w:rPr>
                <w:rFonts w:ascii="맑은 고딕" w:hAnsi="맑은 고딕" w:eastAsia="맑은 고딕"/>
                <w:b/>
                <w:color w:val="9C6500"/>
                <w:sz w:val="23"/>
              </w:rPr>
              <w:t>⚠️ 조심 — 채팅창이 안 보이면</w:t>
            </w:r>
          </w:p>
          <w:p>
            <w:r>
              <w:rPr>
                <w:rFonts w:ascii="맑은 고딕" w:hAnsi="맑은 고딕" w:eastAsia="맑은 고딕"/>
                <w:b w:val="0"/>
                <w:sz w:val="22"/>
              </w:rPr>
              <w:t>창을 처음 열면 채팅창이 좁게 접혀 있는 경우가 있습니다. 화면 옆쪽의 아이콘이나 메뉴를 눌러 채팅 영역을 펼쳐 확인합니다.</w:t>
            </w:r>
          </w:p>
        </w:tc>
      </w:tr>
    </w:tbl>
    <w:p/>
    <w:tbl>
      <w:tblPr>
        <w:tblW w:type="auto" w:w="0"/>
        <w:tblLayout w:type="autofit"/>
        <w:tblLook w:firstColumn="1" w:firstRow="1" w:lastColumn="0" w:lastRow="0" w:noHBand="0" w:noVBand="1" w:val="04A0"/>
      </w:tblPr>
      <w:tblGrid>
        <w:gridCol w:w="9648"/>
      </w:tblGrid>
      <w:tr>
        <w:tc>
          <w:tcPr>
            <w:tcW w:type="dxa" w:w="9648"/>
            <w:shd w:val="clear" w:color="auto" w:fill="E2EFDA"/>
            <w:tcBorders>
              <w:top w:val="single" w:sz="8" w:space="0" w:color="1E7145"/>
              <w:left w:val="single" w:sz="8" w:space="0" w:color="1E7145"/>
              <w:bottom w:val="single" w:sz="8" w:space="0" w:color="1E7145"/>
              <w:right w:val="single" w:sz="8" w:space="0" w:color="1E7145"/>
            </w:tcBorders>
          </w:tcPr>
          <w:p>
            <w:r>
              <w:rPr>
                <w:rFonts w:ascii="맑은 고딕" w:hAnsi="맑은 고딕" w:eastAsia="맑은 고딕"/>
                <w:b/>
                <w:color w:val="1E7145"/>
                <w:sz w:val="23"/>
              </w:rPr>
              <w:t>✅ 여기까지 됐으면</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 Antigravity를 </w:t>
            </w:r>
            <w:r>
              <w:rPr>
                <w:rFonts w:ascii="맑은 고딕" w:hAnsi="맑은 고딕" w:eastAsia="맑은 고딕"/>
                <w:b/>
                <w:sz w:val="22"/>
              </w:rPr>
              <w:t>내려받아 설치</w:t>
            </w:r>
            <w:r>
              <w:rPr>
                <w:rFonts w:ascii="맑은 고딕" w:hAnsi="맑은 고딕" w:eastAsia="맑은 고딕"/>
                <w:b w:val="0"/>
                <w:sz w:val="22"/>
              </w:rPr>
              <w:t>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 </w:t>
            </w:r>
            <w:r>
              <w:rPr>
                <w:rFonts w:ascii="맑은 고딕" w:hAnsi="맑은 고딕" w:eastAsia="맑은 고딕"/>
                <w:b/>
                <w:sz w:val="22"/>
              </w:rPr>
              <w:t>구글 계정으로 로그인</w:t>
            </w:r>
            <w:r>
              <w:rPr>
                <w:rFonts w:ascii="맑은 고딕" w:hAnsi="맑은 고딕" w:eastAsia="맑은 고딕"/>
                <w:b w:val="0"/>
                <w:sz w:val="22"/>
              </w:rPr>
              <w:t>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 작업 폴더를 선택하고 </w:t>
            </w:r>
            <w:r>
              <w:rPr>
                <w:rFonts w:ascii="맑은 고딕" w:hAnsi="맑은 고딕" w:eastAsia="맑은 고딕"/>
                <w:b/>
                <w:sz w:val="22"/>
              </w:rPr>
              <w:t>채팅창에 우리말로 부탁</w:t>
            </w:r>
            <w:r>
              <w:rPr>
                <w:rFonts w:ascii="맑은 고딕" w:hAnsi="맑은 고딕" w:eastAsia="맑은 고딕"/>
                <w:b w:val="0"/>
                <w:sz w:val="22"/>
              </w:rPr>
              <w:t>해 AI의 대답을 받았다</w:t>
            </w:r>
          </w:p>
        </w:tc>
      </w:tr>
    </w:tbl>
    <w:tbl>
      <w:tblPr>
        <w:tblW w:type="auto" w:w="0"/>
        <w:tblLayout w:type="autofit"/>
        <w:tblLook w:firstColumn="1" w:firstRow="1" w:lastColumn="0" w:lastRow="0" w:noHBand="0" w:noVBand="1" w:val="04A0"/>
      </w:tblPr>
      <w:tblGrid>
        <w:gridCol w:w="9648"/>
      </w:tblGrid>
      <w:tr>
        <w:tc>
          <w:tcPr>
            <w:tcW w:type="dxa" w:w="9648"/>
            <w:shd w:val="clear" w:color="auto" w:fill="D6EFEF"/>
            <w:tcBorders>
              <w:top w:val="single" w:sz="8" w:space="0" w:color="0F6B6B"/>
              <w:left w:val="single" w:sz="8" w:space="0" w:color="0F6B6B"/>
              <w:bottom w:val="single" w:sz="8" w:space="0" w:color="0F6B6B"/>
              <w:right w:val="single" w:sz="8" w:space="0" w:color="0F6B6B"/>
            </w:tcBorders>
          </w:tcPr>
          <w:p>
            <w:r>
              <w:rPr>
                <w:rFonts w:ascii="맑은 고딕" w:hAnsi="맑은 고딕" w:eastAsia="맑은 고딕"/>
                <w:b/>
                <w:color w:val="0F6B6B"/>
                <w:sz w:val="23"/>
              </w:rPr>
              <w:t>📌 핵심 요약</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Antigravity는 구글이 만든 도구로, </w:t>
            </w:r>
            <w:r>
              <w:rPr>
                <w:rFonts w:ascii="맑은 고딕" w:hAnsi="맑은 고딕" w:eastAsia="맑은 고딕"/>
                <w:b/>
                <w:sz w:val="22"/>
              </w:rPr>
              <w:t>터미널 대신 버튼·채팅창</w:t>
            </w:r>
            <w:r>
              <w:rPr>
                <w:rFonts w:ascii="맑은 고딕" w:hAnsi="맑은 고딕" w:eastAsia="맑은 고딕"/>
                <w:b w:val="0"/>
                <w:sz w:val="22"/>
              </w:rPr>
              <w:t>이 있는 프로그램이다.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사용 순서는 </w:t>
            </w:r>
            <w:r>
              <w:rPr>
                <w:rFonts w:ascii="맑은 고딕" w:hAnsi="맑은 고딕" w:eastAsia="맑은 고딕"/>
                <w:b/>
                <w:sz w:val="22"/>
              </w:rPr>
              <w:t>다운로드 → 구글 로그인 → 폴더 선택 → 채팅창에 부탁</w:t>
            </w:r>
            <w:r>
              <w:rPr>
                <w:rFonts w:ascii="맑은 고딕" w:hAnsi="맑은 고딕" w:eastAsia="맑은 고딕"/>
                <w:b w:val="0"/>
                <w:sz w:val="22"/>
              </w:rPr>
              <w:t>.</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무료로 쓸 수 있지만 </w:t>
            </w:r>
            <w:r>
              <w:rPr>
                <w:rFonts w:ascii="맑은 고딕" w:hAnsi="맑은 고딕" w:eastAsia="맑은 고딕"/>
                <w:b/>
                <w:sz w:val="22"/>
              </w:rPr>
              <w:t>사용량 한도</w:t>
            </w:r>
            <w:r>
              <w:rPr>
                <w:rFonts w:ascii="맑은 고딕" w:hAnsi="맑은 고딕" w:eastAsia="맑은 고딕"/>
                <w:b w:val="0"/>
                <w:sz w:val="22"/>
              </w:rPr>
              <w:t>가 있다(정확한 숫자는 공식 사이트 확인).</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검은 화면이 부담스러운 사람에게 좋은 대안이지만, </w:t>
            </w:r>
            <w:r>
              <w:rPr>
                <w:rFonts w:ascii="맑은 고딕" w:hAnsi="맑은 고딕" w:eastAsia="맑은 고딕"/>
                <w:b/>
                <w:sz w:val="22"/>
              </w:rPr>
              <w:t>부탁하는 말(프롬프트)은 다른 도구와 똑같다.</w:t>
            </w:r>
          </w:p>
        </w:tc>
      </w:tr>
    </w:tbl>
    <w:tbl>
      <w:tblPr>
        <w:tblW w:type="auto" w:w="0"/>
        <w:tblLayout w:type="autofit"/>
        <w:tblLook w:firstColumn="1" w:firstRow="1" w:lastColumn="0" w:lastRow="0" w:noHBand="0" w:noVBand="1" w:val="04A0"/>
      </w:tblPr>
      <w:tblGrid>
        <w:gridCol w:w="9648"/>
      </w:tblGrid>
      <w:tr>
        <w:tc>
          <w:tcPr>
            <w:tcW w:type="dxa" w:w="9648"/>
            <w:shd w:val="clear" w:color="auto" w:fill="EAE0F3"/>
            <w:tcBorders>
              <w:top w:val="single" w:sz="8" w:space="0" w:color="6A1B9A"/>
              <w:left w:val="single" w:sz="8" w:space="0" w:color="6A1B9A"/>
              <w:bottom w:val="single" w:sz="8" w:space="0" w:color="6A1B9A"/>
              <w:right w:val="single" w:sz="8" w:space="0" w:color="6A1B9A"/>
            </w:tcBorders>
          </w:tcPr>
          <w:p>
            <w:r>
              <w:rPr>
                <w:rFonts w:ascii="맑은 고딕" w:hAnsi="맑은 고딕" w:eastAsia="맑은 고딕"/>
                <w:b/>
                <w:color w:val="6A1B9A"/>
                <w:sz w:val="23"/>
              </w:rPr>
              <w:t>🤔 혼자 해보기</w:t>
            </w:r>
          </w:p>
          <w:p>
            <w:r>
              <w:rPr>
                <w:rFonts w:ascii="맑은 고딕" w:hAnsi="맑은 고딕" w:eastAsia="맑은 고딕"/>
                <w:b w:val="0"/>
                <w:sz w:val="22"/>
              </w:rPr>
              <w:t>Q. Antigravity가 Claude Code·Codex·OpenCode와 가장 크게 다른 점은 무엇인가요?</w:t>
            </w:r>
          </w:p>
          <w:p>
            <w:r>
              <w:rPr>
                <w:rFonts w:ascii="맑은 고딕" w:hAnsi="맑은 고딕" w:eastAsia="맑은 고딕"/>
                <w:b w:val="0"/>
                <w:sz w:val="22"/>
              </w:rPr>
              <w:t>✍ ________________________________________________</w:t>
            </w:r>
          </w:p>
        </w:tc>
      </w:tr>
    </w:tbl>
    <w:tbl>
      <w:tblPr>
        <w:tblW w:type="auto" w:w="0"/>
        <w:tblLayout w:type="autofit"/>
        <w:tblLook w:firstColumn="1" w:firstRow="1" w:lastColumn="0" w:lastRow="0" w:noHBand="0" w:noVBand="1" w:val="04A0"/>
      </w:tblPr>
      <w:tblGrid>
        <w:gridCol w:w="9648"/>
      </w:tblGrid>
      <w:tr>
        <w:tc>
          <w:tcPr>
            <w:tcW w:type="dxa" w:w="9648"/>
            <w:shd w:val="clear" w:color="auto" w:fill="EDEDED"/>
            <w:tcBorders>
              <w:top w:val="single" w:sz="8" w:space="0" w:color="444444"/>
              <w:left w:val="single" w:sz="8" w:space="0" w:color="444444"/>
              <w:bottom w:val="single" w:sz="8" w:space="0" w:color="444444"/>
              <w:right w:val="single" w:sz="8" w:space="0" w:color="444444"/>
            </w:tcBorders>
          </w:tcPr>
          <w:p>
            <w:r>
              <w:rPr>
                <w:rFonts w:ascii="맑은 고딕" w:hAnsi="맑은 고딕" w:eastAsia="맑은 고딕"/>
                <w:b/>
                <w:color w:val="444444"/>
                <w:sz w:val="23"/>
              </w:rPr>
              <w:t>🔎 낱말 사전</w:t>
            </w:r>
          </w:p>
          <w:p>
            <w:pPr>
              <w:ind w:left="432"/>
            </w:pPr>
            <w:r>
              <w:rPr>
                <w:rFonts w:ascii="맑은 고딕" w:hAnsi="맑은 고딕" w:eastAsia="맑은 고딕"/>
                <w:sz w:val="22"/>
              </w:rPr>
              <w:t xml:space="preserve">•  </w:t>
            </w:r>
            <w:r>
              <w:rPr>
                <w:rFonts w:ascii="맑은 고딕" w:hAnsi="맑은 고딕" w:eastAsia="맑은 고딕"/>
                <w:b/>
                <w:sz w:val="22"/>
              </w:rPr>
              <w:t>Antigravity</w:t>
            </w:r>
            <w:r>
              <w:rPr>
                <w:rFonts w:ascii="맑은 고딕" w:hAnsi="맑은 고딕" w:eastAsia="맑은 고딕"/>
                <w:b w:val="0"/>
                <w:sz w:val="22"/>
              </w:rPr>
              <w:t xml:space="preserve"> — 구글이 만든 AI 코딩 도구. 버튼과 채팅창이 있는 프로그램 형태.</w:t>
            </w:r>
          </w:p>
          <w:p>
            <w:pPr>
              <w:ind w:left="432"/>
            </w:pPr>
            <w:r>
              <w:rPr>
                <w:rFonts w:ascii="맑은 고딕" w:hAnsi="맑은 고딕" w:eastAsia="맑은 고딕"/>
                <w:sz w:val="22"/>
              </w:rPr>
              <w:t xml:space="preserve">•  </w:t>
            </w:r>
            <w:r>
              <w:rPr>
                <w:rFonts w:ascii="맑은 고딕" w:hAnsi="맑은 고딕" w:eastAsia="맑은 고딕"/>
                <w:b/>
                <w:sz w:val="22"/>
              </w:rPr>
              <w:t>GUI(지유아이)</w:t>
            </w:r>
            <w:r>
              <w:rPr>
                <w:rFonts w:ascii="맑은 고딕" w:hAnsi="맑은 고딕" w:eastAsia="맑은 고딕"/>
                <w:b w:val="0"/>
                <w:sz w:val="22"/>
              </w:rPr>
              <w:t xml:space="preserve"> — "그림으로 된 사용자 화면"이라는 뜻. 버튼·메뉴·창처럼 눈으로 보고 누르는 화면. 글자만 있는 터미널과 반대.</w:t>
            </w:r>
          </w:p>
          <w:p>
            <w:pPr>
              <w:ind w:left="432"/>
            </w:pPr>
            <w:r>
              <w:rPr>
                <w:rFonts w:ascii="맑은 고딕" w:hAnsi="맑은 고딕" w:eastAsia="맑은 고딕"/>
                <w:sz w:val="22"/>
              </w:rPr>
              <w:t xml:space="preserve">•  </w:t>
            </w:r>
            <w:r>
              <w:rPr>
                <w:rFonts w:ascii="맑은 고딕" w:hAnsi="맑은 고딕" w:eastAsia="맑은 고딕"/>
                <w:b/>
                <w:sz w:val="22"/>
              </w:rPr>
              <w:t>구글 로그인</w:t>
            </w:r>
            <w:r>
              <w:rPr>
                <w:rFonts w:ascii="맑은 고딕" w:hAnsi="맑은 고딕" w:eastAsia="맑은 고딕"/>
                <w:b w:val="0"/>
                <w:sz w:val="22"/>
              </w:rPr>
              <w:t xml:space="preserve"> — 내 구글(지메일) 계정으로 프로그램과 내 정보를 연결하는 절차.</w:t>
            </w:r>
          </w:p>
          <w:p>
            <w:pPr>
              <w:ind w:left="432"/>
            </w:pPr>
            <w:r>
              <w:rPr>
                <w:rFonts w:ascii="맑은 고딕" w:hAnsi="맑은 고딕" w:eastAsia="맑은 고딕"/>
                <w:sz w:val="22"/>
              </w:rPr>
              <w:t xml:space="preserve">•  </w:t>
            </w:r>
            <w:r>
              <w:rPr>
                <w:rFonts w:ascii="맑은 고딕" w:hAnsi="맑은 고딕" w:eastAsia="맑은 고딕"/>
                <w:b/>
                <w:sz w:val="22"/>
              </w:rPr>
              <w:t>사용량 한도</w:t>
            </w:r>
            <w:r>
              <w:rPr>
                <w:rFonts w:ascii="맑은 고딕" w:hAnsi="맑은 고딕" w:eastAsia="맑은 고딕"/>
                <w:b w:val="0"/>
                <w:sz w:val="22"/>
              </w:rPr>
              <w:t xml:space="preserve"> — 하루/일정 기간에 무료로 쓸 수 있는 양의 한계. 넘으면 잠시 기다리거나 다음 기회에 다시 써야 함.</w:t>
            </w:r>
          </w:p>
        </w:tc>
      </w:tr>
    </w:tbl>
    <w:p/>
    <w:p>
      <w:pPr>
        <w:pBdr>
          <w:bottom w:val="single" w:sz="6" w:space="2" w:color="C7D3E8"/>
        </w:pBdr>
      </w:pPr>
      <w:r>
        <w:rPr>
          <w:rFonts w:ascii="맑은 고딕" w:hAnsi="맑은 고딕" w:eastAsia="맑은 고딕"/>
          <w:b/>
          <w:color w:val="2E5496"/>
          <w:sz w:val="30"/>
        </w:rPr>
        <w:t>10.3 3마당을 마치며 — 프롬프트는 어디든 통합니다</w:t>
      </w:r>
    </w:p>
    <w:p>
      <w:r>
        <w:rPr>
          <w:rFonts w:ascii="맑은 고딕" w:hAnsi="맑은 고딕" w:eastAsia="맑은 고딕"/>
          <w:b w:val="0"/>
          <w:sz w:val="22"/>
        </w:rPr>
        <w:t>3마당에서 우리는 AI 코딩 도구 네 가지를 모두 만나 보았습니다.</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1F3864"/>
          </w:tcPr>
          <w:p>
            <w:r>
              <w:rPr>
                <w:rFonts w:ascii="맑은 고딕" w:hAnsi="맑은 고딕" w:eastAsia="맑은 고딕"/>
                <w:b/>
                <w:color w:val="FFFFFF"/>
                <w:sz w:val="20"/>
              </w:rPr>
              <w:t>도구</w:t>
            </w:r>
          </w:p>
        </w:tc>
        <w:tc>
          <w:tcPr>
            <w:tcW w:type="dxa" w:w="3216"/>
            <w:shd w:val="clear" w:color="auto" w:fill="1F3864"/>
          </w:tcPr>
          <w:p>
            <w:r>
              <w:rPr>
                <w:rFonts w:ascii="맑은 고딕" w:hAnsi="맑은 고딕" w:eastAsia="맑은 고딕"/>
                <w:b/>
                <w:color w:val="FFFFFF"/>
                <w:sz w:val="20"/>
              </w:rPr>
              <w:t>화면 모양</w:t>
            </w:r>
          </w:p>
        </w:tc>
        <w:tc>
          <w:tcPr>
            <w:tcW w:type="dxa" w:w="3216"/>
            <w:shd w:val="clear" w:color="auto" w:fill="1F3864"/>
          </w:tcPr>
          <w:p>
            <w:r>
              <w:rPr>
                <w:rFonts w:ascii="맑은 고딕" w:hAnsi="맑은 고딕" w:eastAsia="맑은 고딕"/>
                <w:b/>
                <w:color w:val="FFFFFF"/>
                <w:sz w:val="20"/>
              </w:rPr>
              <w:t>로그인 방법</w:t>
            </w:r>
          </w:p>
        </w:tc>
      </w:tr>
      <w:tr>
        <w:tc>
          <w:tcPr>
            <w:tcW w:type="dxa" w:w="3216"/>
          </w:tcPr>
          <w:p>
            <w:r>
              <w:rPr>
                <w:rFonts w:ascii="맑은 고딕" w:hAnsi="맑은 고딕" w:eastAsia="맑은 고딕"/>
                <w:b/>
                <w:sz w:val="20"/>
              </w:rPr>
              <w:t>Claude Code</w:t>
            </w:r>
            <w:r>
              <w:rPr>
                <w:rFonts w:ascii="맑은 고딕" w:hAnsi="맑은 고딕" w:eastAsia="맑은 고딕"/>
                <w:b w:val="0"/>
                <w:sz w:val="20"/>
              </w:rPr>
              <w:t xml:space="preserve"> (주력)</w:t>
            </w:r>
          </w:p>
        </w:tc>
        <w:tc>
          <w:tcPr>
            <w:tcW w:type="dxa" w:w="3216"/>
          </w:tcPr>
          <w:p>
            <w:r>
              <w:rPr>
                <w:rFonts w:ascii="맑은 고딕" w:hAnsi="맑은 고딕" w:eastAsia="맑은 고딕"/>
                <w:b w:val="0"/>
                <w:sz w:val="20"/>
              </w:rPr>
              <w:t>터미널(글자)</w:t>
            </w:r>
          </w:p>
        </w:tc>
        <w:tc>
          <w:tcPr>
            <w:tcW w:type="dxa" w:w="3216"/>
          </w:tcPr>
          <w:p>
            <w:r>
              <w:rPr>
                <w:rFonts w:ascii="맑은 고딕" w:hAnsi="맑은 고딕" w:eastAsia="맑은 고딕"/>
                <w:b w:val="0"/>
                <w:sz w:val="20"/>
              </w:rPr>
              <w:t>Claude 계정 브라우저 로그인</w:t>
            </w:r>
          </w:p>
        </w:tc>
      </w:tr>
      <w:tr>
        <w:tc>
          <w:tcPr>
            <w:tcW w:type="dxa" w:w="3216"/>
          </w:tcPr>
          <w:p>
            <w:r>
              <w:rPr>
                <w:rFonts w:ascii="맑은 고딕" w:hAnsi="맑은 고딕" w:eastAsia="맑은 고딕"/>
                <w:b w:val="0"/>
                <w:sz w:val="20"/>
              </w:rPr>
              <w:t>Codex</w:t>
            </w:r>
          </w:p>
        </w:tc>
        <w:tc>
          <w:tcPr>
            <w:tcW w:type="dxa" w:w="3216"/>
          </w:tcPr>
          <w:p>
            <w:r>
              <w:rPr>
                <w:rFonts w:ascii="맑은 고딕" w:hAnsi="맑은 고딕" w:eastAsia="맑은 고딕"/>
                <w:b w:val="0"/>
                <w:sz w:val="20"/>
              </w:rPr>
              <w:t>터미널(글자)</w:t>
            </w:r>
          </w:p>
        </w:tc>
        <w:tc>
          <w:tcPr>
            <w:tcW w:type="dxa" w:w="3216"/>
          </w:tcPr>
          <w:p>
            <w:r>
              <w:rPr>
                <w:rFonts w:ascii="맑은 고딕" w:hAnsi="맑은 고딕" w:eastAsia="맑은 고딕"/>
                <w:b w:val="0"/>
                <w:sz w:val="20"/>
              </w:rPr>
              <w:t>ChatGPT 계정 로그인</w:t>
            </w:r>
          </w:p>
        </w:tc>
      </w:tr>
      <w:tr>
        <w:tc>
          <w:tcPr>
            <w:tcW w:type="dxa" w:w="3216"/>
          </w:tcPr>
          <w:p>
            <w:r>
              <w:rPr>
                <w:rFonts w:ascii="맑은 고딕" w:hAnsi="맑은 고딕" w:eastAsia="맑은 고딕"/>
                <w:b w:val="0"/>
                <w:sz w:val="20"/>
              </w:rPr>
              <w:t>OpenCode</w:t>
            </w:r>
          </w:p>
        </w:tc>
        <w:tc>
          <w:tcPr>
            <w:tcW w:type="dxa" w:w="3216"/>
          </w:tcPr>
          <w:p>
            <w:r>
              <w:rPr>
                <w:rFonts w:ascii="맑은 고딕" w:hAnsi="맑은 고딕" w:eastAsia="맑은 고딕"/>
                <w:b w:val="0"/>
                <w:sz w:val="20"/>
              </w:rPr>
              <w:t>터미널(글자)</w:t>
            </w:r>
          </w:p>
        </w:tc>
        <w:tc>
          <w:tcPr>
            <w:tcW w:type="dxa" w:w="3216"/>
          </w:tcPr>
          <w:p>
            <w:r>
              <w:rPr>
                <w:rFonts w:ascii="Consolas" w:hAnsi="Consolas" w:eastAsia="맑은 고딕"/>
                <w:b w:val="0"/>
                <w:color w:val="B03A00"/>
                <w:sz w:val="20"/>
              </w:rPr>
              <w:t>/connect</w:t>
            </w:r>
            <w:r>
              <w:rPr>
                <w:rFonts w:ascii="맑은 고딕" w:hAnsi="맑은 고딕" w:eastAsia="맑은 고딕"/>
                <w:b w:val="0"/>
                <w:sz w:val="20"/>
              </w:rPr>
              <w:t>로 원하는 모델 연결</w:t>
            </w:r>
          </w:p>
        </w:tc>
      </w:tr>
      <w:tr>
        <w:tc>
          <w:tcPr>
            <w:tcW w:type="dxa" w:w="3216"/>
          </w:tcPr>
          <w:p>
            <w:r>
              <w:rPr>
                <w:rFonts w:ascii="맑은 고딕" w:hAnsi="맑은 고딕" w:eastAsia="맑은 고딕"/>
                <w:b w:val="0"/>
                <w:sz w:val="20"/>
              </w:rPr>
              <w:t>Antigravity</w:t>
            </w:r>
          </w:p>
        </w:tc>
        <w:tc>
          <w:tcPr>
            <w:tcW w:type="dxa" w:w="3216"/>
          </w:tcPr>
          <w:p>
            <w:r>
              <w:rPr>
                <w:rFonts w:ascii="맑은 고딕" w:hAnsi="맑은 고딕" w:eastAsia="맑은 고딕"/>
                <w:b w:val="0"/>
                <w:sz w:val="20"/>
              </w:rPr>
              <w:t>버튼·채팅창(GUI)</w:t>
            </w:r>
          </w:p>
        </w:tc>
        <w:tc>
          <w:tcPr>
            <w:tcW w:type="dxa" w:w="3216"/>
          </w:tcPr>
          <w:p>
            <w:r>
              <w:rPr>
                <w:rFonts w:ascii="맑은 고딕" w:hAnsi="맑은 고딕" w:eastAsia="맑은 고딕"/>
                <w:b w:val="0"/>
                <w:sz w:val="20"/>
              </w:rPr>
              <w:t>구글 계정 로그인</w:t>
            </w:r>
          </w:p>
        </w:tc>
      </w:tr>
    </w:tbl>
    <w:p>
      <w:r>
        <w:rPr>
          <w:rFonts w:ascii="맑은 고딕" w:hAnsi="맑은 고딕" w:eastAsia="맑은 고딕"/>
          <w:b w:val="0"/>
          <w:sz w:val="22"/>
        </w:rPr>
        <w:t xml:space="preserve">생김새와 로그인 방법은 저마다 달랐지만, 결국 우리가 한 일은 </w:t>
      </w:r>
      <w:r>
        <w:rPr>
          <w:rFonts w:ascii="맑은 고딕" w:hAnsi="맑은 고딕" w:eastAsia="맑은 고딕"/>
          <w:b/>
          <w:sz w:val="22"/>
        </w:rPr>
        <w:t>똑같았습니다.</w:t>
      </w:r>
      <w:r>
        <w:rPr>
          <w:rFonts w:ascii="맑은 고딕" w:hAnsi="맑은 고딕" w:eastAsia="맑은 고딕"/>
          <w:b w:val="0"/>
          <w:sz w:val="22"/>
        </w:rPr>
        <w:t xml:space="preserve"> 도구를 켜고, 작업 폴더를 정하고, </w:t>
      </w:r>
      <w:r>
        <w:rPr>
          <w:rFonts w:ascii="맑은 고딕" w:hAnsi="맑은 고딕" w:eastAsia="맑은 고딕"/>
          <w:b/>
          <w:sz w:val="22"/>
        </w:rPr>
        <w:t>우리말로 부탁</w:t>
      </w:r>
      <w:r>
        <w:rPr>
          <w:rFonts w:ascii="맑은 고딕" w:hAnsi="맑은 고딕" w:eastAsia="맑은 고딕"/>
          <w:b w:val="0"/>
          <w:sz w:val="22"/>
        </w:rPr>
        <w:t xml:space="preserve">을 건넸을 뿐입니다. 이것이 이 책이 가장 하고 싶은 말입니다 — </w:t>
      </w:r>
      <w:r>
        <w:rPr>
          <w:rFonts w:ascii="맑은 고딕" w:hAnsi="맑은 고딕" w:eastAsia="맑은 고딕"/>
          <w:b/>
          <w:sz w:val="22"/>
        </w:rPr>
        <w:t>프롬프트(부탁하는 말)는 도구가 무엇이든 똑같이 통한다.</w:t>
      </w:r>
      <w:r>
        <w:rPr>
          <w:rFonts w:ascii="맑은 고딕" w:hAnsi="맑은 고딕" w:eastAsia="맑은 고딕"/>
          <w:b w:val="0"/>
          <w:sz w:val="22"/>
        </w:rPr>
        <w:t xml:space="preserve"> 앞으로 이 책의 실습은 계속 </w:t>
      </w:r>
      <w:r>
        <w:rPr>
          <w:rFonts w:ascii="맑은 고딕" w:hAnsi="맑은 고딕" w:eastAsia="맑은 고딕"/>
          <w:b/>
          <w:sz w:val="22"/>
        </w:rPr>
        <w:t>Claude Code</w:t>
      </w:r>
      <w:r>
        <w:rPr>
          <w:rFonts w:ascii="맑은 고딕" w:hAnsi="맑은 고딕" w:eastAsia="맑은 고딕"/>
          <w:b w:val="0"/>
          <w:sz w:val="22"/>
        </w:rPr>
        <w:t>로 진행하지만, 언제든 다른 도구로 바꿔서 같은 부탁을 해 보아도 괜찮습니다.</w:t>
      </w:r>
    </w:p>
    <w:p>
      <w:pPr>
        <w:ind w:left="288"/>
      </w:pPr>
      <w:r>
        <w:rPr>
          <w:rFonts w:ascii="맑은 고딕" w:hAnsi="맑은 고딕" w:eastAsia="맑은 고딕"/>
          <w:b/>
          <w:color w:val="555555"/>
          <w:sz w:val="21"/>
        </w:rPr>
        <w:t>다음 차시 예고</w:t>
      </w:r>
      <w:r>
        <w:rPr>
          <w:rFonts w:ascii="맑은 고딕" w:hAnsi="맑은 고딕" w:eastAsia="맑은 고딕"/>
          <w:b w:val="0"/>
          <w:color w:val="555555"/>
          <w:sz w:val="21"/>
        </w:rPr>
        <w:t xml:space="preserve"> — 이제 도구 준비는 끝났습니다. 4마당부터는 진짜로 </w:t>
      </w:r>
      <w:r>
        <w:rPr>
          <w:rFonts w:ascii="맑은 고딕" w:hAnsi="맑은 고딕" w:eastAsia="맑은 고딕"/>
          <w:b/>
          <w:color w:val="555555"/>
          <w:sz w:val="21"/>
        </w:rPr>
        <w:t>내 리듬게임 만들기</w:t>
      </w:r>
      <w:r>
        <w:rPr>
          <w:rFonts w:ascii="맑은 고딕" w:hAnsi="맑은 고딕" w:eastAsia="맑은 고딕"/>
          <w:b w:val="0"/>
          <w:color w:val="555555"/>
          <w:sz w:val="21"/>
        </w:rPr>
        <w:t>를 시작합니다. 11차시에서는 Claude Code에게 "리듬게임을 만들어 줘"라고 부탁해 첫 프로젝트를 열고, 브라우저에서 화면을 처음으로 띄워 봅니다.</w:t>
      </w:r>
    </w:p>
    <w:p>
      <w:r>
        <w:br w:type="page"/>
      </w:r>
    </w:p>
    <w:p>
      <w:r>
        <w:rPr>
          <w:rFonts w:ascii="맑은 고딕" w:hAnsi="맑은 고딕" w:eastAsia="맑은 고딕"/>
          <w:b/>
          <w:color w:val="1F3864"/>
          <w:sz w:val="40"/>
        </w:rPr>
        <w:t>CHAPTER 11 · 첫 프로젝트 "리듬게임 만들어줘"</w:t>
      </w:r>
    </w:p>
    <w:tbl>
      <w:tblPr>
        <w:tblW w:type="auto" w:w="0"/>
        <w:tblLayout w:type="autofit"/>
        <w:tblLook w:firstColumn="1" w:firstRow="1" w:lastColumn="0" w:lastRow="0" w:noHBand="0" w:noVBand="1" w:val="04A0"/>
      </w:tblPr>
      <w:tblGrid>
        <w:gridCol w:w="9648"/>
      </w:tblGrid>
      <w:tr>
        <w:tc>
          <w:tcPr>
            <w:tcW w:type="dxa" w:w="9648"/>
            <w:shd w:val="clear" w:color="auto" w:fill="DDEBF7"/>
            <w:tcBorders>
              <w:top w:val="single" w:sz="8" w:space="0" w:color="1F4E79"/>
              <w:left w:val="single" w:sz="8" w:space="0" w:color="1F4E79"/>
              <w:bottom w:val="single" w:sz="8" w:space="0" w:color="1F4E79"/>
              <w:right w:val="single" w:sz="8" w:space="0" w:color="1F4E79"/>
            </w:tcBorders>
          </w:tcPr>
          <w:p>
            <w:r>
              <w:rPr>
                <w:rFonts w:ascii="맑은 고딕" w:hAnsi="맑은 고딕" w:eastAsia="맑은 고딕"/>
                <w:b/>
                <w:color w:val="1F4E79"/>
                <w:sz w:val="23"/>
              </w:rPr>
              <w:t>📓  이번 차시에 하는 일</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Claude Code에게 </w:t>
            </w:r>
            <w:r>
              <w:rPr>
                <w:rFonts w:ascii="맑은 고딕" w:hAnsi="맑은 고딕" w:eastAsia="맑은 고딕"/>
                <w:b/>
                <w:sz w:val="22"/>
              </w:rPr>
              <w:t>"리듬게임 만들어줘"</w:t>
            </w:r>
            <w:r>
              <w:rPr>
                <w:rFonts w:ascii="맑은 고딕" w:hAnsi="맑은 고딕" w:eastAsia="맑은 고딕"/>
                <w:b w:val="0"/>
                <w:sz w:val="22"/>
              </w:rPr>
              <w:t xml:space="preserve"> 라고 첫 부탁을 건넵니다</w:t>
            </w:r>
          </w:p>
          <w:p>
            <w:pPr>
              <w:ind w:left="432"/>
            </w:pPr>
            <w:r>
              <w:rPr>
                <w:rFonts w:ascii="맑은 고딕" w:hAnsi="맑은 고딕" w:eastAsia="맑은 고딕"/>
                <w:sz w:val="22"/>
              </w:rPr>
              <w:t xml:space="preserve">•  </w:t>
            </w:r>
            <w:r>
              <w:rPr>
                <w:rFonts w:ascii="Consolas" w:hAnsi="Consolas" w:eastAsia="맑은 고딕"/>
                <w:b w:val="0"/>
                <w:color w:val="B03A00"/>
                <w:sz w:val="22"/>
              </w:rPr>
              <w:t>npx expo start --web</w:t>
            </w:r>
            <w:r>
              <w:rPr>
                <w:rFonts w:ascii="맑은 고딕" w:hAnsi="맑은 고딕" w:eastAsia="맑은 고딕"/>
                <w:b w:val="0"/>
                <w:sz w:val="22"/>
              </w:rPr>
              <w:t xml:space="preserve"> 명령으로 </w:t>
            </w:r>
            <w:r>
              <w:rPr>
                <w:rFonts w:ascii="맑은 고딕" w:hAnsi="맑은 고딕" w:eastAsia="맑은 고딕"/>
                <w:b/>
                <w:sz w:val="22"/>
              </w:rPr>
              <w:t>내 게임을 브라우저에서 처음</w:t>
            </w:r>
            <w:r>
              <w:rPr>
                <w:rFonts w:ascii="맑은 고딕" w:hAnsi="맑은 고딕" w:eastAsia="맑은 고딕"/>
                <w:b w:val="0"/>
                <w:sz w:val="22"/>
              </w:rPr>
              <w:t xml:space="preserve"> 켜 봅니다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제목·PLAY 버튼·방향키 안내가 뜨는 </w:t>
            </w:r>
            <w:r>
              <w:rPr>
                <w:rFonts w:ascii="맑은 고딕" w:hAnsi="맑은 고딕" w:eastAsia="맑은 고딕"/>
                <w:b/>
                <w:sz w:val="22"/>
              </w:rPr>
              <w:t>시작 화면</w:t>
            </w:r>
            <w:r>
              <w:rPr>
                <w:rFonts w:ascii="맑은 고딕" w:hAnsi="맑은 고딕" w:eastAsia="맑은 고딕"/>
                <w:b w:val="0"/>
                <w:sz w:val="22"/>
              </w:rPr>
              <w:t>을 눈으로 확인합니다</w:t>
            </w:r>
          </w:p>
        </w:tc>
      </w:tr>
    </w:tbl>
    <w:p>
      <w:pPr>
        <w:ind w:left="288"/>
      </w:pPr>
      <w:r>
        <w:rPr>
          <w:rFonts w:ascii="맑은 고딕" w:hAnsi="맑은 고딕" w:eastAsia="맑은 고딕"/>
          <w:b w:val="0"/>
          <w:color w:val="555555"/>
          <w:sz w:val="21"/>
        </w:rPr>
        <w:t>⏱️ 걸리는 시간: 약 40분 · 🧰 준비물: Claude Code(6차시에서 설치), 터미널, 인터넷</w:t>
      </w:r>
    </w:p>
    <w:p/>
    <w:p>
      <w:pPr>
        <w:pBdr>
          <w:bottom w:val="single" w:sz="6" w:space="2" w:color="C7D3E8"/>
        </w:pBdr>
      </w:pPr>
      <w:r>
        <w:rPr>
          <w:rFonts w:ascii="맑은 고딕" w:hAnsi="맑은 고딕" w:eastAsia="맑은 고딕"/>
          <w:b/>
          <w:color w:val="2E5496"/>
          <w:sz w:val="30"/>
        </w:rPr>
        <w:t>11.1 왜 이걸 하나요?</w:t>
      </w:r>
    </w:p>
    <w:p>
      <w:r>
        <w:rPr>
          <w:rFonts w:ascii="맑은 고딕" w:hAnsi="맑은 고딕" w:eastAsia="맑은 고딕"/>
          <w:b w:val="0"/>
          <w:sz w:val="22"/>
        </w:rPr>
        <w:t xml:space="preserve">여기까지 오시느라 고생하셨습니다. 지금까지는 전부 </w:t>
      </w:r>
      <w:r>
        <w:rPr>
          <w:rFonts w:ascii="맑은 고딕" w:hAnsi="맑은 고딕" w:eastAsia="맑은 고딕"/>
          <w:b/>
          <w:sz w:val="22"/>
        </w:rPr>
        <w:t>준비 운동</w:t>
      </w:r>
      <w:r>
        <w:rPr>
          <w:rFonts w:ascii="맑은 고딕" w:hAnsi="맑은 고딕" w:eastAsia="맑은 고딕"/>
          <w:b w:val="0"/>
          <w:sz w:val="22"/>
        </w:rPr>
        <w:t xml:space="preserve">이었습니다. 컴퓨터랑 친해지고, 도구들을 깔았습니다. 이제 진짜 </w:t>
      </w:r>
      <w:r>
        <w:rPr>
          <w:rFonts w:ascii="맑은 고딕" w:hAnsi="맑은 고딕" w:eastAsia="맑은 고딕"/>
          <w:b/>
          <w:sz w:val="22"/>
        </w:rPr>
        <w:t>4마당 — 게임 만들기</w:t>
      </w:r>
      <w:r>
        <w:rPr>
          <w:rFonts w:ascii="맑은 고딕" w:hAnsi="맑은 고딕" w:eastAsia="맑은 고딕"/>
          <w:b w:val="0"/>
          <w:sz w:val="22"/>
        </w:rPr>
        <w:t>가 시작됩니다.</w:t>
      </w:r>
    </w:p>
    <w:p>
      <w:r>
        <w:rPr>
          <w:rFonts w:ascii="맑은 고딕" w:hAnsi="맑은 고딕" w:eastAsia="맑은 고딕"/>
          <w:b w:val="0"/>
          <w:sz w:val="22"/>
        </w:rPr>
        <w:t xml:space="preserve">가장 신기한 순간은 바로 지금입니다. 우리는 </w:t>
      </w:r>
      <w:r>
        <w:rPr>
          <w:rFonts w:ascii="맑은 고딕" w:hAnsi="맑은 고딕" w:eastAsia="맑은 고딕"/>
          <w:b/>
          <w:sz w:val="22"/>
        </w:rPr>
        <w:t>코드를 한 글자도 쓰지 않습니다.</w:t>
      </w:r>
      <w:r>
        <w:rPr>
          <w:rFonts w:ascii="맑은 고딕" w:hAnsi="맑은 고딕" w:eastAsia="맑은 고딕"/>
          <w:b w:val="0"/>
          <w:sz w:val="22"/>
        </w:rPr>
        <w:t xml:space="preserve"> 그냥 Claude Code에게 "리듬게임을 만들어 달라"고 우리말로 부탁하면, AI가 필요한 부품(파일)들을 알아서 만들어 줍니다. 그리고 잠시 뒤, </w:t>
      </w:r>
      <w:r>
        <w:rPr>
          <w:rFonts w:ascii="맑은 고딕" w:hAnsi="맑은 고딕" w:eastAsia="맑은 고딕"/>
          <w:b/>
          <w:sz w:val="22"/>
        </w:rPr>
        <w:t>내 컴퓨터의 인터넷 창(브라우저)</w:t>
      </w:r>
      <w:r>
        <w:rPr>
          <w:rFonts w:ascii="맑은 고딕" w:hAnsi="맑은 고딕" w:eastAsia="맑은 고딕"/>
          <w:b w:val="0"/>
          <w:sz w:val="22"/>
        </w:rPr>
        <w:t>에 진짜로 게임 화면이 뜹니다. 씨앗을 심으면 새싹이 돋는 것과 비슷합니다.</w:t>
      </w:r>
    </w:p>
    <w:p>
      <w:pPr>
        <w:ind w:left="288"/>
      </w:pPr>
      <w:r>
        <w:rPr>
          <w:rFonts w:ascii="맑은 고딕" w:hAnsi="맑은 고딕" w:eastAsia="맑은 고딕"/>
          <w:b/>
          <w:color w:val="555555"/>
          <w:sz w:val="21"/>
        </w:rPr>
        <w:t>그림 11-1.  Expo 공식 문서 (우리 게임을 만들어 줄 도구, 2차시에서 본 그 화면)</w:t>
      </w:r>
    </w:p>
    <w:p>
      <w:pPr>
        <w:jc w:val="center"/>
      </w:pPr>
      <w:r>
        <w:drawing>
          <wp:inline xmlns:a="http://schemas.openxmlformats.org/drawingml/2006/main" xmlns:pic="http://schemas.openxmlformats.org/drawingml/2006/picture">
            <wp:extent cx="5486400" cy="3810000"/>
            <wp:docPr id="15" name="Picture 15"/>
            <wp:cNvGraphicFramePr>
              <a:graphicFrameLocks noChangeAspect="1"/>
            </wp:cNvGraphicFramePr>
            <a:graphic>
              <a:graphicData uri="http://schemas.openxmlformats.org/drawingml/2006/picture">
                <pic:pic>
                  <pic:nvPicPr>
                    <pic:cNvPr id="0" name="c02-f06.png"/>
                    <pic:cNvPicPr/>
                  </pic:nvPicPr>
                  <pic:blipFill>
                    <a:blip r:embed="rId14"/>
                    <a:stretch>
                      <a:fillRect/>
                    </a:stretch>
                  </pic:blipFill>
                  <pic:spPr>
                    <a:xfrm>
                      <a:off x="0" y="0"/>
                      <a:ext cx="5486400" cy="3810000"/>
                    </a:xfrm>
                    <a:prstGeom prst="rect"/>
                  </pic:spPr>
                </pic:pic>
              </a:graphicData>
            </a:graphic>
          </wp:inline>
        </w:drawing>
      </w:r>
    </w:p>
    <w:p>
      <w:r>
        <w:rPr>
          <w:rFonts w:ascii="맑은 고딕" w:hAnsi="맑은 고딕" w:eastAsia="맑은 고딕"/>
          <w:b w:val="0"/>
          <w:sz w:val="22"/>
        </w:rPr>
        <w:t xml:space="preserve">우리가 만들 게임은 </w:t>
      </w:r>
      <w:r>
        <w:rPr>
          <w:rFonts w:ascii="맑은 고딕" w:hAnsi="맑은 고딕" w:eastAsia="맑은 고딕"/>
          <w:b/>
          <w:sz w:val="22"/>
        </w:rPr>
        <w:t>Expo(엑스포)</w:t>
      </w:r>
      <w:r>
        <w:rPr>
          <w:rFonts w:ascii="맑은 고딕" w:hAnsi="맑은 고딕" w:eastAsia="맑은 고딕"/>
          <w:b w:val="0"/>
          <w:sz w:val="22"/>
        </w:rPr>
        <w:t xml:space="preserve"> 라는 도구로 만들어지고, </w:t>
      </w:r>
      <w:r>
        <w:rPr>
          <w:rFonts w:ascii="맑은 고딕" w:hAnsi="맑은 고딕" w:eastAsia="맑은 고딕"/>
          <w:b/>
          <w:sz w:val="22"/>
        </w:rPr>
        <w:t>브라우저에서 도는 웹 게임</w:t>
      </w:r>
      <w:r>
        <w:rPr>
          <w:rFonts w:ascii="맑은 고딕" w:hAnsi="맑은 고딕" w:eastAsia="맑은 고딕"/>
          <w:b w:val="0"/>
          <w:sz w:val="22"/>
        </w:rPr>
        <w:t>입니다. 앱스토어에 올리거나 설치할 필요가 전혀 없습니다. 명령 한 줄이면 바로 켜집니다.</w:t>
      </w:r>
    </w:p>
    <w:p/>
    <w:p>
      <w:pPr>
        <w:pBdr>
          <w:bottom w:val="single" w:sz="6" w:space="2" w:color="C7D3E8"/>
        </w:pBdr>
      </w:pPr>
      <w:r>
        <w:rPr>
          <w:rFonts w:ascii="맑은 고딕" w:hAnsi="맑은 고딕" w:eastAsia="맑은 고딕"/>
          <w:b/>
          <w:color w:val="2E5496"/>
          <w:sz w:val="30"/>
        </w:rPr>
        <w:t>11.2 따라 하기</w:t>
      </w:r>
    </w:p>
    <w:p>
      <w:r>
        <w:rPr>
          <w:rFonts w:ascii="맑은 고딕" w:hAnsi="맑은 고딕" w:eastAsia="맑은 고딕"/>
          <w:b/>
          <w:color w:val="374A6B"/>
          <w:sz w:val="26"/>
        </w:rPr>
        <w:t>11.2.1 단계 ① 작업 폴더에서 Claude Code를 켭니다</w:t>
      </w:r>
    </w:p>
    <w:p>
      <w:r>
        <w:rPr>
          <w:rFonts w:ascii="맑은 고딕" w:hAnsi="맑은 고딕" w:eastAsia="맑은 고딕"/>
          <w:b w:val="0"/>
          <w:sz w:val="22"/>
        </w:rPr>
        <w:t>6차시에서 만들었던 그 작업 폴더로 갑니다. 파워셸을 열고 아래처럼 입력합니다.</w:t>
      </w:r>
    </w:p>
    <w:tbl>
      <w:tblPr>
        <w:tblW w:type="auto" w:w="0"/>
        <w:tblLayout w:type="autofit"/>
        <w:tblLook w:firstColumn="1" w:firstRow="1" w:lastColumn="0" w:lastRow="0" w:noHBand="0" w:noVBand="1" w:val="04A0"/>
      </w:tblPr>
      <w:tblGrid>
        <w:gridCol w:w="9648"/>
      </w:tblGrid>
      <w:tr>
        <w:tc>
          <w:tcPr>
            <w:tcW w:type="dxa" w:w="9648"/>
            <w:shd w:val="clear" w:color="auto" w:fill="FFF7D6"/>
            <w:tcBorders>
              <w:top w:val="single" w:sz="8" w:space="0" w:color="7A5C00"/>
              <w:left w:val="single" w:sz="8" w:space="0" w:color="7A5C00"/>
              <w:bottom w:val="single" w:sz="8" w:space="0" w:color="7A5C00"/>
              <w:right w:val="single" w:sz="8" w:space="0" w:color="7A5C00"/>
            </w:tcBorders>
          </w:tcPr>
          <w:p>
            <w:r>
              <w:rPr>
                <w:rFonts w:ascii="맑은 고딕" w:hAnsi="맑은 고딕" w:eastAsia="맑은 고딕"/>
                <w:b/>
                <w:color w:val="7A5C00"/>
                <w:sz w:val="23"/>
              </w:rPr>
              <w:t>🗣️ 이대로 입력해 확인합니다</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cd $HOME\Desktop\rhythm-game</w:t>
                  </w:r>
                </w:p>
                <w:p>
                  <w:r>
                    <w:rPr>
                      <w:rFonts w:ascii="Consolas" w:hAnsi="Consolas" w:eastAsia="맑은 고딕"/>
                      <w:color w:val="333333"/>
                      <w:sz w:val="21"/>
                    </w:rPr>
                    <w:t>claude</w:t>
                  </w:r>
                </w:p>
              </w:tc>
            </w:tr>
          </w:tbl>
          <w:p/>
        </w:tc>
      </w:tr>
    </w:tbl>
    <w:p>
      <w:r>
        <w:rPr>
          <w:rFonts w:ascii="맑은 고딕" w:hAnsi="맑은 고딕" w:eastAsia="맑은 고딕"/>
          <w:b w:val="0"/>
          <w:sz w:val="22"/>
        </w:rPr>
        <w:t>이미 로그인이 되어 있다면 바로 AI와 대화할 준비가 된 채팅창이 나타납니다.</w:t>
      </w:r>
    </w:p>
    <w:p>
      <w:pPr>
        <w:ind w:left="288"/>
      </w:pPr>
      <w:r>
        <w:rPr>
          <w:rFonts w:ascii="맑은 고딕" w:hAnsi="맑은 고딕" w:eastAsia="맑은 고딕"/>
          <w:b/>
          <w:color w:val="555555"/>
          <w:sz w:val="21"/>
        </w:rPr>
        <w:t>그림 11-2.  `rhythm-game` 폴더에서 `claude`를 켠 화면</w:t>
      </w:r>
    </w:p>
    <w:p>
      <w:pPr>
        <w:ind w:left="288"/>
      </w:pPr>
      <w:r>
        <w:rPr>
          <w:rFonts w:ascii="맑은 고딕" w:hAnsi="맑은 고딕" w:eastAsia="맑은 고딕"/>
          <w:b w:val="0"/>
          <w:color w:val="555555"/>
          <w:sz w:val="21"/>
        </w:rPr>
        <w:t>*[캡처 예정(저자): rhythm-game 폴더 경로가 보이는 터미널에서 claude 실행 직후 채팅창 화면.]*</w:t>
      </w:r>
    </w:p>
    <w:p>
      <w:r>
        <w:rPr>
          <w:rFonts w:ascii="맑은 고딕" w:hAnsi="맑은 고딕" w:eastAsia="맑은 고딕"/>
          <w:b/>
          <w:color w:val="374A6B"/>
          <w:sz w:val="26"/>
        </w:rPr>
        <w:t>11.2.2 단계 ② 첫 부탁을 건넵니다 — "리듬게임 만들어줘"</w:t>
      </w:r>
    </w:p>
    <w:p>
      <w:r>
        <w:rPr>
          <w:rFonts w:ascii="맑은 고딕" w:hAnsi="맑은 고딕" w:eastAsia="맑은 고딕"/>
          <w:b w:val="0"/>
          <w:sz w:val="22"/>
        </w:rPr>
        <w:t xml:space="preserve">이제 진짜입니다. 아래 부탁을 </w:t>
      </w:r>
      <w:r>
        <w:rPr>
          <w:rFonts w:ascii="맑은 고딕" w:hAnsi="맑은 고딕" w:eastAsia="맑은 고딕"/>
          <w:b/>
          <w:sz w:val="22"/>
        </w:rPr>
        <w:t>그대로 복사해서</w:t>
      </w:r>
      <w:r>
        <w:rPr>
          <w:rFonts w:ascii="맑은 고딕" w:hAnsi="맑은 고딕" w:eastAsia="맑은 고딕"/>
          <w:b w:val="0"/>
          <w:sz w:val="22"/>
        </w:rPr>
        <w:t xml:space="preserve"> 붙여넣습니다. 문장을 다듬을 필요 없습니다. 하고 싶은 말을 그대로 적었을 뿐입니다.</w:t>
      </w:r>
    </w:p>
    <w:tbl>
      <w:tblPr>
        <w:tblW w:type="auto" w:w="0"/>
        <w:tblLayout w:type="autofit"/>
        <w:tblLook w:firstColumn="1" w:firstRow="1" w:lastColumn="0" w:lastRow="0" w:noHBand="0" w:noVBand="1" w:val="04A0"/>
      </w:tblPr>
      <w:tblGrid>
        <w:gridCol w:w="9648"/>
      </w:tblGrid>
      <w:tr>
        <w:tc>
          <w:tcPr>
            <w:tcW w:type="dxa" w:w="9648"/>
            <w:shd w:val="clear" w:color="auto" w:fill="FFF7D6"/>
            <w:tcBorders>
              <w:top w:val="single" w:sz="8" w:space="0" w:color="7A5C00"/>
              <w:left w:val="single" w:sz="8" w:space="0" w:color="7A5C00"/>
              <w:bottom w:val="single" w:sz="8" w:space="0" w:color="7A5C00"/>
              <w:right w:val="single" w:sz="8" w:space="0" w:color="7A5C00"/>
            </w:tcBorders>
          </w:tcPr>
          <w:p>
            <w:r>
              <w:rPr>
                <w:rFonts w:ascii="맑은 고딕" w:hAnsi="맑은 고딕" w:eastAsia="맑은 고딕"/>
                <w:b/>
                <w:color w:val="7A5C00"/>
                <w:sz w:val="23"/>
              </w:rPr>
              <w:t>🗣️ 이대로 복사해서 붙여넣습니다 (AI에게 하는 말)</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이 폴더에 브라우저에서 실행되는 리듬게임을 Expo로 새로 만들어줘.</w:t>
                  </w:r>
                </w:p>
                <w:p>
                  <w:r>
                    <w:rPr>
                      <w:rFonts w:ascii="Consolas" w:hAnsi="Consolas" w:eastAsia="맑은 고딕"/>
                      <w:color w:val="333333"/>
                      <w:sz w:val="21"/>
                    </w:rPr>
                    <w:t>일단 시작 화면만 있으면 돼.</w:t>
                  </w:r>
                </w:p>
                <w:p>
                  <w:r>
                    <w:rPr>
                      <w:rFonts w:ascii="Consolas" w:hAnsi="Consolas" w:eastAsia="맑은 고딕"/>
                      <w:color w:val="333333"/>
                      <w:sz w:val="21"/>
                    </w:rPr>
                  </w:r>
                </w:p>
                <w:p>
                  <w:r>
                    <w:rPr>
                      <w:rFonts w:ascii="Consolas" w:hAnsi="Consolas" w:eastAsia="맑은 고딕"/>
                      <w:color w:val="333333"/>
                      <w:sz w:val="21"/>
                    </w:rPr>
                    <w:t>- 화면 가운데에 게임 제목 "리듬스텝"을 큼직하게 보여줘</w:t>
                  </w:r>
                </w:p>
                <w:p>
                  <w:r>
                    <w:rPr>
                      <w:rFonts w:ascii="Consolas" w:hAnsi="Consolas" w:eastAsia="맑은 고딕"/>
                      <w:color w:val="333333"/>
                      <w:sz w:val="21"/>
                    </w:rPr>
                    <w:t>- 그 아래에 "PLAY" 버튼을 하나 넣어줘 (지금은 눌러도 동작 없어도 괜찮아)</w:t>
                  </w:r>
                </w:p>
                <w:p>
                  <w:r>
                    <w:rPr>
                      <w:rFonts w:ascii="Consolas" w:hAnsi="Consolas" w:eastAsia="맑은 고딕"/>
                      <w:color w:val="333333"/>
                      <w:sz w:val="21"/>
                    </w:rPr>
                    <w:t>- "기본곡 120BPM" 이라는 안내 글자를 작게 넣어줘</w:t>
                  </w:r>
                </w:p>
                <w:p>
                  <w:r>
                    <w:rPr>
                      <w:rFonts w:ascii="Consolas" w:hAnsi="Consolas" w:eastAsia="맑은 고딕"/>
                      <w:color w:val="333333"/>
                      <w:sz w:val="21"/>
                    </w:rPr>
                    <w:t>- 화살표 방향키(← ↓ ↑ →)로 조작한다는 안내도 한 줄 넣어줘</w:t>
                  </w:r>
                </w:p>
                <w:p>
                  <w:r>
                    <w:rPr>
                      <w:rFonts w:ascii="Consolas" w:hAnsi="Consolas" w:eastAsia="맑은 고딕"/>
                      <w:color w:val="333333"/>
                      <w:sz w:val="21"/>
                    </w:rPr>
                    <w:t>- 나중에 브라우저에서 npx expo start --web 으로 바로 켤 수 있게 만들어줘</w:t>
                  </w:r>
                </w:p>
              </w:tc>
            </w:tr>
          </w:tbl>
          <w:p/>
        </w:tc>
      </w:tr>
    </w:tbl>
    <w:tbl>
      <w:tblPr>
        <w:tblW w:type="auto" w:w="0"/>
        <w:tblLayout w:type="autofit"/>
        <w:tblLook w:firstColumn="1" w:firstRow="1" w:lastColumn="0" w:lastRow="0" w:noHBand="0" w:noVBand="1" w:val="04A0"/>
      </w:tblPr>
      <w:tblGrid>
        <w:gridCol w:w="9648"/>
      </w:tblGrid>
      <w:tr>
        <w:tc>
          <w:tcPr>
            <w:tcW w:type="dxa" w:w="9648"/>
            <w:shd w:val="clear" w:color="auto" w:fill="E2F0D9"/>
            <w:tcBorders>
              <w:top w:val="single" w:sz="8" w:space="0" w:color="2E7D32"/>
              <w:left w:val="single" w:sz="8" w:space="0" w:color="2E7D32"/>
              <w:bottom w:val="single" w:sz="8" w:space="0" w:color="2E7D32"/>
              <w:right w:val="single" w:sz="8" w:space="0" w:color="2E7D32"/>
            </w:tcBorders>
          </w:tcPr>
          <w:p>
            <w:r>
              <w:rPr>
                <w:rFonts w:ascii="맑은 고딕" w:hAnsi="맑은 고딕" w:eastAsia="맑은 고딕"/>
                <w:b/>
                <w:color w:val="2E7D32"/>
                <w:sz w:val="23"/>
              </w:rPr>
              <w:t>💡 부탁은 이렇게 구체적으로</w:t>
            </w:r>
          </w:p>
          <w:p>
            <w:r>
              <w:rPr>
                <w:rFonts w:ascii="맑은 고딕" w:hAnsi="맑은 고딕" w:eastAsia="맑은 고딕"/>
                <w:b w:val="0"/>
                <w:sz w:val="22"/>
              </w:rPr>
              <w:t xml:space="preserve">"리듬게임 만들어줘" 한마디만 해도 AI는 알아서 뭔가 만들어 줍니다. 다만 위처럼 </w:t>
            </w:r>
            <w:r>
              <w:rPr>
                <w:rFonts w:ascii="맑은 고딕" w:hAnsi="맑은 고딕" w:eastAsia="맑은 고딕"/>
                <w:b/>
                <w:sz w:val="22"/>
              </w:rPr>
              <w:t>원하는 모습을 몇 줄로 콕 집어 주면</w:t>
            </w:r>
            <w:r>
              <w:rPr>
                <w:rFonts w:ascii="맑은 고딕" w:hAnsi="맑은 고딕" w:eastAsia="맑은 고딕"/>
                <w:b w:val="0"/>
                <w:sz w:val="22"/>
              </w:rPr>
              <w:t>, 첫 결과물이 내가 그리던 화면에 훨씬 가까워집니다. 프롬프트 기술이 아니라, 그냥 "내가 원하는 걸 말로 그려 주는 것"입니다.</w:t>
            </w:r>
          </w:p>
        </w:tc>
      </w:tr>
    </w:tbl>
    <w:p>
      <w:r>
        <w:rPr>
          <w:rFonts w:ascii="맑은 고딕" w:hAnsi="맑은 고딕" w:eastAsia="맑은 고딕"/>
          <w:b/>
          <w:color w:val="374A6B"/>
          <w:sz w:val="26"/>
        </w:rPr>
        <w:t>11.2.3 단계 ③ AI가 물어보면 승인(엔터)합니다</w:t>
      </w:r>
    </w:p>
    <w:p>
      <w:r>
        <w:rPr>
          <w:rFonts w:ascii="맑은 고딕" w:hAnsi="맑은 고딕" w:eastAsia="맑은 고딕"/>
          <w:b w:val="0"/>
          <w:sz w:val="22"/>
        </w:rPr>
        <w:t xml:space="preserve">Claude Code는 파일을 새로 만들기 전에 계획을 먼저 한국어로 설명하고, </w:t>
      </w:r>
      <w:r>
        <w:rPr>
          <w:rFonts w:ascii="맑은 고딕" w:hAnsi="맑은 고딕" w:eastAsia="맑은 고딕"/>
          <w:b/>
          <w:sz w:val="22"/>
        </w:rPr>
        <w:t>"이렇게 진행해도 될까요?"</w:t>
      </w:r>
      <w:r>
        <w:rPr>
          <w:rFonts w:ascii="맑은 고딕" w:hAnsi="맑은 고딕" w:eastAsia="맑은 고딕"/>
          <w:b w:val="0"/>
          <w:sz w:val="22"/>
        </w:rPr>
        <w:t xml:space="preserve"> 라고 물어봅니다. 내용을 대충 훑어보고, 괜찮으면 그냥 </w:t>
      </w:r>
      <w:r>
        <w:rPr>
          <w:rFonts w:ascii="맑은 고딕" w:hAnsi="맑은 고딕" w:eastAsia="맑은 고딕"/>
          <w:b/>
          <w:sz w:val="22"/>
        </w:rPr>
        <w:t>엔터</w:t>
      </w:r>
      <w:r>
        <w:rPr>
          <w:rFonts w:ascii="맑은 고딕" w:hAnsi="맑은 고딕" w:eastAsia="맑은 고딕"/>
          <w:b w:val="0"/>
          <w:sz w:val="22"/>
        </w:rPr>
        <w:t>를 누르면 됩니다.</w:t>
      </w:r>
    </w:p>
    <w:p>
      <w:pPr>
        <w:ind w:left="288"/>
      </w:pPr>
      <w:r>
        <w:rPr>
          <w:rFonts w:ascii="맑은 고딕" w:hAnsi="맑은 고딕" w:eastAsia="맑은 고딕"/>
          <w:b/>
          <w:color w:val="555555"/>
          <w:sz w:val="21"/>
        </w:rPr>
        <w:t>그림 11-3.  Claude Code가 계획을 설명하고 승인을 묻는 화면</w:t>
      </w:r>
    </w:p>
    <w:p>
      <w:pPr>
        <w:ind w:left="288"/>
      </w:pPr>
      <w:r>
        <w:rPr>
          <w:rFonts w:ascii="맑은 고딕" w:hAnsi="맑은 고딕" w:eastAsia="맑은 고딕"/>
          <w:b w:val="0"/>
          <w:color w:val="555555"/>
          <w:sz w:val="21"/>
        </w:rPr>
        <w:t>*[캡처 예정(저자): 프로젝트 생성 계획 안내 + 하단 승인 선택지(예/아니오) 화면.]*</w:t>
      </w:r>
    </w:p>
    <w:p>
      <w:r>
        <w:rPr>
          <w:rFonts w:ascii="맑은 고딕" w:hAnsi="맑은 고딕" w:eastAsia="맑은 고딕"/>
          <w:b w:val="0"/>
          <w:sz w:val="22"/>
        </w:rPr>
        <w:t xml:space="preserve">이후 몇 분 동안 AI가 화면 여러 줄에 걸쳐 무언가를 만드는 모습이 지나갑니다. 무슨 뜻인지 몰라도 괜찮습니다. </w:t>
      </w:r>
      <w:r>
        <w:rPr>
          <w:rFonts w:ascii="맑은 고딕" w:hAnsi="맑은 고딕" w:eastAsia="맑은 고딕"/>
          <w:b/>
          <w:sz w:val="22"/>
        </w:rPr>
        <w:t>끝날 때까지 가만히 기다리면</w:t>
      </w:r>
      <w:r>
        <w:rPr>
          <w:rFonts w:ascii="맑은 고딕" w:hAnsi="맑은 고딕" w:eastAsia="맑은 고딕"/>
          <w:b w:val="0"/>
          <w:sz w:val="22"/>
        </w:rPr>
        <w:t xml:space="preserve"> 됩니다.</w:t>
      </w:r>
    </w:p>
    <w:tbl>
      <w:tblPr>
        <w:tblW w:type="auto" w:w="0"/>
        <w:tblLayout w:type="autofit"/>
        <w:tblLook w:firstColumn="1" w:firstRow="1" w:lastColumn="0" w:lastRow="0" w:noHBand="0" w:noVBand="1" w:val="04A0"/>
      </w:tblPr>
      <w:tblGrid>
        <w:gridCol w:w="9648"/>
      </w:tblGrid>
      <w:tr>
        <w:tc>
          <w:tcPr>
            <w:tcW w:type="dxa" w:w="9648"/>
            <w:shd w:val="clear" w:color="auto" w:fill="FFF2CC"/>
            <w:tcBorders>
              <w:top w:val="single" w:sz="8" w:space="0" w:color="9C6500"/>
              <w:left w:val="single" w:sz="8" w:space="0" w:color="9C6500"/>
              <w:bottom w:val="single" w:sz="8" w:space="0" w:color="9C6500"/>
              <w:right w:val="single" w:sz="8" w:space="0" w:color="9C6500"/>
            </w:tcBorders>
          </w:tcPr>
          <w:p>
            <w:r>
              <w:rPr>
                <w:rFonts w:ascii="맑은 고딕" w:hAnsi="맑은 고딕" w:eastAsia="맑은 고딕"/>
                <w:b/>
                <w:color w:val="9C6500"/>
                <w:sz w:val="23"/>
              </w:rPr>
              <w:t>⚠️ 조심 — 중간에 창을 닫지 마십시오</w:t>
            </w:r>
          </w:p>
          <w:p>
            <w:r>
              <w:rPr>
                <w:rFonts w:ascii="맑은 고딕" w:hAnsi="맑은 고딕" w:eastAsia="맑은 고딕"/>
                <w:b w:val="0"/>
                <w:sz w:val="22"/>
              </w:rPr>
              <w:t>파일을 만드는 도중에 터미널 창을 닫거나 컴퓨터를 재우면 작업이 중간에 멈춥니다. "완료했습니다" 또는 다음 부탁을 받을 준비가 된 표시가 나올 때까지 창을 그대로 둡니다.</w:t>
            </w:r>
          </w:p>
        </w:tc>
      </w:tr>
    </w:tbl>
    <w:p>
      <w:r>
        <w:rPr>
          <w:rFonts w:ascii="맑은 고딕" w:hAnsi="맑은 고딕" w:eastAsia="맑은 고딕"/>
          <w:b/>
          <w:color w:val="374A6B"/>
          <w:sz w:val="26"/>
        </w:rPr>
        <w:t>11.2.4 단계 ④ 게임을 브라우저에서 켭니다</w:t>
      </w:r>
    </w:p>
    <w:p>
      <w:r>
        <w:rPr>
          <w:rFonts w:ascii="맑은 고딕" w:hAnsi="맑은 고딕" w:eastAsia="맑은 고딕"/>
          <w:b w:val="0"/>
          <w:sz w:val="22"/>
        </w:rPr>
        <w:t>AI가 파일 생성을 완료하면, 이제 실제로 게임을 켜 볼 시간입니다.</w:t>
      </w:r>
    </w:p>
    <w:tbl>
      <w:tblPr>
        <w:tblW w:type="auto" w:w="0"/>
        <w:tblLayout w:type="autofit"/>
        <w:tblLook w:firstColumn="1" w:firstRow="1" w:lastColumn="0" w:lastRow="0" w:noHBand="0" w:noVBand="1" w:val="04A0"/>
      </w:tblPr>
      <w:tblGrid>
        <w:gridCol w:w="9648"/>
      </w:tblGrid>
      <w:tr>
        <w:tc>
          <w:tcPr>
            <w:tcW w:type="dxa" w:w="9648"/>
            <w:shd w:val="clear" w:color="auto" w:fill="FFF2CC"/>
            <w:tcBorders>
              <w:top w:val="single" w:sz="8" w:space="0" w:color="9C6500"/>
              <w:left w:val="single" w:sz="8" w:space="0" w:color="9C6500"/>
              <w:bottom w:val="single" w:sz="8" w:space="0" w:color="9C6500"/>
              <w:right w:val="single" w:sz="8" w:space="0" w:color="9C6500"/>
            </w:tcBorders>
          </w:tcPr>
          <w:p>
            <w:r>
              <w:rPr>
                <w:rFonts w:ascii="맑은 고딕" w:hAnsi="맑은 고딕" w:eastAsia="맑은 고딕"/>
                <w:b/>
                <w:color w:val="9C6500"/>
                <w:sz w:val="23"/>
              </w:rPr>
              <w:t>⚠️ 조심 — 대화창을 먼저 빠져나와야 합니다</w:t>
            </w:r>
          </w:p>
          <w:p>
            <w:r>
              <w:rPr>
                <w:rFonts w:ascii="맑은 고딕" w:hAnsi="맑은 고딕" w:eastAsia="맑은 고딕"/>
                <w:b w:val="0"/>
                <w:sz w:val="22"/>
              </w:rPr>
              <w:t>지금 터미널은 Claude Code와 대화하는 창(</w:t>
            </w:r>
            <w:r>
              <w:rPr>
                <w:rFonts w:ascii="Consolas" w:hAnsi="Consolas" w:eastAsia="맑은 고딕"/>
                <w:b w:val="0"/>
                <w:color w:val="B03A00"/>
                <w:sz w:val="22"/>
              </w:rPr>
              <w:t>claude</w:t>
            </w:r>
            <w:r>
              <w:rPr>
                <w:rFonts w:ascii="맑은 고딕" w:hAnsi="맑은 고딕" w:eastAsia="맑은 고딕"/>
                <w:b w:val="0"/>
                <w:sz w:val="22"/>
              </w:rPr>
              <w:t xml:space="preserve">) 안입니다. 이 상태에서 아래 명령어를 그냥 치면 AI가 자기한테 하는 부탁으로 오해합니다. 대화창에 </w:t>
            </w:r>
            <w:r>
              <w:rPr>
                <w:rFonts w:ascii="맑은 고딕" w:hAnsi="맑은 고딕" w:eastAsia="맑은 고딕"/>
                <w:b/>
                <w:sz w:val="22"/>
              </w:rPr>
              <w:t>`/exit`</w:t>
            </w:r>
            <w:r>
              <w:rPr>
                <w:rFonts w:ascii="맑은 고딕" w:hAnsi="맑은 고딕" w:eastAsia="맑은 고딕"/>
                <w:b w:val="0"/>
                <w:sz w:val="22"/>
              </w:rPr>
              <w:t xml:space="preserve">를 입력하고 엔터를 눌러 먼저 파워셸 상태(맨 앞 </w:t>
            </w:r>
            <w:r>
              <w:rPr>
                <w:rFonts w:ascii="Consolas" w:hAnsi="Consolas" w:eastAsia="맑은 고딕"/>
                <w:b w:val="0"/>
                <w:color w:val="B03A00"/>
                <w:sz w:val="22"/>
              </w:rPr>
              <w:t>PS</w:t>
            </w:r>
            <w:r>
              <w:rPr>
                <w:rFonts w:ascii="맑은 고딕" w:hAnsi="맑은 고딕" w:eastAsia="맑은 고딕"/>
                <w:b w:val="0"/>
                <w:sz w:val="22"/>
              </w:rPr>
              <w:t>가 보이는 상태)로 빠져나오세요.</w:t>
            </w:r>
          </w:p>
        </w:tc>
      </w:tr>
    </w:tbl>
    <w:tbl>
      <w:tblPr>
        <w:tblW w:type="auto" w:w="0"/>
        <w:tblLayout w:type="autofit"/>
        <w:tblLook w:firstColumn="1" w:firstRow="1" w:lastColumn="0" w:lastRow="0" w:noHBand="0" w:noVBand="1" w:val="04A0"/>
      </w:tblPr>
      <w:tblGrid>
        <w:gridCol w:w="9648"/>
      </w:tblGrid>
      <w:tr>
        <w:tc>
          <w:tcPr>
            <w:tcW w:type="dxa" w:w="9648"/>
            <w:shd w:val="clear" w:color="auto" w:fill="FFF7D6"/>
            <w:tcBorders>
              <w:top w:val="single" w:sz="8" w:space="0" w:color="7A5C00"/>
              <w:left w:val="single" w:sz="8" w:space="0" w:color="7A5C00"/>
              <w:bottom w:val="single" w:sz="8" w:space="0" w:color="7A5C00"/>
              <w:right w:val="single" w:sz="8" w:space="0" w:color="7A5C00"/>
            </w:tcBorders>
          </w:tcPr>
          <w:p>
            <w:r>
              <w:rPr>
                <w:rFonts w:ascii="맑은 고딕" w:hAnsi="맑은 고딕" w:eastAsia="맑은 고딕"/>
                <w:b/>
                <w:color w:val="7A5C00"/>
                <w:sz w:val="23"/>
              </w:rPr>
              <w:t>🗣️ 이대로 입력해 확인합니다 (대화방 빠져나오기)</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/exit</w:t>
                  </w:r>
                </w:p>
              </w:tc>
            </w:tr>
          </w:tbl>
          <w:p/>
        </w:tc>
      </w:tr>
    </w:tbl>
    <w:p>
      <w:r>
        <w:rPr>
          <w:rFonts w:ascii="맑은 고딕" w:hAnsi="맑은 고딕" w:eastAsia="맑은 고딕"/>
          <w:b w:val="0"/>
          <w:sz w:val="22"/>
        </w:rPr>
        <w:t>그다음, 파워셸 창에 아래 명령을 입력합니다.</w:t>
      </w:r>
    </w:p>
    <w:tbl>
      <w:tblPr>
        <w:tblW w:type="auto" w:w="0"/>
        <w:tblLayout w:type="autofit"/>
        <w:tblLook w:firstColumn="1" w:firstRow="1" w:lastColumn="0" w:lastRow="0" w:noHBand="0" w:noVBand="1" w:val="04A0"/>
      </w:tblPr>
      <w:tblGrid>
        <w:gridCol w:w="9648"/>
      </w:tblGrid>
      <w:tr>
        <w:tc>
          <w:tcPr>
            <w:tcW w:type="dxa" w:w="9648"/>
            <w:shd w:val="clear" w:color="auto" w:fill="FFF7D6"/>
            <w:tcBorders>
              <w:top w:val="single" w:sz="8" w:space="0" w:color="7A5C00"/>
              <w:left w:val="single" w:sz="8" w:space="0" w:color="7A5C00"/>
              <w:bottom w:val="single" w:sz="8" w:space="0" w:color="7A5C00"/>
              <w:right w:val="single" w:sz="8" w:space="0" w:color="7A5C00"/>
            </w:tcBorders>
          </w:tcPr>
          <w:p>
            <w:r>
              <w:rPr>
                <w:rFonts w:ascii="맑은 고딕" w:hAnsi="맑은 고딕" w:eastAsia="맑은 고딕"/>
                <w:b/>
                <w:color w:val="7A5C00"/>
                <w:sz w:val="23"/>
              </w:rPr>
              <w:t>🗣️ 이대로 입력해 확인합니다 (게임 켜기)</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npx expo start --web</w:t>
                  </w:r>
                </w:p>
              </w:tc>
            </w:tr>
          </w:tbl>
          <w:p/>
        </w:tc>
      </w:tr>
    </w:tbl>
    <w:p>
      <w:r>
        <w:rPr>
          <w:rFonts w:ascii="맑은 고딕" w:hAnsi="맑은 고딕" w:eastAsia="맑은 고딕"/>
          <w:b w:val="0"/>
          <w:sz w:val="22"/>
        </w:rPr>
        <w:t>처음 실행하면 부품을 내려받느라 1~2분 정도 걸릴 수 있습니다. 화면에 아래와 비슷한 안내문이 뜨면 잘 되고 있는 중입니다.</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Starting Metro Bundler</w:t>
            </w:r>
          </w:p>
          <w:p>
            <w:r>
              <w:rPr>
                <w:rFonts w:ascii="Consolas" w:hAnsi="Consolas" w:eastAsia="맑은 고딕"/>
                <w:color w:val="333333"/>
                <w:sz w:val="21"/>
              </w:rPr>
              <w:t>Web Bundling complete</w:t>
            </w:r>
          </w:p>
          <w:p>
            <w:r>
              <w:rPr>
                <w:rFonts w:ascii="Consolas" w:hAnsi="Consolas" w:eastAsia="맑은 고딕"/>
                <w:color w:val="333333"/>
                <w:sz w:val="21"/>
              </w:rPr>
              <w:t>Waiting on http://localhost:8081</w:t>
            </w:r>
          </w:p>
        </w:tc>
      </w:tr>
    </w:tbl>
    <w:p>
      <w:pPr>
        <w:ind w:left="288"/>
      </w:pPr>
      <w:r>
        <w:rPr>
          <w:rFonts w:ascii="맑은 고딕" w:hAnsi="맑은 고딕" w:eastAsia="맑은 고딕"/>
          <w:b/>
          <w:color w:val="555555"/>
          <w:sz w:val="21"/>
        </w:rPr>
        <w:t>그림 11-4.  `npx expo start --web` 실행 중 나오는 안내문</w:t>
      </w:r>
    </w:p>
    <w:p>
      <w:pPr>
        <w:ind w:left="288"/>
      </w:pPr>
      <w:r>
        <w:rPr>
          <w:rFonts w:ascii="맑은 고딕" w:hAnsi="맑은 고딕" w:eastAsia="맑은 고딕"/>
          <w:b w:val="0"/>
          <w:color w:val="555555"/>
          <w:sz w:val="21"/>
        </w:rPr>
        <w:t>*[캡처 예정(저자): Metro Bundler 진행 로그 + "Waiting on http://localhost:8081" 문구가 보이는 터미널 화면.]*</w:t>
      </w:r>
    </w:p>
    <w:p>
      <w:r>
        <w:rPr>
          <w:rFonts w:ascii="맑은 고딕" w:hAnsi="맑은 고딕" w:eastAsia="맑은 고딕"/>
          <w:b w:val="0"/>
          <w:sz w:val="22"/>
        </w:rPr>
        <w:t xml:space="preserve">잠시 뒤 </w:t>
      </w:r>
      <w:r>
        <w:rPr>
          <w:rFonts w:ascii="맑은 고딕" w:hAnsi="맑은 고딕" w:eastAsia="맑은 고딕"/>
          <w:b/>
          <w:sz w:val="22"/>
        </w:rPr>
        <w:t>인터넷 창(브라우저)이 저절로 열립니다.</w:t>
      </w:r>
      <w:r>
        <w:rPr>
          <w:rFonts w:ascii="맑은 고딕" w:hAnsi="맑은 고딕" w:eastAsia="맑은 고딕"/>
          <w:b w:val="0"/>
          <w:sz w:val="22"/>
        </w:rPr>
        <w:t xml:space="preserve"> 혹시 안 열리면, 브라우저를 직접 열고 주소창에 </w:t>
      </w:r>
      <w:r>
        <w:rPr>
          <w:rFonts w:ascii="Consolas" w:hAnsi="Consolas" w:eastAsia="맑은 고딕"/>
          <w:b w:val="0"/>
          <w:color w:val="B03A00"/>
          <w:sz w:val="22"/>
        </w:rPr>
        <w:t>localhost:8081</w:t>
      </w:r>
      <w:r>
        <w:rPr>
          <w:rFonts w:ascii="맑은 고딕" w:hAnsi="맑은 고딕" w:eastAsia="맑은 고딕"/>
          <w:b w:val="0"/>
          <w:sz w:val="22"/>
        </w:rPr>
        <w:t>을 입력해 확인합니다.</w:t>
      </w:r>
    </w:p>
    <w:p>
      <w:r>
        <w:rPr>
          <w:rFonts w:ascii="맑은 고딕" w:hAnsi="맑은 고딕" w:eastAsia="맑은 고딕"/>
          <w:b/>
          <w:color w:val="374A6B"/>
          <w:sz w:val="26"/>
        </w:rPr>
        <w:t>11.2.5 단계 ⑤ 첫 화면을 확인합니다</w:t>
      </w:r>
    </w:p>
    <w:p>
      <w:r>
        <w:rPr>
          <w:rFonts w:ascii="맑은 고딕" w:hAnsi="맑은 고딕" w:eastAsia="맑은 고딕"/>
          <w:b w:val="0"/>
          <w:sz w:val="22"/>
        </w:rPr>
        <w:t xml:space="preserve">브라우저에 아래처럼 게임 제목과 PLAY 버튼이 보이면 </w:t>
      </w:r>
      <w:r>
        <w:rPr>
          <w:rFonts w:ascii="맑은 고딕" w:hAnsi="맑은 고딕" w:eastAsia="맑은 고딕"/>
          <w:b/>
          <w:sz w:val="22"/>
        </w:rPr>
        <w:t>성공입니다.</w:t>
      </w:r>
      <w:r>
        <w:rPr>
          <w:rFonts w:ascii="맑은 고딕" w:hAnsi="맑은 고딕" w:eastAsia="맑은 고딕"/>
          <w:b w:val="0"/>
          <w:sz w:val="22"/>
        </w:rPr>
        <w:t xml:space="preserve"> 내가 만든 첫 게임 화면입니다.</w:t>
      </w:r>
    </w:p>
    <w:p>
      <w:pPr>
        <w:ind w:left="288"/>
      </w:pPr>
      <w:r>
        <w:rPr>
          <w:rFonts w:ascii="맑은 고딕" w:hAnsi="맑은 고딕" w:eastAsia="맑은 고딕"/>
          <w:b/>
          <w:color w:val="555555"/>
          <w:sz w:val="21"/>
        </w:rPr>
        <w:t>그림 11-5.  브라우저에 뜬 리듬게임 시작 화면 (제목 · PLAY · 기본곡 120BPM · 방향키 안내)</w:t>
      </w:r>
    </w:p>
    <w:p>
      <w:pPr>
        <w:jc w:val="center"/>
      </w:pPr>
      <w:r>
        <w:drawing>
          <wp:inline xmlns:a="http://schemas.openxmlformats.org/drawingml/2006/main" xmlns:pic="http://schemas.openxmlformats.org/drawingml/2006/picture">
            <wp:extent cx="5486400" cy="3086100"/>
            <wp:docPr id="16" name="Picture 16"/>
            <wp:cNvGraphicFramePr>
              <a:graphicFrameLocks noChangeAspect="1"/>
            </wp:cNvGraphicFramePr>
            <a:graphic>
              <a:graphicData uri="http://schemas.openxmlformats.org/drawingml/2006/picture">
                <pic:pic>
                  <pic:nvPicPr>
                    <pic:cNvPr id="0" name="game_start.png"/>
                    <pic:cNvPicPr/>
                  </pic:nvPicPr>
                  <pic:blipFill>
                    <a:blip r:embed="rId19"/>
                    <a:stretch>
                      <a:fillRect/>
                    </a:stretch>
                  </pic:blipFill>
                  <pic:spPr>
                    <a:xfrm>
                      <a:off x="0" y="0"/>
                      <a:ext cx="5486400" cy="3086100"/>
                    </a:xfrm>
                    <a:prstGeom prst="rect"/>
                  </pic:spPr>
                </pic:pic>
              </a:graphicData>
            </a:graphic>
          </wp:inline>
        </w:drawing>
      </w:r>
    </w:p>
    <w:tbl>
      <w:tblPr>
        <w:tblW w:type="auto" w:w="0"/>
        <w:tblLayout w:type="autofit"/>
        <w:tblLook w:firstColumn="1" w:firstRow="1" w:lastColumn="0" w:lastRow="0" w:noHBand="0" w:noVBand="1" w:val="04A0"/>
      </w:tblPr>
      <w:tblGrid>
        <w:gridCol w:w="9648"/>
      </w:tblGrid>
      <w:tr>
        <w:tc>
          <w:tcPr>
            <w:tcW w:type="dxa" w:w="9648"/>
            <w:shd w:val="clear" w:color="auto" w:fill="E2F0D9"/>
            <w:tcBorders>
              <w:top w:val="single" w:sz="8" w:space="0" w:color="2E7D32"/>
              <w:left w:val="single" w:sz="8" w:space="0" w:color="2E7D32"/>
              <w:bottom w:val="single" w:sz="8" w:space="0" w:color="2E7D32"/>
              <w:right w:val="single" w:sz="8" w:space="0" w:color="2E7D32"/>
            </w:tcBorders>
          </w:tcPr>
          <w:p>
            <w:r>
              <w:rPr>
                <w:rFonts w:ascii="맑은 고딕" w:hAnsi="맑은 고딕" w:eastAsia="맑은 고딕"/>
                <w:b/>
                <w:color w:val="2E7D32"/>
                <w:sz w:val="23"/>
              </w:rPr>
              <w:t>💡 화면이 생각과 다르게 나왔다면</w:t>
            </w:r>
          </w:p>
          <w:p>
            <w:r>
              <w:rPr>
                <w:rFonts w:ascii="맑은 고딕" w:hAnsi="맑은 고딕" w:eastAsia="맑은 고딕"/>
                <w:b w:val="0"/>
                <w:sz w:val="22"/>
              </w:rPr>
              <w:t xml:space="preserve">괜찮습니다. 화면을 그대로 두고 Claude Code로 돌아가 "제목 글자가 너무 작아", "버튼 색을 좀 눌러 보이게 해줘"처럼 </w:t>
            </w:r>
            <w:r>
              <w:rPr>
                <w:rFonts w:ascii="맑은 고딕" w:hAnsi="맑은 고딕" w:eastAsia="맑은 고딕"/>
                <w:b/>
                <w:sz w:val="22"/>
              </w:rPr>
              <w:t>본 대로 말하면</w:t>
            </w:r>
            <w:r>
              <w:rPr>
                <w:rFonts w:ascii="맑은 고딕" w:hAnsi="맑은 고딕" w:eastAsia="맑은 고딕"/>
                <w:b w:val="0"/>
                <w:sz w:val="22"/>
              </w:rPr>
              <w:t xml:space="preserve"> 됩니다. 파일을 고치고 나면 브라우저가 </w:t>
            </w:r>
            <w:r>
              <w:rPr>
                <w:rFonts w:ascii="맑은 고딕" w:hAnsi="맑은 고딕" w:eastAsia="맑은 고딕"/>
                <w:b/>
                <w:sz w:val="22"/>
              </w:rPr>
              <w:t>저절로 다시 그려집니다.</w:t>
            </w:r>
            <w:r>
              <w:rPr>
                <w:rFonts w:ascii="맑은 고딕" w:hAnsi="맑은 고딕" w:eastAsia="맑은 고딕"/>
                <w:b w:val="0"/>
                <w:sz w:val="22"/>
              </w:rPr>
              <w:t xml:space="preserve"> (12차시에서 더 자세히 다룹니다.)</w:t>
            </w:r>
          </w:p>
        </w:tc>
      </w:tr>
    </w:tbl>
    <w:p>
      <w:r>
        <w:rPr>
          <w:rFonts w:ascii="맑은 고딕" w:hAnsi="맑은 고딕" w:eastAsia="맑은 고딕"/>
          <w:b/>
          <w:color w:val="374A6B"/>
          <w:sz w:val="26"/>
        </w:rPr>
        <w:t>11.2.6 단계 ⑥ 서버를 잠깐 꺼 두는 법</w:t>
      </w:r>
    </w:p>
    <w:p>
      <w:r>
        <w:rPr>
          <w:rFonts w:ascii="맑은 고딕" w:hAnsi="맑은 고딕" w:eastAsia="맑은 고딕"/>
          <w:b w:val="0"/>
          <w:sz w:val="22"/>
        </w:rPr>
        <w:t xml:space="preserve">오늘 실습을 마칠 때는, 게임을 켜 둔 그 터미널 창에서 </w:t>
      </w:r>
      <w:r>
        <w:rPr>
          <w:rFonts w:ascii="Consolas" w:hAnsi="Consolas" w:eastAsia="맑은 고딕"/>
          <w:b w:val="0"/>
          <w:color w:val="B03A00"/>
          <w:sz w:val="22"/>
        </w:rPr>
        <w:t>Ctrl</w:t>
      </w:r>
      <w:r>
        <w:rPr>
          <w:rFonts w:ascii="맑은 고딕" w:hAnsi="맑은 고딕" w:eastAsia="맑은 고딕"/>
          <w:b w:val="0"/>
          <w:sz w:val="22"/>
        </w:rPr>
        <w:t xml:space="preserve"> + </w:t>
      </w:r>
      <w:r>
        <w:rPr>
          <w:rFonts w:ascii="Consolas" w:hAnsi="Consolas" w:eastAsia="맑은 고딕"/>
          <w:b w:val="0"/>
          <w:color w:val="B03A00"/>
          <w:sz w:val="22"/>
        </w:rPr>
        <w:t>C</w:t>
      </w:r>
      <w:r>
        <w:rPr>
          <w:rFonts w:ascii="맑은 고딕" w:hAnsi="맑은 고딕" w:eastAsia="맑은 고딕"/>
          <w:b w:val="0"/>
          <w:sz w:val="22"/>
        </w:rPr>
        <w:t xml:space="preserve"> 키를 함께 누르면 서버가 꺼집니다. 다음에 다시 켜고 싶으면 같은 폴더에서 </w:t>
      </w:r>
      <w:r>
        <w:rPr>
          <w:rFonts w:ascii="Consolas" w:hAnsi="Consolas" w:eastAsia="맑은 고딕"/>
          <w:b w:val="0"/>
          <w:color w:val="B03A00"/>
          <w:sz w:val="22"/>
        </w:rPr>
        <w:t>npx expo start --web</w:t>
      </w:r>
      <w:r>
        <w:rPr>
          <w:rFonts w:ascii="맑은 고딕" w:hAnsi="맑은 고딕" w:eastAsia="맑은 고딕"/>
          <w:b w:val="0"/>
          <w:sz w:val="22"/>
        </w:rPr>
        <w:t>을 다시 입력하면 됩니다.</w:t>
      </w:r>
    </w:p>
    <w:p>
      <w:pPr>
        <w:ind w:left="288"/>
      </w:pPr>
      <w:r>
        <w:rPr>
          <w:rFonts w:ascii="맑은 고딕" w:hAnsi="맑은 고딕" w:eastAsia="맑은 고딕"/>
          <w:b/>
          <w:color w:val="555555"/>
          <w:sz w:val="21"/>
        </w:rPr>
        <w:t>그림 11-6.  `Ctrl`+`C`로 서버를 끈 뒤 터미널 모습</w:t>
      </w:r>
    </w:p>
    <w:p>
      <w:pPr>
        <w:ind w:left="288"/>
      </w:pPr>
      <w:r>
        <w:rPr>
          <w:rFonts w:ascii="맑은 고딕" w:hAnsi="맑은 고딕" w:eastAsia="맑은 고딕"/>
          <w:b w:val="0"/>
          <w:color w:val="555555"/>
          <w:sz w:val="21"/>
        </w:rPr>
        <w:t>*[캡처 예정(저자): 서버 종료 후 다시 명령을 입력할 수 있는 터미널 화면.]*</w:t>
      </w:r>
    </w:p>
    <w:p/>
    <w:tbl>
      <w:tblPr>
        <w:tblW w:type="auto" w:w="0"/>
        <w:tblLayout w:type="autofit"/>
        <w:tblLook w:firstColumn="1" w:firstRow="1" w:lastColumn="0" w:lastRow="0" w:noHBand="0" w:noVBand="1" w:val="04A0"/>
      </w:tblPr>
      <w:tblGrid>
        <w:gridCol w:w="9648"/>
      </w:tblGrid>
      <w:tr>
        <w:tc>
          <w:tcPr>
            <w:tcW w:type="dxa" w:w="9648"/>
            <w:shd w:val="clear" w:color="auto" w:fill="E2F0D9"/>
            <w:tcBorders>
              <w:top w:val="single" w:sz="8" w:space="0" w:color="2E7D32"/>
              <w:left w:val="single" w:sz="8" w:space="0" w:color="2E7D32"/>
              <w:bottom w:val="single" w:sz="8" w:space="0" w:color="2E7D32"/>
              <w:right w:val="single" w:sz="8" w:space="0" w:color="2E7D32"/>
            </w:tcBorders>
          </w:tcPr>
          <w:p>
            <w:r>
              <w:rPr>
                <w:rFonts w:ascii="맑은 고딕" w:hAnsi="맑은 고딕" w:eastAsia="맑은 고딕"/>
                <w:b/>
                <w:color w:val="2E7D32"/>
                <w:sz w:val="23"/>
              </w:rPr>
              <w:t>💡 이럴 땐 — 터미널이 게임 서버로 '먹통'처럼 보여요</w:t>
            </w:r>
          </w:p>
          <w:p>
            <w:r>
              <w:rPr>
                <w:rFonts w:ascii="Consolas" w:hAnsi="Consolas" w:eastAsia="맑은 고딕"/>
                <w:b w:val="0"/>
                <w:color w:val="B03A00"/>
                <w:sz w:val="22"/>
              </w:rPr>
              <w:t>npx expo start --web</w:t>
            </w:r>
            <w:r>
              <w:rPr>
                <w:rFonts w:ascii="맑은 고딕" w:hAnsi="맑은 고딕" w:eastAsia="맑은 고딕"/>
                <w:b w:val="0"/>
                <w:sz w:val="22"/>
              </w:rPr>
              <w:t xml:space="preserve">을 실행한 창은 게임을 계속 돌리는 데 쓰느라, 글자를 입력해도 반응이 없어 보입니다. 정상입니다. </w:t>
            </w:r>
            <w:r>
              <w:rPr>
                <w:rFonts w:ascii="맑은 고딕" w:hAnsi="맑은 고딕" w:eastAsia="맑은 고딕"/>
                <w:b/>
                <w:sz w:val="22"/>
              </w:rPr>
              <w:t>그 창은 그대로 두고</w:t>
            </w:r>
            <w:r>
              <w:rPr>
                <w:rFonts w:ascii="맑은 고딕" w:hAnsi="맑은 고딕" w:eastAsia="맑은 고딕"/>
                <w:b w:val="0"/>
                <w:sz w:val="22"/>
              </w:rPr>
              <w:t xml:space="preserve">, Claude Code에게 계속 말을 걸고 싶으면 </w:t>
            </w:r>
            <w:r>
              <w:rPr>
                <w:rFonts w:ascii="맑은 고딕" w:hAnsi="맑은 고딕" w:eastAsia="맑은 고딕"/>
                <w:b/>
                <w:sz w:val="22"/>
              </w:rPr>
              <w:t>새 터미널 창을 하나 더 엽니다</w:t>
            </w:r>
            <w:r>
              <w:rPr>
                <w:rFonts w:ascii="맑은 고딕" w:hAnsi="맑은 고딕" w:eastAsia="맑은 고딕"/>
                <w:b w:val="0"/>
                <w:sz w:val="22"/>
              </w:rPr>
              <w:t>(3차시 방법 그대로). 12차시에서 이 방법을 바로 씁니다.</w:t>
            </w:r>
          </w:p>
        </w:tc>
      </w:tr>
    </w:tbl>
    <w:tbl>
      <w:tblPr>
        <w:tblW w:type="auto" w:w="0"/>
        <w:tblLayout w:type="autofit"/>
        <w:tblLook w:firstColumn="1" w:firstRow="1" w:lastColumn="0" w:lastRow="0" w:noHBand="0" w:noVBand="1" w:val="04A0"/>
      </w:tblPr>
      <w:tblGrid>
        <w:gridCol w:w="9648"/>
      </w:tblGrid>
      <w:tr>
        <w:tc>
          <w:tcPr>
            <w:tcW w:type="dxa" w:w="9648"/>
            <w:shd w:val="clear" w:color="auto" w:fill="FFF2CC"/>
            <w:tcBorders>
              <w:top w:val="single" w:sz="8" w:space="0" w:color="9C6500"/>
              <w:left w:val="single" w:sz="8" w:space="0" w:color="9C6500"/>
              <w:bottom w:val="single" w:sz="8" w:space="0" w:color="9C6500"/>
              <w:right w:val="single" w:sz="8" w:space="0" w:color="9C6500"/>
            </w:tcBorders>
          </w:tcPr>
          <w:p>
            <w:r>
              <w:rPr>
                <w:rFonts w:ascii="맑은 고딕" w:hAnsi="맑은 고딕" w:eastAsia="맑은 고딕"/>
                <w:b/>
                <w:color w:val="9C6500"/>
                <w:sz w:val="23"/>
              </w:rPr>
              <w:t>⚠️ 조심 — 실행 폴더를 꼭 확인하세요</w:t>
            </w:r>
          </w:p>
          <w:p>
            <w:r>
              <w:rPr>
                <w:rFonts w:ascii="Consolas" w:hAnsi="Consolas" w:eastAsia="맑은 고딕"/>
                <w:b w:val="0"/>
                <w:color w:val="B03A00"/>
                <w:sz w:val="22"/>
              </w:rPr>
              <w:t>npx expo start --web</w:t>
            </w:r>
            <w:r>
              <w:rPr>
                <w:rFonts w:ascii="맑은 고딕" w:hAnsi="맑은 고딕" w:eastAsia="맑은 고딕"/>
                <w:b w:val="0"/>
                <w:sz w:val="22"/>
              </w:rPr>
              <w:t xml:space="preserve">은 </w:t>
            </w:r>
            <w:r>
              <w:rPr>
                <w:rFonts w:ascii="맑은 고딕" w:hAnsi="맑은 고딕" w:eastAsia="맑은 고딕"/>
                <w:b/>
                <w:sz w:val="22"/>
              </w:rPr>
              <w:t>지금 터미널이 서 있는 폴더</w:t>
            </w:r>
            <w:r>
              <w:rPr>
                <w:rFonts w:ascii="맑은 고딕" w:hAnsi="맑은 고딕" w:eastAsia="맑은 고딕"/>
                <w:b w:val="0"/>
                <w:sz w:val="22"/>
              </w:rPr>
              <w:t xml:space="preserve">를 기준으로 동작합니다. 엉뚱한 폴더(예: 바탕화면 맨 위)에서 실행하면 오류가 납니다. 항상 </w:t>
            </w:r>
            <w:r>
              <w:rPr>
                <w:rFonts w:ascii="Consolas" w:hAnsi="Consolas" w:eastAsia="맑은 고딕"/>
                <w:b w:val="0"/>
                <w:color w:val="B03A00"/>
                <w:sz w:val="22"/>
              </w:rPr>
              <w:t>cd $HOME\Desktop\rhythm-game</w:t>
            </w:r>
            <w:r>
              <w:rPr>
                <w:rFonts w:ascii="맑은 고딕" w:hAnsi="맑은 고딕" w:eastAsia="맑은 고딕"/>
                <w:b w:val="0"/>
                <w:sz w:val="22"/>
              </w:rPr>
              <w:t>으로 먼저 이동했는지 확인합니다.</w:t>
            </w:r>
          </w:p>
        </w:tc>
      </w:tr>
    </w:tbl>
    <w:tbl>
      <w:tblPr>
        <w:tblW w:type="auto" w:w="0"/>
        <w:tblLayout w:type="autofit"/>
        <w:tblLook w:firstColumn="1" w:firstRow="1" w:lastColumn="0" w:lastRow="0" w:noHBand="0" w:noVBand="1" w:val="04A0"/>
      </w:tblPr>
      <w:tblGrid>
        <w:gridCol w:w="9648"/>
      </w:tblGrid>
      <w:tr>
        <w:tc>
          <w:tcPr>
            <w:tcW w:type="dxa" w:w="9648"/>
            <w:shd w:val="clear" w:color="auto" w:fill="E2EFDA"/>
            <w:tcBorders>
              <w:top w:val="single" w:sz="8" w:space="0" w:color="1E7145"/>
              <w:left w:val="single" w:sz="8" w:space="0" w:color="1E7145"/>
              <w:bottom w:val="single" w:sz="8" w:space="0" w:color="1E7145"/>
              <w:right w:val="single" w:sz="8" w:space="0" w:color="1E7145"/>
            </w:tcBorders>
          </w:tcPr>
          <w:p>
            <w:r>
              <w:rPr>
                <w:rFonts w:ascii="맑은 고딕" w:hAnsi="맑은 고딕" w:eastAsia="맑은 고딕"/>
                <w:b/>
                <w:color w:val="1E7145"/>
                <w:sz w:val="23"/>
              </w:rPr>
              <w:t>✅ 여기까지 됐으면</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 Claude Code에게 </w:t>
            </w:r>
            <w:r>
              <w:rPr>
                <w:rFonts w:ascii="맑은 고딕" w:hAnsi="맑은 고딕" w:eastAsia="맑은 고딕"/>
                <w:b/>
                <w:sz w:val="22"/>
              </w:rPr>
              <w:t>"리듬게임 만들어줘"</w:t>
            </w:r>
            <w:r>
              <w:rPr>
                <w:rFonts w:ascii="맑은 고딕" w:hAnsi="맑은 고딕" w:eastAsia="맑은 고딕"/>
                <w:b w:val="0"/>
                <w:sz w:val="22"/>
              </w:rPr>
              <w:t xml:space="preserve"> 부탁을 우리말로 건넸다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 </w:t>
            </w:r>
            <w:r>
              <w:rPr>
                <w:rFonts w:ascii="Consolas" w:hAnsi="Consolas" w:eastAsia="맑은 고딕"/>
                <w:b w:val="0"/>
                <w:color w:val="B03A00"/>
                <w:sz w:val="22"/>
              </w:rPr>
              <w:t>npx expo start --web</w:t>
            </w:r>
            <w:r>
              <w:rPr>
                <w:rFonts w:ascii="맑은 고딕" w:hAnsi="맑은 고딕" w:eastAsia="맑은 고딕"/>
                <w:b w:val="0"/>
                <w:sz w:val="22"/>
              </w:rPr>
              <w:t xml:space="preserve">으로 </w:t>
            </w:r>
            <w:r>
              <w:rPr>
                <w:rFonts w:ascii="맑은 고딕" w:hAnsi="맑은 고딕" w:eastAsia="맑은 고딕"/>
                <w:b/>
                <w:sz w:val="22"/>
              </w:rPr>
              <w:t>브라우저에서 게임을 처음 켰다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 제목 · PLAY 버튼 · 방향키 안내가 있는 </w:t>
            </w:r>
            <w:r>
              <w:rPr>
                <w:rFonts w:ascii="맑은 고딕" w:hAnsi="맑은 고딕" w:eastAsia="맑은 고딕"/>
                <w:b/>
                <w:sz w:val="22"/>
              </w:rPr>
              <w:t>시작 화면</w:t>
            </w:r>
            <w:r>
              <w:rPr>
                <w:rFonts w:ascii="맑은 고딕" w:hAnsi="맑은 고딕" w:eastAsia="맑은 고딕"/>
                <w:b w:val="0"/>
                <w:sz w:val="22"/>
              </w:rPr>
              <w:t>을 확인했다</w:t>
            </w:r>
          </w:p>
        </w:tc>
      </w:tr>
    </w:tbl>
    <w:tbl>
      <w:tblPr>
        <w:tblW w:type="auto" w:w="0"/>
        <w:tblLayout w:type="autofit"/>
        <w:tblLook w:firstColumn="1" w:firstRow="1" w:lastColumn="0" w:lastRow="0" w:noHBand="0" w:noVBand="1" w:val="04A0"/>
      </w:tblPr>
      <w:tblGrid>
        <w:gridCol w:w="9648"/>
      </w:tblGrid>
      <w:tr>
        <w:tc>
          <w:tcPr>
            <w:tcW w:type="dxa" w:w="9648"/>
            <w:shd w:val="clear" w:color="auto" w:fill="D6EFEF"/>
            <w:tcBorders>
              <w:top w:val="single" w:sz="8" w:space="0" w:color="0F6B6B"/>
              <w:left w:val="single" w:sz="8" w:space="0" w:color="0F6B6B"/>
              <w:bottom w:val="single" w:sz="8" w:space="0" w:color="0F6B6B"/>
              <w:right w:val="single" w:sz="8" w:space="0" w:color="0F6B6B"/>
            </w:tcBorders>
          </w:tcPr>
          <w:p>
            <w:r>
              <w:rPr>
                <w:rFonts w:ascii="맑은 고딕" w:hAnsi="맑은 고딕" w:eastAsia="맑은 고딕"/>
                <w:b/>
                <w:color w:val="0F6B6B"/>
                <w:sz w:val="23"/>
              </w:rPr>
              <w:t>📌 핵심 요약</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게임 만들기의 시작은 딱 한 문장, </w:t>
            </w:r>
            <w:r>
              <w:rPr>
                <w:rFonts w:ascii="맑은 고딕" w:hAnsi="맑은 고딕" w:eastAsia="맑은 고딕"/>
                <w:b/>
                <w:sz w:val="22"/>
              </w:rPr>
              <w:t>"리듬게임 만들어줘"</w:t>
            </w:r>
            <w:r>
              <w:rPr>
                <w:rFonts w:ascii="맑은 고딕" w:hAnsi="맑은 고딕" w:eastAsia="맑은 고딕"/>
                <w:b w:val="0"/>
                <w:sz w:val="22"/>
              </w:rPr>
              <w:t>.</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켜는 명령은 </w:t>
            </w:r>
            <w:r>
              <w:rPr>
                <w:rFonts w:ascii="맑은 고딕" w:hAnsi="맑은 고딕" w:eastAsia="맑은 고딕"/>
                <w:b/>
                <w:sz w:val="22"/>
              </w:rPr>
              <w:t>`npx expo start --web`</w:t>
            </w:r>
            <w:r>
              <w:rPr>
                <w:rFonts w:ascii="맑은 고딕" w:hAnsi="맑은 고딕" w:eastAsia="맑은 고딕"/>
                <w:b w:val="0"/>
                <w:sz w:val="22"/>
              </w:rPr>
              <w:t xml:space="preserve">, 결과는 </w:t>
            </w:r>
            <w:r>
              <w:rPr>
                <w:rFonts w:ascii="맑은 고딕" w:hAnsi="맑은 고딕" w:eastAsia="맑은 고딕"/>
                <w:b/>
                <w:sz w:val="22"/>
              </w:rPr>
              <w:t>브라우저</w:t>
            </w:r>
            <w:r>
              <w:rPr>
                <w:rFonts w:ascii="맑은 고딕" w:hAnsi="맑은 고딕" w:eastAsia="맑은 고딕"/>
                <w:b w:val="0"/>
                <w:sz w:val="22"/>
              </w:rPr>
              <w:t>에서 확인.</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서버가 켜진 창은 그대로 두고, 대화는 </w:t>
            </w:r>
            <w:r>
              <w:rPr>
                <w:rFonts w:ascii="맑은 고딕" w:hAnsi="맑은 고딕" w:eastAsia="맑은 고딕"/>
                <w:b/>
                <w:sz w:val="22"/>
              </w:rPr>
              <w:t>새 터미널 창</w:t>
            </w:r>
            <w:r>
              <w:rPr>
                <w:rFonts w:ascii="맑은 고딕" w:hAnsi="맑은 고딕" w:eastAsia="맑은 고딕"/>
                <w:b w:val="0"/>
                <w:sz w:val="22"/>
              </w:rPr>
              <w:t>에서 이어간다.</w:t>
            </w:r>
          </w:p>
        </w:tc>
      </w:tr>
    </w:tbl>
    <w:tbl>
      <w:tblPr>
        <w:tblW w:type="auto" w:w="0"/>
        <w:tblLayout w:type="autofit"/>
        <w:tblLook w:firstColumn="1" w:firstRow="1" w:lastColumn="0" w:lastRow="0" w:noHBand="0" w:noVBand="1" w:val="04A0"/>
      </w:tblPr>
      <w:tblGrid>
        <w:gridCol w:w="9648"/>
      </w:tblGrid>
      <w:tr>
        <w:tc>
          <w:tcPr>
            <w:tcW w:type="dxa" w:w="9648"/>
            <w:shd w:val="clear" w:color="auto" w:fill="EAE0F3"/>
            <w:tcBorders>
              <w:top w:val="single" w:sz="8" w:space="0" w:color="6A1B9A"/>
              <w:left w:val="single" w:sz="8" w:space="0" w:color="6A1B9A"/>
              <w:bottom w:val="single" w:sz="8" w:space="0" w:color="6A1B9A"/>
              <w:right w:val="single" w:sz="8" w:space="0" w:color="6A1B9A"/>
            </w:tcBorders>
          </w:tcPr>
          <w:p>
            <w:r>
              <w:rPr>
                <w:rFonts w:ascii="맑은 고딕" w:hAnsi="맑은 고딕" w:eastAsia="맑은 고딕"/>
                <w:b/>
                <w:color w:val="6A1B9A"/>
                <w:sz w:val="23"/>
              </w:rPr>
              <w:t>🤔 혼자 해보기</w:t>
            </w:r>
          </w:p>
          <w:p>
            <w:r>
              <w:rPr>
                <w:rFonts w:ascii="맑은 고딕" w:hAnsi="맑은 고딕" w:eastAsia="맑은 고딕"/>
                <w:b w:val="0"/>
                <w:sz w:val="22"/>
              </w:rPr>
              <w:t>Q. 브라우저가 저절로 안 열릴 때, 주소창에 직접 입력해야 하는 주소는 무엇인가요?</w:t>
            </w:r>
          </w:p>
          <w:p>
            <w:r>
              <w:rPr>
                <w:rFonts w:ascii="맑은 고딕" w:hAnsi="맑은 고딕" w:eastAsia="맑은 고딕"/>
                <w:b w:val="0"/>
                <w:sz w:val="22"/>
              </w:rPr>
              <w:t>✍ ________________________________________________</w:t>
            </w:r>
          </w:p>
        </w:tc>
      </w:tr>
    </w:tbl>
    <w:tbl>
      <w:tblPr>
        <w:tblW w:type="auto" w:w="0"/>
        <w:tblLayout w:type="autofit"/>
        <w:tblLook w:firstColumn="1" w:firstRow="1" w:lastColumn="0" w:lastRow="0" w:noHBand="0" w:noVBand="1" w:val="04A0"/>
      </w:tblPr>
      <w:tblGrid>
        <w:gridCol w:w="9648"/>
      </w:tblGrid>
      <w:tr>
        <w:tc>
          <w:tcPr>
            <w:tcW w:type="dxa" w:w="9648"/>
            <w:shd w:val="clear" w:color="auto" w:fill="EDEDED"/>
            <w:tcBorders>
              <w:top w:val="single" w:sz="8" w:space="0" w:color="444444"/>
              <w:left w:val="single" w:sz="8" w:space="0" w:color="444444"/>
              <w:bottom w:val="single" w:sz="8" w:space="0" w:color="444444"/>
              <w:right w:val="single" w:sz="8" w:space="0" w:color="444444"/>
            </w:tcBorders>
          </w:tcPr>
          <w:p>
            <w:r>
              <w:rPr>
                <w:rFonts w:ascii="맑은 고딕" w:hAnsi="맑은 고딕" w:eastAsia="맑은 고딕"/>
                <w:b/>
                <w:color w:val="444444"/>
                <w:sz w:val="23"/>
              </w:rPr>
              <w:t>🔎 낱말 사전</w:t>
            </w:r>
          </w:p>
          <w:p>
            <w:pPr>
              <w:ind w:left="432"/>
            </w:pPr>
            <w:r>
              <w:rPr>
                <w:rFonts w:ascii="맑은 고딕" w:hAnsi="맑은 고딕" w:eastAsia="맑은 고딕"/>
                <w:sz w:val="22"/>
              </w:rPr>
              <w:t xml:space="preserve">•  </w:t>
            </w:r>
            <w:r>
              <w:rPr>
                <w:rFonts w:ascii="맑은 고딕" w:hAnsi="맑은 고딕" w:eastAsia="맑은 고딕"/>
                <w:b/>
                <w:sz w:val="22"/>
              </w:rPr>
              <w:t>Expo</w:t>
            </w:r>
            <w:r>
              <w:rPr>
                <w:rFonts w:ascii="맑은 고딕" w:hAnsi="맑은 고딕" w:eastAsia="맑은 고딕"/>
                <w:b w:val="0"/>
                <w:sz w:val="22"/>
              </w:rPr>
              <w:t xml:space="preserve"> — 우리 리듬게임을 만드는 도구(뼈대).</w:t>
            </w:r>
          </w:p>
          <w:p>
            <w:pPr>
              <w:ind w:left="432"/>
            </w:pPr>
            <w:r>
              <w:rPr>
                <w:rFonts w:ascii="맑은 고딕" w:hAnsi="맑은 고딕" w:eastAsia="맑은 고딕"/>
                <w:sz w:val="22"/>
              </w:rPr>
              <w:t xml:space="preserve">•  </w:t>
            </w:r>
            <w:r>
              <w:rPr>
                <w:rFonts w:ascii="맑은 고딕" w:hAnsi="맑은 고딕" w:eastAsia="맑은 고딕"/>
                <w:b/>
                <w:sz w:val="22"/>
              </w:rPr>
              <w:t>`npx expo start --web`</w:t>
            </w:r>
            <w:r>
              <w:rPr>
                <w:rFonts w:ascii="맑은 고딕" w:hAnsi="맑은 고딕" w:eastAsia="맑은 고딕"/>
                <w:b w:val="0"/>
                <w:sz w:val="22"/>
              </w:rPr>
              <w:t xml:space="preserve"> — 만든 게임을 브라우저에서 켜는 명령.</w:t>
            </w:r>
          </w:p>
          <w:p>
            <w:pPr>
              <w:ind w:left="432"/>
            </w:pPr>
            <w:r>
              <w:rPr>
                <w:rFonts w:ascii="맑은 고딕" w:hAnsi="맑은 고딕" w:eastAsia="맑은 고딕"/>
                <w:sz w:val="22"/>
              </w:rPr>
              <w:t xml:space="preserve">•  </w:t>
            </w:r>
            <w:r>
              <w:rPr>
                <w:rFonts w:ascii="맑은 고딕" w:hAnsi="맑은 고딕" w:eastAsia="맑은 고딕"/>
                <w:b/>
                <w:sz w:val="22"/>
              </w:rPr>
              <w:t>서버(로컬 서버)</w:t>
            </w:r>
            <w:r>
              <w:rPr>
                <w:rFonts w:ascii="맑은 고딕" w:hAnsi="맑은 고딕" w:eastAsia="맑은 고딕"/>
                <w:b w:val="0"/>
                <w:sz w:val="22"/>
              </w:rPr>
              <w:t xml:space="preserve"> — 내 컴퓨터 안에서 게임 화면을 브라우저로 보내 주는 프로그램. 켜 두는 동안만 게임이 보인다.</w:t>
            </w:r>
          </w:p>
          <w:p>
            <w:pPr>
              <w:ind w:left="432"/>
            </w:pPr>
            <w:r>
              <w:rPr>
                <w:rFonts w:ascii="맑은 고딕" w:hAnsi="맑은 고딕" w:eastAsia="맑은 고딕"/>
                <w:sz w:val="22"/>
              </w:rPr>
              <w:t xml:space="preserve">•  </w:t>
            </w:r>
            <w:r>
              <w:rPr>
                <w:rFonts w:ascii="맑은 고딕" w:hAnsi="맑은 고딕" w:eastAsia="맑은 고딕"/>
                <w:b/>
                <w:sz w:val="22"/>
              </w:rPr>
              <w:t>`localhost:8081`</w:t>
            </w:r>
            <w:r>
              <w:rPr>
                <w:rFonts w:ascii="맑은 고딕" w:hAnsi="맑은 고딕" w:eastAsia="맑은 고딕"/>
                <w:b w:val="0"/>
                <w:sz w:val="22"/>
              </w:rPr>
              <w:t xml:space="preserve"> — "내 컴퓨터 안의 이 주소"라는 뜻의 인터넷 주소.</w:t>
            </w:r>
          </w:p>
        </w:tc>
      </w:tr>
    </w:tbl>
    <w:p>
      <w:pPr>
        <w:ind w:left="288"/>
      </w:pPr>
      <w:r>
        <w:rPr>
          <w:rFonts w:ascii="맑은 고딕" w:hAnsi="맑은 고딕" w:eastAsia="맑은 고딕"/>
          <w:b/>
          <w:color w:val="555555"/>
          <w:sz w:val="21"/>
        </w:rPr>
        <w:t>다음 차시 예고</w:t>
      </w:r>
      <w:r>
        <w:rPr>
          <w:rFonts w:ascii="맑은 고딕" w:hAnsi="맑은 고딕" w:eastAsia="맑은 고딕"/>
          <w:b w:val="0"/>
          <w:color w:val="555555"/>
          <w:sz w:val="21"/>
        </w:rPr>
        <w:t xml:space="preserve"> — 12차시에서는 이 시작 화면에 </w:t>
      </w:r>
      <w:r>
        <w:rPr>
          <w:rFonts w:ascii="맑은 고딕" w:hAnsi="맑은 고딕" w:eastAsia="맑은 고딕"/>
          <w:b/>
          <w:color w:val="555555"/>
          <w:sz w:val="21"/>
        </w:rPr>
        <w:t>4개의 세로줄(레인)</w:t>
      </w:r>
      <w:r>
        <w:rPr>
          <w:rFonts w:ascii="맑은 고딕" w:hAnsi="맑은 고딕" w:eastAsia="맑은 고딕"/>
          <w:b w:val="0"/>
          <w:color w:val="555555"/>
          <w:sz w:val="21"/>
        </w:rPr>
        <w:t xml:space="preserve">을 그리고, 위에서 아래로 </w:t>
      </w:r>
      <w:r>
        <w:rPr>
          <w:rFonts w:ascii="맑은 고딕" w:hAnsi="맑은 고딕" w:eastAsia="맑은 고딕"/>
          <w:b/>
          <w:color w:val="555555"/>
          <w:sz w:val="21"/>
        </w:rPr>
        <w:t>노트가 떨어지는</w:t>
      </w:r>
      <w:r>
        <w:rPr>
          <w:rFonts w:ascii="맑은 고딕" w:hAnsi="맑은 고딕" w:eastAsia="맑은 고딕"/>
          <w:b w:val="0"/>
          <w:color w:val="555555"/>
          <w:sz w:val="21"/>
        </w:rPr>
        <w:t xml:space="preserve"> 진짜 게임 화면을 만들어 봅니다.</w:t>
      </w:r>
    </w:p>
    <w:p>
      <w:r>
        <w:br w:type="page"/>
      </w:r>
    </w:p>
    <w:p>
      <w:r>
        <w:rPr>
          <w:rFonts w:ascii="맑은 고딕" w:hAnsi="맑은 고딕" w:eastAsia="맑은 고딕"/>
          <w:b/>
          <w:color w:val="1F3864"/>
          <w:sz w:val="40"/>
        </w:rPr>
        <w:t>CHAPTER 12 · 노트가 떨어지는 화면</w:t>
      </w:r>
    </w:p>
    <w:tbl>
      <w:tblPr>
        <w:tblW w:type="auto" w:w="0"/>
        <w:tblLayout w:type="autofit"/>
        <w:tblLook w:firstColumn="1" w:firstRow="1" w:lastColumn="0" w:lastRow="0" w:noHBand="0" w:noVBand="1" w:val="04A0"/>
      </w:tblPr>
      <w:tblGrid>
        <w:gridCol w:w="9648"/>
      </w:tblGrid>
      <w:tr>
        <w:tc>
          <w:tcPr>
            <w:tcW w:type="dxa" w:w="9648"/>
            <w:shd w:val="clear" w:color="auto" w:fill="DDEBF7"/>
            <w:tcBorders>
              <w:top w:val="single" w:sz="8" w:space="0" w:color="1F4E79"/>
              <w:left w:val="single" w:sz="8" w:space="0" w:color="1F4E79"/>
              <w:bottom w:val="single" w:sz="8" w:space="0" w:color="1F4E79"/>
              <w:right w:val="single" w:sz="8" w:space="0" w:color="1F4E79"/>
            </w:tcBorders>
          </w:tcPr>
          <w:p>
            <w:r>
              <w:rPr>
                <w:rFonts w:ascii="맑은 고딕" w:hAnsi="맑은 고딕" w:eastAsia="맑은 고딕"/>
                <w:b/>
                <w:color w:val="1F4E79"/>
                <w:sz w:val="23"/>
              </w:rPr>
              <w:t>📓  이번 차시에 하는 일</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화면에 방향키(← ↓ ↑ →) 4개짜리 </w:t>
            </w:r>
            <w:r>
              <w:rPr>
                <w:rFonts w:ascii="맑은 고딕" w:hAnsi="맑은 고딕" w:eastAsia="맑은 고딕"/>
                <w:b/>
                <w:sz w:val="22"/>
              </w:rPr>
              <w:t>세로줄(레인)</w:t>
            </w:r>
            <w:r>
              <w:rPr>
                <w:rFonts w:ascii="맑은 고딕" w:hAnsi="맑은 고딕" w:eastAsia="맑은 고딕"/>
                <w:b w:val="0"/>
                <w:sz w:val="22"/>
              </w:rPr>
              <w:t xml:space="preserve"> 을 그려 달라고 부탁합니다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위에서 아래로 </w:t>
            </w:r>
            <w:r>
              <w:rPr>
                <w:rFonts w:ascii="맑은 고딕" w:hAnsi="맑은 고딕" w:eastAsia="맑은 고딕"/>
                <w:b/>
                <w:sz w:val="22"/>
              </w:rPr>
              <w:t>노트가 떨어지는</w:t>
            </w:r>
            <w:r>
              <w:rPr>
                <w:rFonts w:ascii="맑은 고딕" w:hAnsi="맑은 고딕" w:eastAsia="맑은 고딕"/>
                <w:b w:val="0"/>
                <w:sz w:val="22"/>
              </w:rPr>
              <w:t xml:space="preserve"> 움직임을 만들어 달라고 부탁합니다</w:t>
            </w:r>
          </w:p>
          <w:p>
            <w:pPr>
              <w:ind w:left="432"/>
            </w:pPr>
            <w:r>
              <w:rPr>
                <w:rFonts w:ascii="맑은 고딕" w:hAnsi="맑은 고딕" w:eastAsia="맑은 고딕"/>
                <w:sz w:val="22"/>
              </w:rPr>
              <w:t xml:space="preserve">•  </w:t>
            </w:r>
            <w:r>
              <w:rPr>
                <w:rFonts w:ascii="맑은 고딕" w:hAnsi="맑은 고딕" w:eastAsia="맑은 고딕"/>
                <w:b w:val="0"/>
                <w:sz w:val="22"/>
              </w:rPr>
              <w:t>브라우저에서 노트가 실제로 떨어지는 모습을 확인합니다</w:t>
            </w:r>
          </w:p>
        </w:tc>
      </w:tr>
    </w:tbl>
    <w:p>
      <w:pPr>
        <w:ind w:left="288"/>
      </w:pPr>
      <w:r>
        <w:rPr>
          <w:rFonts w:ascii="맑은 고딕" w:hAnsi="맑은 고딕" w:eastAsia="맑은 고딕"/>
          <w:b w:val="0"/>
          <w:color w:val="555555"/>
          <w:sz w:val="21"/>
        </w:rPr>
        <w:t>⏱️ 걸리는 시간: 약 40분 · 🧰 준비물: 11차시에서 만든 프로젝트, Claude Code, 터미널 창 2개</w:t>
      </w:r>
    </w:p>
    <w:p/>
    <w:p>
      <w:pPr>
        <w:pBdr>
          <w:bottom w:val="single" w:sz="6" w:space="2" w:color="C7D3E8"/>
        </w:pBdr>
      </w:pPr>
      <w:r>
        <w:rPr>
          <w:rFonts w:ascii="맑은 고딕" w:hAnsi="맑은 고딕" w:eastAsia="맑은 고딕"/>
          <w:b/>
          <w:color w:val="2E5496"/>
          <w:sz w:val="30"/>
        </w:rPr>
        <w:t>12.1 왜 이걸 하나요?</w:t>
      </w:r>
    </w:p>
    <w:p>
      <w:r>
        <w:rPr>
          <w:rFonts w:ascii="맑은 고딕" w:hAnsi="맑은 고딕" w:eastAsia="맑은 고딕"/>
          <w:b w:val="0"/>
          <w:sz w:val="22"/>
        </w:rPr>
        <w:t xml:space="preserve">지난 시간에 만든 화면은 제목과 버튼뿐인, 아직 밋밋한 화면이었습니다. 리듬게임의 진짜 재미는 </w:t>
      </w:r>
      <w:r>
        <w:rPr>
          <w:rFonts w:ascii="맑은 고딕" w:hAnsi="맑은 고딕" w:eastAsia="맑은 고딕"/>
          <w:b/>
          <w:sz w:val="22"/>
        </w:rPr>
        <w:t>노트가 하늘에서 비처럼 떨어지는 모습</w:t>
      </w:r>
      <w:r>
        <w:rPr>
          <w:rFonts w:ascii="맑은 고딕" w:hAnsi="맑은 고딕" w:eastAsia="맑은 고딕"/>
          <w:b w:val="0"/>
          <w:sz w:val="22"/>
        </w:rPr>
        <w:t>에서 시작됩니다. 노트가 각자의 줄(레인)을 타고 아래로 흘러내리다가, 판정선에 닿는 순간 방향키를 누르는 것 — 그게 리듬게임입니다.</w:t>
      </w:r>
    </w:p>
    <w:p>
      <w:r>
        <w:rPr>
          <w:rFonts w:ascii="맑은 고딕" w:hAnsi="맑은 고딕" w:eastAsia="맑은 고딕"/>
          <w:b w:val="0"/>
          <w:sz w:val="22"/>
        </w:rPr>
        <w:t xml:space="preserve">이번 차시에서는 아직 </w:t>
      </w:r>
      <w:r>
        <w:rPr>
          <w:rFonts w:ascii="맑은 고딕" w:hAnsi="맑은 고딕" w:eastAsia="맑은 고딕"/>
          <w:b/>
          <w:sz w:val="22"/>
        </w:rPr>
        <w:t>키를 눌러서 맞추는 것까지는 하지 않습니다.</w:t>
      </w:r>
      <w:r>
        <w:rPr>
          <w:rFonts w:ascii="맑은 고딕" w:hAnsi="맑은 고딕" w:eastAsia="맑은 고딕"/>
          <w:b w:val="0"/>
          <w:sz w:val="22"/>
        </w:rPr>
        <w:t xml:space="preserve"> (그건 13차시입니다.) 오늘은 딱 하나, </w:t>
      </w:r>
      <w:r>
        <w:rPr>
          <w:rFonts w:ascii="맑은 고딕" w:hAnsi="맑은 고딕" w:eastAsia="맑은 고딕"/>
          <w:b/>
          <w:sz w:val="22"/>
        </w:rPr>
        <w:t>노트가 떨어지는 모습을 눈으로 보는 것</w:t>
      </w:r>
      <w:r>
        <w:rPr>
          <w:rFonts w:ascii="맑은 고딕" w:hAnsi="맑은 고딕" w:eastAsia="맑은 고딕"/>
          <w:b w:val="0"/>
          <w:sz w:val="22"/>
        </w:rPr>
        <w:t>까지만 갑니다. 한 단계씩 쌓아 올리는 게 이 책의 방식입니다.</w:t>
      </w:r>
    </w:p>
    <w:p/>
    <w:p>
      <w:pPr>
        <w:pBdr>
          <w:bottom w:val="single" w:sz="6" w:space="2" w:color="C7D3E8"/>
        </w:pBdr>
      </w:pPr>
      <w:r>
        <w:rPr>
          <w:rFonts w:ascii="맑은 고딕" w:hAnsi="맑은 고딕" w:eastAsia="맑은 고딕"/>
          <w:b/>
          <w:color w:val="2E5496"/>
          <w:sz w:val="30"/>
        </w:rPr>
        <w:t>12.2 따라 하기</w:t>
      </w:r>
    </w:p>
    <w:p>
      <w:r>
        <w:rPr>
          <w:rFonts w:ascii="맑은 고딕" w:hAnsi="맑은 고딕" w:eastAsia="맑은 고딕"/>
          <w:b/>
          <w:color w:val="374A6B"/>
          <w:sz w:val="26"/>
        </w:rPr>
        <w:t>12.2.1 단계 ① 터미널 창을 하나 더 엽니다</w:t>
      </w:r>
    </w:p>
    <w:p>
      <w:r>
        <w:rPr>
          <w:rFonts w:ascii="맑은 고딕" w:hAnsi="맑은 고딕" w:eastAsia="맑은 고딕"/>
          <w:b w:val="0"/>
          <w:sz w:val="22"/>
        </w:rPr>
        <w:t>11차시에서 켜 둔 게임 서버(</w:t>
      </w:r>
      <w:r>
        <w:rPr>
          <w:rFonts w:ascii="Consolas" w:hAnsi="Consolas" w:eastAsia="맑은 고딕"/>
          <w:b w:val="0"/>
          <w:color w:val="B03A00"/>
          <w:sz w:val="22"/>
        </w:rPr>
        <w:t>npx expo start --web</w:t>
      </w:r>
      <w:r>
        <w:rPr>
          <w:rFonts w:ascii="맑은 고딕" w:hAnsi="맑은 고딕" w:eastAsia="맑은 고딕"/>
          <w:b w:val="0"/>
          <w:sz w:val="22"/>
        </w:rPr>
        <w:t xml:space="preserve">)는 계속 그대로 둡니다. 그 창을 끄면 브라우저 화면도 꺼집니다. 대신 </w:t>
      </w:r>
      <w:r>
        <w:rPr>
          <w:rFonts w:ascii="맑은 고딕" w:hAnsi="맑은 고딕" w:eastAsia="맑은 고딕"/>
          <w:b/>
          <w:sz w:val="22"/>
        </w:rPr>
        <w:t>새 터미널 창을 하나 더 열어서</w:t>
      </w:r>
      <w:r>
        <w:rPr>
          <w:rFonts w:ascii="맑은 고딕" w:hAnsi="맑은 고딕" w:eastAsia="맑은 고딕"/>
          <w:b w:val="0"/>
          <w:sz w:val="22"/>
        </w:rPr>
        <w:t xml:space="preserve"> 거기서 Claude Code에게 말을 겁니다(3차시에서 배운 방법 그대로 새 창을 엽니다).</w:t>
      </w:r>
    </w:p>
    <w:tbl>
      <w:tblPr>
        <w:tblW w:type="auto" w:w="0"/>
        <w:tblLayout w:type="autofit"/>
        <w:tblLook w:firstColumn="1" w:firstRow="1" w:lastColumn="0" w:lastRow="0" w:noHBand="0" w:noVBand="1" w:val="04A0"/>
      </w:tblPr>
      <w:tblGrid>
        <w:gridCol w:w="9648"/>
      </w:tblGrid>
      <w:tr>
        <w:tc>
          <w:tcPr>
            <w:tcW w:type="dxa" w:w="9648"/>
            <w:shd w:val="clear" w:color="auto" w:fill="FFF7D6"/>
            <w:tcBorders>
              <w:top w:val="single" w:sz="8" w:space="0" w:color="7A5C00"/>
              <w:left w:val="single" w:sz="8" w:space="0" w:color="7A5C00"/>
              <w:bottom w:val="single" w:sz="8" w:space="0" w:color="7A5C00"/>
              <w:right w:val="single" w:sz="8" w:space="0" w:color="7A5C00"/>
            </w:tcBorders>
          </w:tcPr>
          <w:p>
            <w:r>
              <w:rPr>
                <w:rFonts w:ascii="맑은 고딕" w:hAnsi="맑은 고딕" w:eastAsia="맑은 고딕"/>
                <w:b/>
                <w:color w:val="7A5C00"/>
                <w:sz w:val="23"/>
              </w:rPr>
              <w:t>🗣️ 이대로 입력해 확인합니다 (새 터미널 창에서)</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cd $HOME\Desktop\rhythm-game</w:t>
                  </w:r>
                </w:p>
                <w:p>
                  <w:r>
                    <w:rPr>
                      <w:rFonts w:ascii="Consolas" w:hAnsi="Consolas" w:eastAsia="맑은 고딕"/>
                      <w:color w:val="333333"/>
                      <w:sz w:val="21"/>
                    </w:rPr>
                    <w:t>claude</w:t>
                  </w:r>
                </w:p>
              </w:tc>
            </w:tr>
          </w:tbl>
          <w:p/>
        </w:tc>
      </w:tr>
    </w:tbl>
    <w:p>
      <w:pPr>
        <w:ind w:left="288"/>
      </w:pPr>
      <w:r>
        <w:rPr>
          <w:rFonts w:ascii="맑은 고딕" w:hAnsi="맑은 고딕" w:eastAsia="맑은 고딕"/>
          <w:b/>
          <w:color w:val="555555"/>
          <w:sz w:val="21"/>
        </w:rPr>
        <w:t>그림 12-1.  터미널 창 2개를 나란히 띄운 모습 (왼쪽: 게임 서버, 오른쪽: Claude Code 대화)</w:t>
      </w:r>
    </w:p>
    <w:p>
      <w:pPr>
        <w:ind w:left="288"/>
      </w:pPr>
      <w:r>
        <w:rPr>
          <w:rFonts w:ascii="맑은 고딕" w:hAnsi="맑은 고딕" w:eastAsia="맑은 고딕"/>
          <w:b w:val="0"/>
          <w:color w:val="555555"/>
          <w:sz w:val="21"/>
        </w:rPr>
        <w:t>*[캡처 예정(저자): 한 화면에 게임 서버 로그 창과 Claude Code 채팅 창을 나란히 배치한 모습.]*</w:t>
      </w:r>
    </w:p>
    <w:tbl>
      <w:tblPr>
        <w:tblW w:type="auto" w:w="0"/>
        <w:tblLayout w:type="autofit"/>
        <w:tblLook w:firstColumn="1" w:firstRow="1" w:lastColumn="0" w:lastRow="0" w:noHBand="0" w:noVBand="1" w:val="04A0"/>
      </w:tblPr>
      <w:tblGrid>
        <w:gridCol w:w="9648"/>
      </w:tblGrid>
      <w:tr>
        <w:tc>
          <w:tcPr>
            <w:tcW w:type="dxa" w:w="9648"/>
            <w:shd w:val="clear" w:color="auto" w:fill="E2F0D9"/>
            <w:tcBorders>
              <w:top w:val="single" w:sz="8" w:space="0" w:color="2E7D32"/>
              <w:left w:val="single" w:sz="8" w:space="0" w:color="2E7D32"/>
              <w:bottom w:val="single" w:sz="8" w:space="0" w:color="2E7D32"/>
              <w:right w:val="single" w:sz="8" w:space="0" w:color="2E7D32"/>
            </w:tcBorders>
          </w:tcPr>
          <w:p>
            <w:r>
              <w:rPr>
                <w:rFonts w:ascii="맑은 고딕" w:hAnsi="맑은 고딕" w:eastAsia="맑은 고딕"/>
                <w:b/>
                <w:color w:val="2E7D32"/>
                <w:sz w:val="23"/>
              </w:rPr>
              <w:t>💡 저절로 바뀌는 화면 — '자동 새로고침'</w:t>
            </w:r>
          </w:p>
          <w:p>
            <w:r>
              <w:rPr>
                <w:rFonts w:ascii="맑은 고딕" w:hAnsi="맑은 고딕" w:eastAsia="맑은 고딕"/>
                <w:b w:val="0"/>
                <w:sz w:val="22"/>
              </w:rPr>
              <w:t xml:space="preserve">Claude Code가 파일을 고치면, 이미 켜 둔 브라우저 화면이 </w:t>
            </w:r>
            <w:r>
              <w:rPr>
                <w:rFonts w:ascii="맑은 고딕" w:hAnsi="맑은 고딕" w:eastAsia="맑은 고딕"/>
                <w:b/>
                <w:sz w:val="22"/>
              </w:rPr>
              <w:t>손대지 않아도 저절로 바뀝니다.</w:t>
            </w:r>
            <w:r>
              <w:rPr>
                <w:rFonts w:ascii="맑은 고딕" w:hAnsi="맑은 고딕" w:eastAsia="맑은 고딕"/>
                <w:b w:val="0"/>
                <w:sz w:val="22"/>
              </w:rPr>
              <w:t xml:space="preserve"> 새로고침 버튼을 누를 필요가 없습니다. 이 기능을 기억해 두면 앞으로 훨씬 편합니다.</w:t>
            </w:r>
          </w:p>
        </w:tc>
      </w:tr>
    </w:tbl>
    <w:p>
      <w:r>
        <w:rPr>
          <w:rFonts w:ascii="맑은 고딕" w:hAnsi="맑은 고딕" w:eastAsia="맑은 고딕"/>
          <w:b/>
          <w:color w:val="374A6B"/>
          <w:sz w:val="26"/>
        </w:rPr>
        <w:t>12.2.2 단계 ② 세로줄(레인) 4개를 만들어 달라고 부탁합니다</w:t>
      </w:r>
    </w:p>
    <w:tbl>
      <w:tblPr>
        <w:tblW w:type="auto" w:w="0"/>
        <w:tblLayout w:type="autofit"/>
        <w:tblLook w:firstColumn="1" w:firstRow="1" w:lastColumn="0" w:lastRow="0" w:noHBand="0" w:noVBand="1" w:val="04A0"/>
      </w:tblPr>
      <w:tblGrid>
        <w:gridCol w:w="9648"/>
      </w:tblGrid>
      <w:tr>
        <w:tc>
          <w:tcPr>
            <w:tcW w:type="dxa" w:w="9648"/>
            <w:shd w:val="clear" w:color="auto" w:fill="FFF7D6"/>
            <w:tcBorders>
              <w:top w:val="single" w:sz="8" w:space="0" w:color="7A5C00"/>
              <w:left w:val="single" w:sz="8" w:space="0" w:color="7A5C00"/>
              <w:bottom w:val="single" w:sz="8" w:space="0" w:color="7A5C00"/>
              <w:right w:val="single" w:sz="8" w:space="0" w:color="7A5C00"/>
            </w:tcBorders>
          </w:tcPr>
          <w:p>
            <w:r>
              <w:rPr>
                <w:rFonts w:ascii="맑은 고딕" w:hAnsi="맑은 고딕" w:eastAsia="맑은 고딕"/>
                <w:b/>
                <w:color w:val="7A5C00"/>
                <w:sz w:val="23"/>
              </w:rPr>
              <w:t>🗣️ 이대로 복사해서 붙여넣습니다 (AI에게 하는 말)</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이제 게임 화면에 4개의 세로줄(레인)을 만들어줘.</w:t>
                  </w:r>
                </w:p>
                <w:p>
                  <w:r>
                    <w:rPr>
                      <w:rFonts w:ascii="Consolas" w:hAnsi="Consolas" w:eastAsia="맑은 고딕"/>
                      <w:color w:val="333333"/>
                      <w:sz w:val="21"/>
                    </w:rPr>
                    <w:t>화면 전체를 가로로 4칸으로 나눠서 줄을 그려주고,</w:t>
                  </w:r>
                </w:p>
                <w:p>
                  <w:r>
                    <w:rPr>
                      <w:rFonts w:ascii="Consolas" w:hAnsi="Consolas" w:eastAsia="맑은 고딕"/>
                      <w:color w:val="333333"/>
                      <w:sz w:val="21"/>
                    </w:rPr>
                    <w:t>맨 아래쪽에 각 줄이 어떤 방향키인지 알 수 있게</w:t>
                  </w:r>
                </w:p>
                <w:p>
                  <w:r>
                    <w:rPr>
                      <w:rFonts w:ascii="Consolas" w:hAnsi="Consolas" w:eastAsia="맑은 고딕"/>
                      <w:color w:val="333333"/>
                      <w:sz w:val="21"/>
                    </w:rPr>
                    <w:t>왼쪽부터 순서대로 ← ↓ ↑ → 화살표 모양을 하나씩 넣어줘.</w:t>
                  </w:r>
                </w:p>
                <w:p>
                  <w:r>
                    <w:rPr>
                      <w:rFonts w:ascii="Consolas" w:hAnsi="Consolas" w:eastAsia="맑은 고딕"/>
                      <w:color w:val="333333"/>
                      <w:sz w:val="21"/>
                    </w:rPr>
                    <w:t>지금은 줄만 보이면 되고, 아직 아무것도 안 떨어져도 괜찮아.</w:t>
                  </w:r>
                </w:p>
              </w:tc>
            </w:tr>
          </w:tbl>
          <w:p/>
        </w:tc>
      </w:tr>
    </w:tbl>
    <w:p>
      <w:r>
        <w:rPr>
          <w:rFonts w:ascii="맑은 고딕" w:hAnsi="맑은 고딕" w:eastAsia="맑은 고딕"/>
          <w:b w:val="0"/>
          <w:sz w:val="22"/>
        </w:rPr>
        <w:t>승인을 물어보면 엔터로 진행합니다. 끝나면 브라우저를 확인합니다. 새로고침을 안 눌러도 화면에 4개의 줄과 화살표가 나타나 있을 것입니다.</w:t>
      </w:r>
    </w:p>
    <w:p>
      <w:pPr>
        <w:ind w:left="288"/>
      </w:pPr>
      <w:r>
        <w:rPr>
          <w:rFonts w:ascii="맑은 고딕" w:hAnsi="맑은 고딕" w:eastAsia="맑은 고딕"/>
          <w:b/>
          <w:color w:val="555555"/>
          <w:sz w:val="21"/>
        </w:rPr>
        <w:t>그림 12-2.  4개의 레인과 하단 방향키(← ↓ ↑ →) 안내가 나타난 화면</w:t>
      </w:r>
    </w:p>
    <w:p>
      <w:pPr>
        <w:ind w:left="288"/>
      </w:pPr>
      <w:r>
        <w:rPr>
          <w:rFonts w:ascii="맑은 고딕" w:hAnsi="맑은 고딕" w:eastAsia="맑은 고딕"/>
          <w:b w:val="0"/>
          <w:color w:val="555555"/>
          <w:sz w:val="21"/>
        </w:rPr>
        <w:t>*[캡처 예정(저자): 노트 없이 레인 4개 + 하단 화살표만 보이는 중간 단계 화면.]*</w:t>
      </w:r>
    </w:p>
    <w:tbl>
      <w:tblPr>
        <w:tblW w:type="auto" w:w="0"/>
        <w:tblLayout w:type="autofit"/>
        <w:tblLook w:firstColumn="1" w:firstRow="1" w:lastColumn="0" w:lastRow="0" w:noHBand="0" w:noVBand="1" w:val="04A0"/>
      </w:tblPr>
      <w:tblGrid>
        <w:gridCol w:w="9648"/>
      </w:tblGrid>
      <w:tr>
        <w:tc>
          <w:tcPr>
            <w:tcW w:type="dxa" w:w="9648"/>
            <w:shd w:val="clear" w:color="auto" w:fill="FFF2CC"/>
            <w:tcBorders>
              <w:top w:val="single" w:sz="8" w:space="0" w:color="9C6500"/>
              <w:left w:val="single" w:sz="8" w:space="0" w:color="9C6500"/>
              <w:bottom w:val="single" w:sz="8" w:space="0" w:color="9C6500"/>
              <w:right w:val="single" w:sz="8" w:space="0" w:color="9C6500"/>
            </w:tcBorders>
          </w:tcPr>
          <w:p>
            <w:r>
              <w:rPr>
                <w:rFonts w:ascii="맑은 고딕" w:hAnsi="맑은 고딕" w:eastAsia="맑은 고딕"/>
                <w:b/>
                <w:color w:val="9C6500"/>
                <w:sz w:val="23"/>
              </w:rPr>
              <w:t>⚠️ 조심 — 화면이 안 바뀌면</w:t>
            </w:r>
          </w:p>
          <w:p>
            <w:r>
              <w:rPr>
                <w:rFonts w:ascii="맑은 고딕" w:hAnsi="맑은 고딕" w:eastAsia="맑은 고딕"/>
                <w:b w:val="0"/>
                <w:sz w:val="22"/>
              </w:rPr>
              <w:t xml:space="preserve">잠깐 기다려도 그대로면, 브라우저 창을 한 번 눌러 클릭해 확인합니다. 그래도 안 바뀌면 그 창에서 </w:t>
            </w:r>
            <w:r>
              <w:rPr>
                <w:rFonts w:ascii="Consolas" w:hAnsi="Consolas" w:eastAsia="맑은 고딕"/>
                <w:b w:val="0"/>
                <w:color w:val="B03A00"/>
                <w:sz w:val="22"/>
              </w:rPr>
              <w:t>F5</w:t>
            </w:r>
            <w:r>
              <w:rPr>
                <w:rFonts w:ascii="맑은 고딕" w:hAnsi="맑은 고딕" w:eastAsia="맑은 고딕"/>
                <w:b w:val="0"/>
                <w:sz w:val="22"/>
              </w:rPr>
              <w:t>(새로고침)를 눌러 확인합니다. 여전히 이상하면 5분 룰 — 화면을 그대로 두고 Claude Code에게 "화면이 안 바뀌었어, 확인해줘"라고 말합니다.</w:t>
            </w:r>
          </w:p>
        </w:tc>
      </w:tr>
    </w:tbl>
    <w:p>
      <w:r>
        <w:rPr>
          <w:rFonts w:ascii="맑은 고딕" w:hAnsi="맑은 고딕" w:eastAsia="맑은 고딕"/>
          <w:b/>
          <w:color w:val="374A6B"/>
          <w:sz w:val="26"/>
        </w:rPr>
        <w:t>12.2.3 단계 ③ 노트가 떨어지게 부탁합니다</w:t>
      </w:r>
    </w:p>
    <w:p>
      <w:r>
        <w:rPr>
          <w:rFonts w:ascii="맑은 고딕" w:hAnsi="맑은 고딕" w:eastAsia="맑은 고딕"/>
          <w:b w:val="0"/>
          <w:sz w:val="22"/>
        </w:rPr>
        <w:t>이제 진짜 알맹이입니다. 레인 위로 노트가 흘러내리게 부탁합니다.</w:t>
      </w:r>
    </w:p>
    <w:tbl>
      <w:tblPr>
        <w:tblW w:type="auto" w:w="0"/>
        <w:tblLayout w:type="autofit"/>
        <w:tblLook w:firstColumn="1" w:firstRow="1" w:lastColumn="0" w:lastRow="0" w:noHBand="0" w:noVBand="1" w:val="04A0"/>
      </w:tblPr>
      <w:tblGrid>
        <w:gridCol w:w="9648"/>
      </w:tblGrid>
      <w:tr>
        <w:tc>
          <w:tcPr>
            <w:tcW w:type="dxa" w:w="9648"/>
            <w:shd w:val="clear" w:color="auto" w:fill="FFF7D6"/>
            <w:tcBorders>
              <w:top w:val="single" w:sz="8" w:space="0" w:color="7A5C00"/>
              <w:left w:val="single" w:sz="8" w:space="0" w:color="7A5C00"/>
              <w:bottom w:val="single" w:sz="8" w:space="0" w:color="7A5C00"/>
              <w:right w:val="single" w:sz="8" w:space="0" w:color="7A5C00"/>
            </w:tcBorders>
          </w:tcPr>
          <w:p>
            <w:r>
              <w:rPr>
                <w:rFonts w:ascii="맑은 고딕" w:hAnsi="맑은 고딕" w:eastAsia="맑은 고딕"/>
                <w:b/>
                <w:color w:val="7A5C00"/>
                <w:sz w:val="23"/>
              </w:rPr>
              <w:t>🗣️ 이대로 복사해서 붙여넣습니다 (AI에게 하는 말)</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이제 각 레인 맨 위에서 동그란 노트가 하나씩 생겨서</w:t>
                  </w:r>
                </w:p>
                <w:p>
                  <w:r>
                    <w:rPr>
                      <w:rFonts w:ascii="Consolas" w:hAnsi="Consolas" w:eastAsia="맑은 고딕"/>
                      <w:color w:val="333333"/>
                      <w:sz w:val="21"/>
                    </w:rPr>
                    <w:t>아래로 천천히 흘러내리게 만들어줘.</w:t>
                  </w:r>
                </w:p>
                <w:p>
                  <w:r>
                    <w:rPr>
                      <w:rFonts w:ascii="Consolas" w:hAnsi="Consolas" w:eastAsia="맑은 고딕"/>
                      <w:color w:val="333333"/>
                      <w:sz w:val="21"/>
                    </w:rPr>
                    <w:t>노트가 화면 맨 아래 판정선까지 내려오면 사라지게 해줘.</w:t>
                  </w:r>
                </w:p>
                <w:p>
                  <w:r>
                    <w:rPr>
                      <w:rFonts w:ascii="Consolas" w:hAnsi="Consolas" w:eastAsia="맑은 고딕"/>
                      <w:color w:val="333333"/>
                      <w:sz w:val="21"/>
                    </w:rPr>
                    <w:t>노트가 나오는 속도는 기본곡 120BPM 박자에 맞춰줘.</w:t>
                  </w:r>
                </w:p>
                <w:p>
                  <w:r>
                    <w:rPr>
                      <w:rFonts w:ascii="Consolas" w:hAnsi="Consolas" w:eastAsia="맑은 고딕"/>
                      <w:color w:val="333333"/>
                      <w:sz w:val="21"/>
                    </w:rPr>
                    <w:t>지금은 키를 눌러서 맞추는 기능은 만들지 말고,</w:t>
                  </w:r>
                </w:p>
                <w:p>
                  <w:r>
                    <w:rPr>
                      <w:rFonts w:ascii="Consolas" w:hAnsi="Consolas" w:eastAsia="맑은 고딕"/>
                      <w:color w:val="333333"/>
                      <w:sz w:val="21"/>
                    </w:rPr>
                    <w:t>노트가 자연스럽게 떨어지는 모습만 먼저 보여줘.</w:t>
                  </w:r>
                </w:p>
              </w:tc>
            </w:tr>
          </w:tbl>
          <w:p/>
        </w:tc>
      </w:tr>
    </w:tbl>
    <w:p>
      <w:r>
        <w:rPr>
          <w:rFonts w:ascii="맑은 고딕" w:hAnsi="맑은 고딕" w:eastAsia="맑은 고딕"/>
          <w:b w:val="0"/>
          <w:sz w:val="22"/>
        </w:rPr>
        <w:t>승인을 물어보면 엔터로 넘어갑니다. 이번에도 조금 기다리면 브라우저 화면이 저절로 바뀝니다.</w:t>
      </w:r>
    </w:p>
    <w:p>
      <w:r>
        <w:rPr>
          <w:rFonts w:ascii="맑은 고딕" w:hAnsi="맑은 고딕" w:eastAsia="맑은 고딕"/>
          <w:b/>
          <w:color w:val="374A6B"/>
          <w:sz w:val="26"/>
        </w:rPr>
        <w:t>12.2.4 단계 ④ 노트가 떨어지는 모습을 확인합니다</w:t>
      </w:r>
    </w:p>
    <w:p>
      <w:r>
        <w:rPr>
          <w:rFonts w:ascii="맑은 고딕" w:hAnsi="맑은 고딕" w:eastAsia="맑은 고딕"/>
          <w:b w:val="0"/>
          <w:sz w:val="22"/>
        </w:rPr>
        <w:t xml:space="preserve">아래처럼 레인마다 동그란 노트가 위에서 아래로 흘러내리는 모습이 보이면 성공입니다. 아직 판정선을 맞히는 기능은 없지만, </w:t>
      </w:r>
      <w:r>
        <w:rPr>
          <w:rFonts w:ascii="맑은 고딕" w:hAnsi="맑은 고딕" w:eastAsia="맑은 고딕"/>
          <w:b/>
          <w:sz w:val="22"/>
        </w:rPr>
        <w:t>드디어 게임처럼 보이기 시작</w:t>
      </w:r>
      <w:r>
        <w:rPr>
          <w:rFonts w:ascii="맑은 고딕" w:hAnsi="맑은 고딕" w:eastAsia="맑은 고딕"/>
          <w:b w:val="0"/>
          <w:sz w:val="22"/>
        </w:rPr>
        <w:t>합니다.</w:t>
      </w:r>
    </w:p>
    <w:p>
      <w:pPr>
        <w:ind w:left="288"/>
      </w:pPr>
      <w:r>
        <w:rPr>
          <w:rFonts w:ascii="맑은 고딕" w:hAnsi="맑은 고딕" w:eastAsia="맑은 고딕"/>
          <w:b/>
          <w:color w:val="555555"/>
          <w:sz w:val="21"/>
        </w:rPr>
        <w:t>그림 12-3.  4개 레인 위로 노트가 떨어지는 실제 화면</w:t>
      </w:r>
    </w:p>
    <w:p>
      <w:pPr>
        <w:ind w:left="288"/>
      </w:pPr>
      <w:r>
        <w:rPr>
          <w:rFonts w:ascii="맑은 고딕" w:hAnsi="맑은 고딕" w:eastAsia="맑은 고딕"/>
          <w:b w:val="0"/>
          <w:color w:val="555555"/>
          <w:sz w:val="21"/>
        </w:rPr>
        <w:t>*[참고: 이 화면에는 점수·판정선 등 이후 차시(13~14차시)에서 완성할 요소도 함께 보입니다. 지금은 "노트가 떨어진다"는 것만 확인하면 충분합니다.]*</w:t>
      </w:r>
    </w:p>
    <w:p>
      <w:pPr>
        <w:jc w:val="center"/>
      </w:pPr>
      <w:r>
        <w:drawing>
          <wp:inline xmlns:a="http://schemas.openxmlformats.org/drawingml/2006/main" xmlns:pic="http://schemas.openxmlformats.org/drawingml/2006/picture">
            <wp:extent cx="5486400" cy="3086100"/>
            <wp:docPr id="17" name="Picture 17"/>
            <wp:cNvGraphicFramePr>
              <a:graphicFrameLocks noChangeAspect="1"/>
            </wp:cNvGraphicFramePr>
            <a:graphic>
              <a:graphicData uri="http://schemas.openxmlformats.org/drawingml/2006/picture">
                <pic:pic>
                  <pic:nvPicPr>
                    <pic:cNvPr id="0" name="game_play1.png"/>
                    <pic:cNvPicPr/>
                  </pic:nvPicPr>
                  <pic:blipFill>
                    <a:blip r:embed="rId20"/>
                    <a:stretch>
                      <a:fillRect/>
                    </a:stretch>
                  </pic:blipFill>
                  <pic:spPr>
                    <a:xfrm>
                      <a:off x="0" y="0"/>
                      <a:ext cx="5486400" cy="3086100"/>
                    </a:xfrm>
                    <a:prstGeom prst="rect"/>
                  </pic:spPr>
                </pic:pic>
              </a:graphicData>
            </a:graphic>
          </wp:inline>
        </w:drawing>
      </w:r>
    </w:p>
    <w:tbl>
      <w:tblPr>
        <w:tblW w:type="auto" w:w="0"/>
        <w:tblLayout w:type="autofit"/>
        <w:tblLook w:firstColumn="1" w:firstRow="1" w:lastColumn="0" w:lastRow="0" w:noHBand="0" w:noVBand="1" w:val="04A0"/>
      </w:tblPr>
      <w:tblGrid>
        <w:gridCol w:w="9648"/>
      </w:tblGrid>
      <w:tr>
        <w:tc>
          <w:tcPr>
            <w:tcW w:type="dxa" w:w="9648"/>
            <w:shd w:val="clear" w:color="auto" w:fill="E2F0D9"/>
            <w:tcBorders>
              <w:top w:val="single" w:sz="8" w:space="0" w:color="2E7D32"/>
              <w:left w:val="single" w:sz="8" w:space="0" w:color="2E7D32"/>
              <w:bottom w:val="single" w:sz="8" w:space="0" w:color="2E7D32"/>
              <w:right w:val="single" w:sz="8" w:space="0" w:color="2E7D32"/>
            </w:tcBorders>
          </w:tcPr>
          <w:p>
            <w:r>
              <w:rPr>
                <w:rFonts w:ascii="맑은 고딕" w:hAnsi="맑은 고딕" w:eastAsia="맑은 고딕"/>
                <w:b/>
                <w:color w:val="2E7D32"/>
                <w:sz w:val="23"/>
              </w:rPr>
              <w:t>💡 속도가 마음에 안 들면</w:t>
            </w:r>
          </w:p>
          <w:p>
            <w:r>
              <w:rPr>
                <w:rFonts w:ascii="맑은 고딕" w:hAnsi="맑은 고딕" w:eastAsia="맑은 고딕"/>
                <w:b w:val="0"/>
                <w:sz w:val="22"/>
              </w:rPr>
              <w:t xml:space="preserve">노트가 너무 빨리 쏟아지거나 너무 느리게 느껴지면 "노트가 떨어지는 속도를 좀 느리게(또는 빠르게) 해줘"라고 이어서 부탁하면 됩니다. 숫자나 용어를 몰라도 </w:t>
            </w:r>
            <w:r>
              <w:rPr>
                <w:rFonts w:ascii="맑은 고딕" w:hAnsi="맑은 고딕" w:eastAsia="맑은 고딕"/>
                <w:b/>
                <w:sz w:val="22"/>
              </w:rPr>
              <w:t>눈으로 본 느낌 그대로 말하면</w:t>
            </w:r>
            <w:r>
              <w:rPr>
                <w:rFonts w:ascii="맑은 고딕" w:hAnsi="맑은 고딕" w:eastAsia="맑은 고딕"/>
                <w:b w:val="0"/>
                <w:sz w:val="22"/>
              </w:rPr>
              <w:t xml:space="preserve"> AI가 알아듣습니다.</w:t>
            </w:r>
          </w:p>
        </w:tc>
      </w:tr>
    </w:tbl>
    <w:tbl>
      <w:tblPr>
        <w:tblW w:type="auto" w:w="0"/>
        <w:tblLayout w:type="autofit"/>
        <w:tblLook w:firstColumn="1" w:firstRow="1" w:lastColumn="0" w:lastRow="0" w:noHBand="0" w:noVBand="1" w:val="04A0"/>
      </w:tblPr>
      <w:tblGrid>
        <w:gridCol w:w="9648"/>
      </w:tblGrid>
      <w:tr>
        <w:tc>
          <w:tcPr>
            <w:tcW w:type="dxa" w:w="9648"/>
            <w:shd w:val="clear" w:color="auto" w:fill="FFF2CC"/>
            <w:tcBorders>
              <w:top w:val="single" w:sz="8" w:space="0" w:color="9C6500"/>
              <w:left w:val="single" w:sz="8" w:space="0" w:color="9C6500"/>
              <w:bottom w:val="single" w:sz="8" w:space="0" w:color="9C6500"/>
              <w:right w:val="single" w:sz="8" w:space="0" w:color="9C6500"/>
            </w:tcBorders>
          </w:tcPr>
          <w:p>
            <w:r>
              <w:rPr>
                <w:rFonts w:ascii="맑은 고딕" w:hAnsi="맑은 고딕" w:eastAsia="맑은 고딕"/>
                <w:b/>
                <w:color w:val="9C6500"/>
                <w:sz w:val="23"/>
              </w:rPr>
              <w:t>⚠️ 조심 — 지금은 키를 눌러도 반응이 없고 소리도 나지 않습니다</w:t>
            </w:r>
          </w:p>
          <w:p>
            <w:r>
              <w:rPr>
                <w:rFonts w:ascii="맑은 고딕" w:hAnsi="맑은 고딕" w:eastAsia="맑은 고딕"/>
                <w:b w:val="0"/>
                <w:sz w:val="22"/>
              </w:rPr>
              <w:t>당연합니다! 방향키를 눌러서 노트를 맞추는 기능은 아직 만들지 않았고, 음악 소리 역시 15차시에서 얹게 됩니다. "왜 소리도 안 나고 키를 눌러도 안 맞아요?"라고 걱정하지 마십시오. 바로 다음 단계들에서 순서대로 만듭니다.</w:t>
            </w:r>
          </w:p>
        </w:tc>
      </w:tr>
    </w:tbl>
    <w:p/>
    <w:tbl>
      <w:tblPr>
        <w:tblW w:type="auto" w:w="0"/>
        <w:tblLayout w:type="autofit"/>
        <w:tblLook w:firstColumn="1" w:firstRow="1" w:lastColumn="0" w:lastRow="0" w:noHBand="0" w:noVBand="1" w:val="04A0"/>
      </w:tblPr>
      <w:tblGrid>
        <w:gridCol w:w="9648"/>
      </w:tblGrid>
      <w:tr>
        <w:tc>
          <w:tcPr>
            <w:tcW w:type="dxa" w:w="9648"/>
            <w:shd w:val="clear" w:color="auto" w:fill="E2EFDA"/>
            <w:tcBorders>
              <w:top w:val="single" w:sz="8" w:space="0" w:color="1E7145"/>
              <w:left w:val="single" w:sz="8" w:space="0" w:color="1E7145"/>
              <w:bottom w:val="single" w:sz="8" w:space="0" w:color="1E7145"/>
              <w:right w:val="single" w:sz="8" w:space="0" w:color="1E7145"/>
            </w:tcBorders>
          </w:tcPr>
          <w:p>
            <w:r>
              <w:rPr>
                <w:rFonts w:ascii="맑은 고딕" w:hAnsi="맑은 고딕" w:eastAsia="맑은 고딕"/>
                <w:b/>
                <w:color w:val="1E7145"/>
                <w:sz w:val="23"/>
              </w:rPr>
              <w:t>✅ 여기까지 됐으면</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 화면에 </w:t>
            </w:r>
            <w:r>
              <w:rPr>
                <w:rFonts w:ascii="맑은 고딕" w:hAnsi="맑은 고딕" w:eastAsia="맑은 고딕"/>
                <w:b/>
                <w:sz w:val="22"/>
              </w:rPr>
              <w:t>방향키 4개짜리 레인</w:t>
            </w:r>
            <w:r>
              <w:rPr>
                <w:rFonts w:ascii="맑은 고딕" w:hAnsi="맑은 고딕" w:eastAsia="맑은 고딕"/>
                <w:b w:val="0"/>
                <w:sz w:val="22"/>
              </w:rPr>
              <w:t>을 만들었다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 레인 위로 </w:t>
            </w:r>
            <w:r>
              <w:rPr>
                <w:rFonts w:ascii="맑은 고딕" w:hAnsi="맑은 고딕" w:eastAsia="맑은 고딕"/>
                <w:b/>
                <w:sz w:val="22"/>
              </w:rPr>
              <w:t>노트가 위에서 아래로 떨어지는</w:t>
            </w:r>
            <w:r>
              <w:rPr>
                <w:rFonts w:ascii="맑은 고딕" w:hAnsi="맑은 고딕" w:eastAsia="맑은 고딕"/>
                <w:b w:val="0"/>
                <w:sz w:val="22"/>
              </w:rPr>
              <w:t xml:space="preserve"> 모습을 만들었다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 브라우저에서 노트가 흘러내리는 것을 </w:t>
            </w:r>
            <w:r>
              <w:rPr>
                <w:rFonts w:ascii="맑은 고딕" w:hAnsi="맑은 고딕" w:eastAsia="맑은 고딕"/>
                <w:b/>
                <w:sz w:val="22"/>
              </w:rPr>
              <w:t>눈으로 확인</w:t>
            </w:r>
            <w:r>
              <w:rPr>
                <w:rFonts w:ascii="맑은 고딕" w:hAnsi="맑은 고딕" w:eastAsia="맑은 고딕"/>
                <w:b w:val="0"/>
                <w:sz w:val="22"/>
              </w:rPr>
              <w:t>했다</w:t>
            </w:r>
          </w:p>
        </w:tc>
      </w:tr>
    </w:tbl>
    <w:tbl>
      <w:tblPr>
        <w:tblW w:type="auto" w:w="0"/>
        <w:tblLayout w:type="autofit"/>
        <w:tblLook w:firstColumn="1" w:firstRow="1" w:lastColumn="0" w:lastRow="0" w:noHBand="0" w:noVBand="1" w:val="04A0"/>
      </w:tblPr>
      <w:tblGrid>
        <w:gridCol w:w="9648"/>
      </w:tblGrid>
      <w:tr>
        <w:tc>
          <w:tcPr>
            <w:tcW w:type="dxa" w:w="9648"/>
            <w:shd w:val="clear" w:color="auto" w:fill="D6EFEF"/>
            <w:tcBorders>
              <w:top w:val="single" w:sz="8" w:space="0" w:color="0F6B6B"/>
              <w:left w:val="single" w:sz="8" w:space="0" w:color="0F6B6B"/>
              <w:bottom w:val="single" w:sz="8" w:space="0" w:color="0F6B6B"/>
              <w:right w:val="single" w:sz="8" w:space="0" w:color="0F6B6B"/>
            </w:tcBorders>
          </w:tcPr>
          <w:p>
            <w:r>
              <w:rPr>
                <w:rFonts w:ascii="맑은 고딕" w:hAnsi="맑은 고딕" w:eastAsia="맑은 고딕"/>
                <w:b/>
                <w:color w:val="0F6B6B"/>
                <w:sz w:val="23"/>
              </w:rPr>
              <w:t>📌 핵심 요약</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파일을 고치면 브라우저는 </w:t>
            </w:r>
            <w:r>
              <w:rPr>
                <w:rFonts w:ascii="맑은 고딕" w:hAnsi="맑은 고딕" w:eastAsia="맑은 고딕"/>
                <w:b/>
                <w:sz w:val="22"/>
              </w:rPr>
              <w:t>저절로 새로 그려진다</w:t>
            </w:r>
            <w:r>
              <w:rPr>
                <w:rFonts w:ascii="맑은 고딕" w:hAnsi="맑은 고딕" w:eastAsia="맑은 고딕"/>
                <w:b w:val="0"/>
                <w:sz w:val="22"/>
              </w:rPr>
              <w:t>(자동 새로고침).</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부탁은 "레인 4개 만들어줘" → "노트가 떨어지게 해줘" </w:t>
            </w:r>
            <w:r>
              <w:rPr>
                <w:rFonts w:ascii="맑은 고딕" w:hAnsi="맑은 고딕" w:eastAsia="맑은 고딕"/>
                <w:b/>
                <w:sz w:val="22"/>
              </w:rPr>
              <w:t>순서대로 한 걸음씩.</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지금은 </w:t>
            </w:r>
            <w:r>
              <w:rPr>
                <w:rFonts w:ascii="맑은 고딕" w:hAnsi="맑은 고딕" w:eastAsia="맑은 고딕"/>
                <w:b/>
                <w:sz w:val="22"/>
              </w:rPr>
              <w:t>보여주기까지만</w:t>
            </w:r>
            <w:r>
              <w:rPr>
                <w:rFonts w:ascii="맑은 고딕" w:hAnsi="맑은 고딕" w:eastAsia="맑은 고딕"/>
                <w:b w:val="0"/>
                <w:sz w:val="22"/>
              </w:rPr>
              <w:t>, 키로 맞추는 것은 다음 차시.</w:t>
            </w:r>
          </w:p>
        </w:tc>
      </w:tr>
    </w:tbl>
    <w:tbl>
      <w:tblPr>
        <w:tblW w:type="auto" w:w="0"/>
        <w:tblLayout w:type="autofit"/>
        <w:tblLook w:firstColumn="1" w:firstRow="1" w:lastColumn="0" w:lastRow="0" w:noHBand="0" w:noVBand="1" w:val="04A0"/>
      </w:tblPr>
      <w:tblGrid>
        <w:gridCol w:w="9648"/>
      </w:tblGrid>
      <w:tr>
        <w:tc>
          <w:tcPr>
            <w:tcW w:type="dxa" w:w="9648"/>
            <w:shd w:val="clear" w:color="auto" w:fill="EAE0F3"/>
            <w:tcBorders>
              <w:top w:val="single" w:sz="8" w:space="0" w:color="6A1B9A"/>
              <w:left w:val="single" w:sz="8" w:space="0" w:color="6A1B9A"/>
              <w:bottom w:val="single" w:sz="8" w:space="0" w:color="6A1B9A"/>
              <w:right w:val="single" w:sz="8" w:space="0" w:color="6A1B9A"/>
            </w:tcBorders>
          </w:tcPr>
          <w:p>
            <w:r>
              <w:rPr>
                <w:rFonts w:ascii="맑은 고딕" w:hAnsi="맑은 고딕" w:eastAsia="맑은 고딕"/>
                <w:b/>
                <w:color w:val="6A1B9A"/>
                <w:sz w:val="23"/>
              </w:rPr>
              <w:t>🤔 혼자 해보기</w:t>
            </w:r>
          </w:p>
          <w:p>
            <w:r>
              <w:rPr>
                <w:rFonts w:ascii="맑은 고딕" w:hAnsi="맑은 고딕" w:eastAsia="맑은 고딕"/>
                <w:b w:val="0"/>
                <w:sz w:val="22"/>
              </w:rPr>
              <w:t>Q. 지금 화면에서 방향키를 눌러도 아무 반응이 없는 이유는 무엇인가요?</w:t>
            </w:r>
          </w:p>
          <w:p>
            <w:r>
              <w:rPr>
                <w:rFonts w:ascii="맑은 고딕" w:hAnsi="맑은 고딕" w:eastAsia="맑은 고딕"/>
                <w:b w:val="0"/>
                <w:sz w:val="22"/>
              </w:rPr>
              <w:t>✍ ________________________________________________</w:t>
            </w:r>
          </w:p>
        </w:tc>
      </w:tr>
    </w:tbl>
    <w:tbl>
      <w:tblPr>
        <w:tblW w:type="auto" w:w="0"/>
        <w:tblLayout w:type="autofit"/>
        <w:tblLook w:firstColumn="1" w:firstRow="1" w:lastColumn="0" w:lastRow="0" w:noHBand="0" w:noVBand="1" w:val="04A0"/>
      </w:tblPr>
      <w:tblGrid>
        <w:gridCol w:w="9648"/>
      </w:tblGrid>
      <w:tr>
        <w:tc>
          <w:tcPr>
            <w:tcW w:type="dxa" w:w="9648"/>
            <w:shd w:val="clear" w:color="auto" w:fill="EDEDED"/>
            <w:tcBorders>
              <w:top w:val="single" w:sz="8" w:space="0" w:color="444444"/>
              <w:left w:val="single" w:sz="8" w:space="0" w:color="444444"/>
              <w:bottom w:val="single" w:sz="8" w:space="0" w:color="444444"/>
              <w:right w:val="single" w:sz="8" w:space="0" w:color="444444"/>
            </w:tcBorders>
          </w:tcPr>
          <w:p>
            <w:r>
              <w:rPr>
                <w:rFonts w:ascii="맑은 고딕" w:hAnsi="맑은 고딕" w:eastAsia="맑은 고딕"/>
                <w:b/>
                <w:color w:val="444444"/>
                <w:sz w:val="23"/>
              </w:rPr>
              <w:t>🔎 낱말 사전</w:t>
            </w:r>
          </w:p>
          <w:p>
            <w:pPr>
              <w:ind w:left="432"/>
            </w:pPr>
            <w:r>
              <w:rPr>
                <w:rFonts w:ascii="맑은 고딕" w:hAnsi="맑은 고딕" w:eastAsia="맑은 고딕"/>
                <w:sz w:val="22"/>
              </w:rPr>
              <w:t xml:space="preserve">•  </w:t>
            </w:r>
            <w:r>
              <w:rPr>
                <w:rFonts w:ascii="맑은 고딕" w:hAnsi="맑은 고딕" w:eastAsia="맑은 고딕"/>
                <w:b/>
                <w:sz w:val="22"/>
              </w:rPr>
              <w:t>레인</w:t>
            </w:r>
            <w:r>
              <w:rPr>
                <w:rFonts w:ascii="맑은 고딕" w:hAnsi="맑은 고딕" w:eastAsia="맑은 고딕"/>
                <w:b w:val="0"/>
                <w:sz w:val="22"/>
              </w:rPr>
              <w:t xml:space="preserve"> — 노트가 흘러내리는 세로줄. 이 게임은 4개(← ↓ ↑ →).</w:t>
            </w:r>
          </w:p>
          <w:p>
            <w:pPr>
              <w:ind w:left="432"/>
            </w:pPr>
            <w:r>
              <w:rPr>
                <w:rFonts w:ascii="맑은 고딕" w:hAnsi="맑은 고딕" w:eastAsia="맑은 고딕"/>
                <w:sz w:val="22"/>
              </w:rPr>
              <w:t xml:space="preserve">•  </w:t>
            </w:r>
            <w:r>
              <w:rPr>
                <w:rFonts w:ascii="맑은 고딕" w:hAnsi="맑은 고딕" w:eastAsia="맑은 고딕"/>
                <w:b/>
                <w:sz w:val="22"/>
              </w:rPr>
              <w:t>노트</w:t>
            </w:r>
            <w:r>
              <w:rPr>
                <w:rFonts w:ascii="맑은 고딕" w:hAnsi="맑은 고딕" w:eastAsia="맑은 고딕"/>
                <w:b w:val="0"/>
                <w:sz w:val="22"/>
              </w:rPr>
              <w:t xml:space="preserve"> — 레인을 타고 위에서 아래로 떨어지는 동그라미. 이걸 맞추는 게 리듬게임.</w:t>
            </w:r>
          </w:p>
          <w:p>
            <w:pPr>
              <w:ind w:left="432"/>
            </w:pPr>
            <w:r>
              <w:rPr>
                <w:rFonts w:ascii="맑은 고딕" w:hAnsi="맑은 고딕" w:eastAsia="맑은 고딕"/>
                <w:sz w:val="22"/>
              </w:rPr>
              <w:t xml:space="preserve">•  </w:t>
            </w:r>
            <w:r>
              <w:rPr>
                <w:rFonts w:ascii="맑은 고딕" w:hAnsi="맑은 고딕" w:eastAsia="맑은 고딕"/>
                <w:b/>
                <w:sz w:val="22"/>
              </w:rPr>
              <w:t>판정선</w:t>
            </w:r>
            <w:r>
              <w:rPr>
                <w:rFonts w:ascii="맑은 고딕" w:hAnsi="맑은 고딕" w:eastAsia="맑은 고딕"/>
                <w:b w:val="0"/>
                <w:sz w:val="22"/>
              </w:rPr>
              <w:t xml:space="preserve"> — 노트가 도착하는 화면 아래쪽 기준선. 다음 차시부터 여기서 키를 맞춥니다.</w:t>
            </w:r>
          </w:p>
          <w:p>
            <w:pPr>
              <w:ind w:left="432"/>
            </w:pPr>
            <w:r>
              <w:rPr>
                <w:rFonts w:ascii="맑은 고딕" w:hAnsi="맑은 고딕" w:eastAsia="맑은 고딕"/>
                <w:sz w:val="22"/>
              </w:rPr>
              <w:t xml:space="preserve">•  </w:t>
            </w:r>
            <w:r>
              <w:rPr>
                <w:rFonts w:ascii="맑은 고딕" w:hAnsi="맑은 고딕" w:eastAsia="맑은 고딕"/>
                <w:b/>
                <w:sz w:val="22"/>
              </w:rPr>
              <w:t>자동 새로고침</w:t>
            </w:r>
            <w:r>
              <w:rPr>
                <w:rFonts w:ascii="맑은 고딕" w:hAnsi="맑은 고딕" w:eastAsia="맑은 고딕"/>
                <w:b w:val="0"/>
                <w:sz w:val="22"/>
              </w:rPr>
              <w:t xml:space="preserve"> — 파일이 바뀌면 브라우저가 스스로 다시 그려주는 기능.</w:t>
            </w:r>
          </w:p>
        </w:tc>
      </w:tr>
    </w:tbl>
    <w:p>
      <w:pPr>
        <w:ind w:left="288"/>
      </w:pPr>
      <w:r>
        <w:rPr>
          <w:rFonts w:ascii="맑은 고딕" w:hAnsi="맑은 고딕" w:eastAsia="맑은 고딕"/>
          <w:b/>
          <w:color w:val="555555"/>
          <w:sz w:val="21"/>
        </w:rPr>
        <w:t>다음 차시 예고</w:t>
      </w:r>
      <w:r>
        <w:rPr>
          <w:rFonts w:ascii="맑은 고딕" w:hAnsi="맑은 고딕" w:eastAsia="맑은 고딕"/>
          <w:b w:val="0"/>
          <w:color w:val="555555"/>
          <w:sz w:val="21"/>
        </w:rPr>
        <w:t xml:space="preserve"> — 13차시에서는 드디어 </w:t>
      </w:r>
      <w:r>
        <w:rPr>
          <w:rFonts w:ascii="맑은 고딕" w:hAnsi="맑은 고딕" w:eastAsia="맑은 고딕"/>
          <w:b/>
          <w:color w:val="555555"/>
          <w:sz w:val="21"/>
        </w:rPr>
        <w:t>방향키를 눌러 노트를 맞히는</w:t>
      </w:r>
      <w:r>
        <w:rPr>
          <w:rFonts w:ascii="맑은 고딕" w:hAnsi="맑은 고딕" w:eastAsia="맑은 고딕"/>
          <w:b w:val="0"/>
          <w:color w:val="555555"/>
          <w:sz w:val="21"/>
        </w:rPr>
        <w:t xml:space="preserve"> 판정 기능을 만듭니다. 지금까지는 구경이었다면, 이제부터는 진짜로 "플레이"가 시작됩니다.</w:t>
      </w:r>
    </w:p>
    <w:p>
      <w:r>
        <w:br w:type="page"/>
      </w:r>
    </w:p>
    <w:p>
      <w:r>
        <w:rPr>
          <w:rFonts w:ascii="맑은 고딕" w:hAnsi="맑은 고딕" w:eastAsia="맑은 고딕"/>
          <w:b/>
          <w:color w:val="1F3864"/>
          <w:sz w:val="40"/>
        </w:rPr>
        <w:t>CHAPTER 13 · 키를 눌러 노트 치기</w:t>
      </w:r>
    </w:p>
    <w:tbl>
      <w:tblPr>
        <w:tblW w:type="auto" w:w="0"/>
        <w:tblLayout w:type="autofit"/>
        <w:tblLook w:firstColumn="1" w:firstRow="1" w:lastColumn="0" w:lastRow="0" w:noHBand="0" w:noVBand="1" w:val="04A0"/>
      </w:tblPr>
      <w:tblGrid>
        <w:gridCol w:w="9648"/>
      </w:tblGrid>
      <w:tr>
        <w:tc>
          <w:tcPr>
            <w:tcW w:type="dxa" w:w="9648"/>
            <w:shd w:val="clear" w:color="auto" w:fill="DDEBF7"/>
            <w:tcBorders>
              <w:top w:val="single" w:sz="8" w:space="0" w:color="1F4E79"/>
              <w:left w:val="single" w:sz="8" w:space="0" w:color="1F4E79"/>
              <w:bottom w:val="single" w:sz="8" w:space="0" w:color="1F4E79"/>
              <w:right w:val="single" w:sz="8" w:space="0" w:color="1F4E79"/>
            </w:tcBorders>
          </w:tcPr>
          <w:p>
            <w:r>
              <w:rPr>
                <w:rFonts w:ascii="맑은 고딕" w:hAnsi="맑은 고딕" w:eastAsia="맑은 고딕"/>
                <w:b/>
                <w:color w:val="1F4E79"/>
                <w:sz w:val="23"/>
              </w:rPr>
              <w:t>📓  이번 차시에 하는 일</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판정선에 온 노트를 </w:t>
            </w:r>
            <w:r>
              <w:rPr>
                <w:rFonts w:ascii="맑은 고딕" w:hAnsi="맑은 고딕" w:eastAsia="맑은 고딕"/>
                <w:b/>
                <w:sz w:val="22"/>
              </w:rPr>
              <w:t>방향키로 쳐서</w:t>
            </w:r>
            <w:r>
              <w:rPr>
                <w:rFonts w:ascii="맑은 고딕" w:hAnsi="맑은 고딕" w:eastAsia="맑은 고딕"/>
                <w:b w:val="0"/>
                <w:sz w:val="22"/>
              </w:rPr>
              <w:t xml:space="preserve"> 사라지게 만듭니다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얼마나 정확했는지 </w:t>
            </w:r>
            <w:r>
              <w:rPr>
                <w:rFonts w:ascii="맑은 고딕" w:hAnsi="맑은 고딕" w:eastAsia="맑은 고딕"/>
                <w:b/>
                <w:sz w:val="22"/>
              </w:rPr>
              <w:t>PERFECT / GREAT / GOOD / MISS</w:t>
            </w:r>
            <w:r>
              <w:rPr>
                <w:rFonts w:ascii="맑은 고딕" w:hAnsi="맑은 고딕" w:eastAsia="맑은 고딕"/>
                <w:b w:val="0"/>
                <w:sz w:val="22"/>
              </w:rPr>
              <w:t>로 화면에 보여줍니다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방향키를 안 누르고 지나치면 자동으로 </w:t>
            </w:r>
            <w:r>
              <w:rPr>
                <w:rFonts w:ascii="맑은 고딕" w:hAnsi="맑은 고딕" w:eastAsia="맑은 고딕"/>
                <w:b/>
                <w:sz w:val="22"/>
              </w:rPr>
              <w:t>MISS</w:t>
            </w:r>
            <w:r>
              <w:rPr>
                <w:rFonts w:ascii="맑은 고딕" w:hAnsi="맑은 고딕" w:eastAsia="맑은 고딕"/>
                <w:b w:val="0"/>
                <w:sz w:val="22"/>
              </w:rPr>
              <w:t>가 뜨는지 확인합니다</w:t>
            </w:r>
          </w:p>
        </w:tc>
      </w:tr>
    </w:tbl>
    <w:p>
      <w:pPr>
        <w:ind w:left="288"/>
      </w:pPr>
      <w:r>
        <w:rPr>
          <w:rFonts w:ascii="맑은 고딕" w:hAnsi="맑은 고딕" w:eastAsia="맑은 고딕"/>
          <w:b w:val="0"/>
          <w:color w:val="555555"/>
          <w:sz w:val="21"/>
        </w:rPr>
        <w:t>⏱️ 걸리는 시간: 약 30~40분 · 🧰 준비물: 12차시까지 만든 리듬게임 폴더, Claude Code</w:t>
      </w:r>
    </w:p>
    <w:p/>
    <w:p>
      <w:pPr>
        <w:pBdr>
          <w:bottom w:val="single" w:sz="6" w:space="2" w:color="C7D3E8"/>
        </w:pBdr>
      </w:pPr>
      <w:r>
        <w:rPr>
          <w:rFonts w:ascii="맑은 고딕" w:hAnsi="맑은 고딕" w:eastAsia="맑은 고딕"/>
          <w:b/>
          <w:color w:val="2E5496"/>
          <w:sz w:val="30"/>
        </w:rPr>
        <w:t>13.1 왜 이걸 하나요?</w:t>
      </w:r>
    </w:p>
    <w:p>
      <w:r>
        <w:rPr>
          <w:rFonts w:ascii="맑은 고딕" w:hAnsi="맑은 고딕" w:eastAsia="맑은 고딕"/>
          <w:b w:val="0"/>
          <w:sz w:val="22"/>
        </w:rPr>
        <w:t xml:space="preserve">12차시까지는 노트가 하늘에서 그냥 떨어지기만 했습니다. 방향키를 눌러도 아무 반응이 없었죠. 리듬게임의 재미는 사실 여기서부터 시작됩니다. </w:t>
      </w:r>
      <w:r>
        <w:rPr>
          <w:rFonts w:ascii="맑은 고딕" w:hAnsi="맑은 고딕" w:eastAsia="맑은 고딕"/>
          <w:b/>
          <w:sz w:val="22"/>
        </w:rPr>
        <w:t>"노트가 판정선을 지나가는 그 순간에 맞춰 키를 눌렀는가"</w:t>
      </w:r>
      <w:r>
        <w:rPr>
          <w:rFonts w:ascii="맑은 고딕" w:hAnsi="맑은 고딕" w:eastAsia="맑은 고딕"/>
          <w:b w:val="0"/>
          <w:sz w:val="22"/>
        </w:rPr>
        <w:t>를 컴퓨터가 재서 알려주는 것, 그 결과가 완벽(PERFECT)이냐 놓침(MISS)이냐로 갈리는 짜릿한 순간을 이번 차시에서 만듭니다.</w:t>
      </w:r>
    </w:p>
    <w:p>
      <w:r>
        <w:rPr>
          <w:rFonts w:ascii="맑은 고딕" w:hAnsi="맑은 고딕" w:eastAsia="맑은 고딕"/>
          <w:b w:val="0"/>
          <w:sz w:val="22"/>
        </w:rPr>
        <w:t>노래방 탬버린을 정박에 맞춰 치면 "짝!" 소리가 딱 맞고, 어긋나면 어색하죠. 이번에 만들 기능이 바로 그 "얼마나 딱 맞았는지" 재는 심판 역할입니다.</w:t>
      </w:r>
    </w:p>
    <w:p/>
    <w:p>
      <w:pPr>
        <w:pBdr>
          <w:bottom w:val="single" w:sz="6" w:space="2" w:color="C7D3E8"/>
        </w:pBdr>
      </w:pPr>
      <w:r>
        <w:rPr>
          <w:rFonts w:ascii="맑은 고딕" w:hAnsi="맑은 고딕" w:eastAsia="맑은 고딕"/>
          <w:b/>
          <w:color w:val="2E5496"/>
          <w:sz w:val="30"/>
        </w:rPr>
        <w:t>13.2 따라 하기</w:t>
      </w:r>
    </w:p>
    <w:p>
      <w:r>
        <w:rPr>
          <w:rFonts w:ascii="맑은 고딕" w:hAnsi="맑은 고딕" w:eastAsia="맑은 고딕"/>
          <w:b/>
          <w:color w:val="374A6B"/>
          <w:sz w:val="26"/>
        </w:rPr>
        <w:t>13.2.1 단계 ① 지금 상태를 다시 확인합니다</w:t>
      </w:r>
    </w:p>
    <w:p>
      <w:r>
        <w:rPr>
          <w:rFonts w:ascii="맑은 고딕" w:hAnsi="맑은 고딕" w:eastAsia="맑은 고딕"/>
          <w:b w:val="0"/>
          <w:sz w:val="22"/>
        </w:rPr>
        <w:t>12차시에서 만든 화면을 열어 봅니다. 노트가 판정선(화면 아래쪽 가로줄)을 그냥 통과해 사라지고, 방향키를 눌러도 아무 일이 안 일어나는 게 지금은 정상입니다.</w:t>
      </w:r>
    </w:p>
    <w:p>
      <w:pPr>
        <w:ind w:left="288"/>
      </w:pPr>
      <w:r>
        <w:rPr>
          <w:rFonts w:ascii="맑은 고딕" w:hAnsi="맑은 고딕" w:eastAsia="맑은 고딕"/>
          <w:b/>
          <w:color w:val="555555"/>
          <w:sz w:val="21"/>
        </w:rPr>
        <w:t>그림 13-1.  지금은 방향키를 눌러도 반응이 없는 화면</w:t>
      </w:r>
    </w:p>
    <w:p>
      <w:pPr>
        <w:ind w:left="288"/>
      </w:pPr>
      <w:r>
        <w:rPr>
          <w:rFonts w:ascii="맑은 고딕" w:hAnsi="맑은 고딕" w:eastAsia="맑은 고딕"/>
          <w:b w:val="0"/>
          <w:color w:val="555555"/>
          <w:sz w:val="21"/>
        </w:rPr>
        <w:t>*[캡처 예정(저자): 12차시 결과물 실행 화면. 노트가 판정선을 그냥 지나가는 순간.]*</w:t>
      </w:r>
    </w:p>
    <w:p>
      <w:r>
        <w:rPr>
          <w:rFonts w:ascii="맑은 고딕" w:hAnsi="맑은 고딕" w:eastAsia="맑은 고딕"/>
          <w:b/>
          <w:color w:val="374A6B"/>
          <w:sz w:val="26"/>
        </w:rPr>
        <w:t>13.2.2 단계 ② AI에게 "키를 누르면 노트가 반응하게" 부탁합니다</w:t>
      </w:r>
    </w:p>
    <w:p>
      <w:r>
        <w:rPr>
          <w:rFonts w:ascii="맑은 고딕" w:hAnsi="맑은 고딕" w:eastAsia="맑은 고딕"/>
          <w:b w:val="0"/>
          <w:sz w:val="22"/>
        </w:rPr>
        <w:t>Claude Code가 켜진 터미널에, 아래처럼 그대로 부탁합니다.</w:t>
      </w:r>
    </w:p>
    <w:tbl>
      <w:tblPr>
        <w:tblW w:type="auto" w:w="0"/>
        <w:tblLayout w:type="autofit"/>
        <w:tblLook w:firstColumn="1" w:firstRow="1" w:lastColumn="0" w:lastRow="0" w:noHBand="0" w:noVBand="1" w:val="04A0"/>
      </w:tblPr>
      <w:tblGrid>
        <w:gridCol w:w="9648"/>
      </w:tblGrid>
      <w:tr>
        <w:tc>
          <w:tcPr>
            <w:tcW w:type="dxa" w:w="9648"/>
            <w:shd w:val="clear" w:color="auto" w:fill="FFF7D6"/>
            <w:tcBorders>
              <w:top w:val="single" w:sz="8" w:space="0" w:color="7A5C00"/>
              <w:left w:val="single" w:sz="8" w:space="0" w:color="7A5C00"/>
              <w:bottom w:val="single" w:sz="8" w:space="0" w:color="7A5C00"/>
              <w:right w:val="single" w:sz="8" w:space="0" w:color="7A5C00"/>
            </w:tcBorders>
          </w:tcPr>
          <w:p>
            <w:r>
              <w:rPr>
                <w:rFonts w:ascii="맑은 고딕" w:hAnsi="맑은 고딕" w:eastAsia="맑은 고딕"/>
                <w:b/>
                <w:color w:val="7A5C00"/>
                <w:sz w:val="23"/>
              </w:rPr>
              <w:t>🗣️ 이대로 복사해서 붙여넣습니다 (AI에게 하는 말)</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지금 화면에서 노트가 판정선에 왔을 때 키보드의 화살표 방향키(← ↓ ↑ →)를 누르면</w:t>
                  </w:r>
                </w:p>
                <w:p>
                  <w:r>
                    <w:rPr>
                      <w:rFonts w:ascii="Consolas" w:hAnsi="Consolas" w:eastAsia="맑은 고딕"/>
                      <w:color w:val="333333"/>
                      <w:sz w:val="21"/>
                    </w:rPr>
                    <w:t>그 노트가 사라지도록 만들어줘.</w:t>
                  </w:r>
                </w:p>
                <w:p>
                  <w:r>
                    <w:rPr>
                      <w:rFonts w:ascii="Consolas" w:hAnsi="Consolas" w:eastAsia="맑은 고딕"/>
                      <w:color w:val="333333"/>
                      <w:sz w:val="21"/>
                    </w:rPr>
                  </w:r>
                </w:p>
                <w:p>
                  <w:r>
                    <w:rPr>
                      <w:rFonts w:ascii="Consolas" w:hAnsi="Consolas" w:eastAsia="맑은 고딕"/>
                      <w:color w:val="333333"/>
                      <w:sz w:val="21"/>
                    </w:rPr>
                    <w:t>- 방향키를 누른 순간과 노트가 판정선을 지나가는 순간이</w:t>
                  </w:r>
                </w:p>
                <w:p>
                  <w:r>
                    <w:rPr>
                      <w:rFonts w:ascii="Consolas" w:hAnsi="Consolas" w:eastAsia="맑은 고딕"/>
                      <w:color w:val="333333"/>
                      <w:sz w:val="21"/>
                    </w:rPr>
                    <w:t xml:space="preserve">  얼마나 가까운지 계산해서</w:t>
                  </w:r>
                </w:p>
                <w:p>
                  <w:r>
                    <w:rPr>
                      <w:rFonts w:ascii="Consolas" w:hAnsi="Consolas" w:eastAsia="맑은 고딕"/>
                      <w:color w:val="333333"/>
                      <w:sz w:val="21"/>
                    </w:rPr>
                    <w:t>- 아주 정확하면 "PERFECT"</w:t>
                  </w:r>
                </w:p>
                <w:p>
                  <w:r>
                    <w:rPr>
                      <w:rFonts w:ascii="Consolas" w:hAnsi="Consolas" w:eastAsia="맑은 고딕"/>
                      <w:color w:val="333333"/>
                      <w:sz w:val="21"/>
                    </w:rPr>
                    <w:t>- 조금 빠르거나 늦으면 "GREAT"</w:t>
                  </w:r>
                </w:p>
                <w:p>
                  <w:r>
                    <w:rPr>
                      <w:rFonts w:ascii="Consolas" w:hAnsi="Consolas" w:eastAsia="맑은 고딕"/>
                      <w:color w:val="333333"/>
                      <w:sz w:val="21"/>
                    </w:rPr>
                    <w:t>- 많이 빗나가면 "GOOD"</w:t>
                  </w:r>
                </w:p>
                <w:p>
                  <w:r>
                    <w:rPr>
                      <w:rFonts w:ascii="Consolas" w:hAnsi="Consolas" w:eastAsia="맑은 고딕"/>
                      <w:color w:val="333333"/>
                      <w:sz w:val="21"/>
                    </w:rPr>
                    <w:t>- 아예 못 맞추고 지나가면 "MISS"</w:t>
                  </w:r>
                </w:p>
                <w:p>
                  <w:r>
                    <w:rPr>
                      <w:rFonts w:ascii="Consolas" w:hAnsi="Consolas" w:eastAsia="맑은 고딕"/>
                      <w:color w:val="333333"/>
                      <w:sz w:val="21"/>
                    </w:rPr>
                    <w:t>라고 화면 가운데에 크게 글씨로 보여줘.</w:t>
                  </w:r>
                </w:p>
                <w:p>
                  <w:r>
                    <w:rPr>
                      <w:rFonts w:ascii="Consolas" w:hAnsi="Consolas" w:eastAsia="맑은 고딕"/>
                      <w:color w:val="333333"/>
                      <w:sz w:val="21"/>
                    </w:rPr>
                  </w:r>
                </w:p>
                <w:p>
                  <w:r>
                    <w:rPr>
                      <w:rFonts w:ascii="Consolas" w:hAnsi="Consolas" w:eastAsia="맑은 고딕"/>
                      <w:color w:val="333333"/>
                      <w:sz w:val="21"/>
                    </w:rPr>
                    <w:t>판정마다 색깔도 다르게 해줘. 예를 들면 PERFECT는 초록,</w:t>
                  </w:r>
                </w:p>
                <w:p>
                  <w:r>
                    <w:rPr>
                      <w:rFonts w:ascii="Consolas" w:hAnsi="Consolas" w:eastAsia="맑은 고딕"/>
                      <w:color w:val="333333"/>
                      <w:sz w:val="21"/>
                    </w:rPr>
                    <w:t>MISS는 빨간색처럼 한눈에 구분되게.</w:t>
                  </w:r>
                </w:p>
              </w:tc>
            </w:tr>
          </w:tbl>
          <w:p/>
        </w:tc>
      </w:tr>
    </w:tbl>
    <w:p>
      <w:r>
        <w:rPr>
          <w:rFonts w:ascii="맑은 고딕" w:hAnsi="맑은 고딕" w:eastAsia="맑은 고딕"/>
          <w:b w:val="0"/>
          <w:sz w:val="22"/>
        </w:rPr>
        <w:t>AI가 코드를 고치기 전에 "이렇게 해도 될까요?" 하고 물어봅니다. 괜찮으면 엔터로 승인합니다.</w:t>
      </w:r>
    </w:p>
    <w:p>
      <w:r>
        <w:rPr>
          <w:rFonts w:ascii="맑은 고딕" w:hAnsi="맑은 고딕" w:eastAsia="맑은 고딕"/>
          <w:b/>
          <w:color w:val="374A6B"/>
          <w:sz w:val="26"/>
        </w:rPr>
        <w:t>13.2.3 단계 ③ 브라우저를 새로고침해서 확인합니다</w:t>
      </w:r>
    </w:p>
    <w:p>
      <w:r>
        <w:rPr>
          <w:rFonts w:ascii="Consolas" w:hAnsi="Consolas" w:eastAsia="맑은 고딕"/>
          <w:b w:val="0"/>
          <w:color w:val="B03A00"/>
          <w:sz w:val="22"/>
        </w:rPr>
        <w:t>npx expo start --web</w:t>
      </w:r>
      <w:r>
        <w:rPr>
          <w:rFonts w:ascii="맑은 고딕" w:hAnsi="맑은 고딕" w:eastAsia="맑은 고딕"/>
          <w:b w:val="0"/>
          <w:sz w:val="22"/>
        </w:rPr>
        <w:t>이 계속 켜져 있다면 저장하는 순간 화면이 자동으로 바뀝니다. 안 바뀌면 브라우저에서 새로고침(F5)을 눌러 확인합니다.</w:t>
      </w:r>
    </w:p>
    <w:tbl>
      <w:tblPr>
        <w:tblW w:type="auto" w:w="0"/>
        <w:tblLayout w:type="autofit"/>
        <w:tblLook w:firstColumn="1" w:firstRow="1" w:lastColumn="0" w:lastRow="0" w:noHBand="0" w:noVBand="1" w:val="04A0"/>
      </w:tblPr>
      <w:tblGrid>
        <w:gridCol w:w="9648"/>
      </w:tblGrid>
      <w:tr>
        <w:tc>
          <w:tcPr>
            <w:tcW w:type="dxa" w:w="9648"/>
            <w:shd w:val="clear" w:color="auto" w:fill="FFF2CC"/>
            <w:tcBorders>
              <w:top w:val="single" w:sz="8" w:space="0" w:color="9C6500"/>
              <w:left w:val="single" w:sz="8" w:space="0" w:color="9C6500"/>
              <w:bottom w:val="single" w:sz="8" w:space="0" w:color="9C6500"/>
              <w:right w:val="single" w:sz="8" w:space="0" w:color="9C6500"/>
            </w:tcBorders>
          </w:tcPr>
          <w:p>
            <w:r>
              <w:rPr>
                <w:rFonts w:ascii="맑은 고딕" w:hAnsi="맑은 고딕" w:eastAsia="맑은 고딕"/>
                <w:b/>
                <w:color w:val="9C6500"/>
                <w:sz w:val="23"/>
              </w:rPr>
              <w:t>⚠️ 조심 — 방향키가 안 눌리면</w:t>
            </w:r>
          </w:p>
          <w:p>
            <w:r>
              <w:rPr>
                <w:rFonts w:ascii="맑은 고딕" w:hAnsi="맑은 고딕" w:eastAsia="맑은 고딕"/>
                <w:b w:val="0"/>
                <w:sz w:val="22"/>
              </w:rPr>
              <w:t xml:space="preserve">게임이 떠 있는 브라우저 화면 아무 데나 </w:t>
            </w:r>
            <w:r>
              <w:rPr>
                <w:rFonts w:ascii="맑은 고딕" w:hAnsi="맑은 고딕" w:eastAsia="맑은 고딕"/>
                <w:b/>
                <w:sz w:val="22"/>
              </w:rPr>
              <w:t>한 번 클릭</w:t>
            </w:r>
            <w:r>
              <w:rPr>
                <w:rFonts w:ascii="맑은 고딕" w:hAnsi="맑은 고딕" w:eastAsia="맑은 고딕"/>
                <w:b w:val="0"/>
                <w:sz w:val="22"/>
              </w:rPr>
              <w:t>해 둡니다. 커서가 터미널이나 다른 창에 가 있으면, 방향키를 눌러도 게임이 못 알아듣습니다.</w:t>
            </w:r>
          </w:p>
        </w:tc>
      </w:tr>
    </w:tbl>
    <w:p>
      <w:r>
        <w:rPr>
          <w:rFonts w:ascii="맑은 고딕" w:hAnsi="맑은 고딕" w:eastAsia="맑은 고딕"/>
          <w:b/>
          <w:color w:val="374A6B"/>
          <w:sz w:val="26"/>
        </w:rPr>
        <w:t>13.2.4 단계 ④ 방향키를 눌러 노트를 쳐봅니다</w:t>
      </w:r>
    </w:p>
    <w:p>
      <w:r>
        <w:rPr>
          <w:rFonts w:ascii="맑은 고딕" w:hAnsi="맑은 고딕" w:eastAsia="맑은 고딕"/>
          <w:b w:val="0"/>
          <w:sz w:val="22"/>
        </w:rPr>
        <w:t>노트가 판정선에 가까워질 때 같은 방향의 화살표 키(← ↓ ↑ →)를 눌러 봅니다. 처음엔 타이밍을 못 맞춰 이렇게 놓치기 쉽습니다.</w:t>
      </w:r>
    </w:p>
    <w:p>
      <w:pPr>
        <w:ind w:left="288"/>
      </w:pPr>
      <w:r>
        <w:rPr>
          <w:rFonts w:ascii="맑은 고딕" w:hAnsi="맑은 고딕" w:eastAsia="맑은 고딕"/>
          <w:b/>
          <w:color w:val="555555"/>
          <w:sz w:val="21"/>
        </w:rPr>
        <w:t>그림 13-2.  노트를 놓치면 화면 가운데에 빨갛게 MISS가 뜹니다</w:t>
      </w:r>
    </w:p>
    <w:p>
      <w:pPr>
        <w:ind w:left="288"/>
      </w:pPr>
      <w:r>
        <w:rPr>
          <w:rFonts w:ascii="맑은 고딕" w:hAnsi="맑은 고딕" w:eastAsia="맑은 고딕"/>
          <w:b w:val="0"/>
          <w:color w:val="555555"/>
          <w:sz w:val="21"/>
        </w:rPr>
        <w:t xml:space="preserve">아래쪽 가로줄이 </w:t>
      </w:r>
      <w:r>
        <w:rPr>
          <w:rFonts w:ascii="맑은 고딕" w:hAnsi="맑은 고딕" w:eastAsia="맑은 고딕"/>
          <w:b/>
          <w:color w:val="555555"/>
          <w:sz w:val="21"/>
        </w:rPr>
        <w:t>판정선</w:t>
      </w:r>
      <w:r>
        <w:rPr>
          <w:rFonts w:ascii="맑은 고딕" w:hAnsi="맑은 고딕" w:eastAsia="맑은 고딕"/>
          <w:b w:val="0"/>
          <w:color w:val="555555"/>
          <w:sz w:val="21"/>
        </w:rPr>
        <w:t>입니다. 그 줄 위에 겹쳐진 네모(← ↓ ↑ →)가 지금 눌러야 할 자리를 알려 줍니다.</w:t>
      </w:r>
    </w:p>
    <w:p>
      <w:pPr>
        <w:jc w:val="center"/>
      </w:pPr>
      <w:r>
        <w:drawing>
          <wp:inline xmlns:a="http://schemas.openxmlformats.org/drawingml/2006/main" xmlns:pic="http://schemas.openxmlformats.org/drawingml/2006/picture">
            <wp:extent cx="5486400" cy="3086100"/>
            <wp:docPr id="18" name="Picture 18"/>
            <wp:cNvGraphicFramePr>
              <a:graphicFrameLocks noChangeAspect="1"/>
            </wp:cNvGraphicFramePr>
            <a:graphic>
              <a:graphicData uri="http://schemas.openxmlformats.org/drawingml/2006/picture">
                <pic:pic>
                  <pic:nvPicPr>
                    <pic:cNvPr id="0" name="game_play2.png"/>
                    <pic:cNvPicPr/>
                  </pic:nvPicPr>
                  <pic:blipFill>
                    <a:blip r:embed="rId9"/>
                    <a:stretch>
                      <a:fillRect/>
                    </a:stretch>
                  </pic:blipFill>
                  <pic:spPr>
                    <a:xfrm>
                      <a:off x="0" y="0"/>
                      <a:ext cx="5486400" cy="3086100"/>
                    </a:xfrm>
                    <a:prstGeom prst="rect"/>
                  </pic:spPr>
                </pic:pic>
              </a:graphicData>
            </a:graphic>
          </wp:inline>
        </w:drawing>
      </w:r>
    </w:p>
    <w:p>
      <w:r>
        <w:rPr>
          <w:rFonts w:ascii="맑은 고딕" w:hAnsi="맑은 고딕" w:eastAsia="맑은 고딕"/>
          <w:b/>
          <w:color w:val="374A6B"/>
          <w:sz w:val="26"/>
        </w:rPr>
        <w:t>13.2.5 단계 ⑤ 이번엔 타이밍을 맞춰 다시 쳐봅니다</w:t>
      </w:r>
    </w:p>
    <w:p>
      <w:r>
        <w:rPr>
          <w:rFonts w:ascii="맑은 고딕" w:hAnsi="맑은 고딕" w:eastAsia="맑은 고딕"/>
          <w:b w:val="0"/>
          <w:sz w:val="22"/>
        </w:rPr>
        <w:t xml:space="preserve">노트가 판정선 위 네모와 정확히 겹치는 순간에 방향키를 눌러 확인합니다. 이번엔 초록색 </w:t>
      </w:r>
      <w:r>
        <w:rPr>
          <w:rFonts w:ascii="맑은 고딕" w:hAnsi="맑은 고딕" w:eastAsia="맑은 고딕"/>
          <w:b/>
          <w:sz w:val="22"/>
        </w:rPr>
        <w:t>PERFECT</w:t>
      </w:r>
      <w:r>
        <w:rPr>
          <w:rFonts w:ascii="맑은 고딕" w:hAnsi="맑은 고딕" w:eastAsia="맑은 고딕"/>
          <w:b w:val="0"/>
          <w:sz w:val="22"/>
        </w:rPr>
        <w:t xml:space="preserve">나 다른 색 </w:t>
      </w:r>
      <w:r>
        <w:rPr>
          <w:rFonts w:ascii="맑은 고딕" w:hAnsi="맑은 고딕" w:eastAsia="맑은 고딕"/>
          <w:b/>
          <w:sz w:val="22"/>
        </w:rPr>
        <w:t>GREAT/GOOD</w:t>
      </w:r>
      <w:r>
        <w:rPr>
          <w:rFonts w:ascii="맑은 고딕" w:hAnsi="맑은 고딕" w:eastAsia="맑은 고딕"/>
          <w:b w:val="0"/>
          <w:sz w:val="22"/>
        </w:rPr>
        <w:t>이 뜰 것입니다.</w:t>
      </w:r>
    </w:p>
    <w:p>
      <w:pPr>
        <w:ind w:left="288"/>
      </w:pPr>
      <w:r>
        <w:rPr>
          <w:rFonts w:ascii="맑은 고딕" w:hAnsi="맑은 고딕" w:eastAsia="맑은 고딕"/>
          <w:b/>
          <w:color w:val="555555"/>
          <w:sz w:val="21"/>
        </w:rPr>
        <w:t>그림 13-3.  잘 맞으면 초록색 PERFECT가 화면에 뜹니다</w:t>
      </w:r>
    </w:p>
    <w:p>
      <w:pPr>
        <w:ind w:left="288"/>
      </w:pPr>
      <w:r>
        <w:rPr>
          <w:rFonts w:ascii="맑은 고딕" w:hAnsi="맑은 고딕" w:eastAsia="맑은 고딕"/>
          <w:b w:val="0"/>
          <w:color w:val="555555"/>
          <w:sz w:val="21"/>
        </w:rPr>
        <w:t>*[캡처 예정(저자): 타이밍을 맞춰 PERFECT/GREAT 판정이 뜬 순간.]*</w:t>
      </w:r>
    </w:p>
    <w:p/>
    <w:tbl>
      <w:tblPr>
        <w:tblW w:type="auto" w:w="0"/>
        <w:tblLayout w:type="autofit"/>
        <w:tblLook w:firstColumn="1" w:firstRow="1" w:lastColumn="0" w:lastRow="0" w:noHBand="0" w:noVBand="1" w:val="04A0"/>
      </w:tblPr>
      <w:tblGrid>
        <w:gridCol w:w="9648"/>
      </w:tblGrid>
      <w:tr>
        <w:tc>
          <w:tcPr>
            <w:tcW w:type="dxa" w:w="9648"/>
            <w:shd w:val="clear" w:color="auto" w:fill="E2F0D9"/>
            <w:tcBorders>
              <w:top w:val="single" w:sz="8" w:space="0" w:color="2E7D32"/>
              <w:left w:val="single" w:sz="8" w:space="0" w:color="2E7D32"/>
              <w:bottom w:val="single" w:sz="8" w:space="0" w:color="2E7D32"/>
              <w:right w:val="single" w:sz="8" w:space="0" w:color="2E7D32"/>
            </w:tcBorders>
          </w:tcPr>
          <w:p>
            <w:r>
              <w:rPr>
                <w:rFonts w:ascii="맑은 고딕" w:hAnsi="맑은 고딕" w:eastAsia="맑은 고딕"/>
                <w:b/>
                <w:color w:val="2E7D32"/>
                <w:sz w:val="23"/>
              </w:rPr>
              <w:t>💡 이럴 땐 — 판정이 너무 빡빡하거나 헐렁하면</w:t>
            </w:r>
          </w:p>
          <w:p>
            <w:r>
              <w:rPr>
                <w:rFonts w:ascii="맑은 고딕" w:hAnsi="맑은 고딕" w:eastAsia="맑은 고딕"/>
                <w:b w:val="0"/>
                <w:sz w:val="22"/>
              </w:rPr>
              <w:t>"지금은 타이밍을 맞추기가 너무 힘들어. 판정을 좀 더 여유 있게(느슨하게) 해줘." 또는 반대로 "너무 쉽게 PERFECT가 떠. 좀 더 정확해야 PERFECT가 뜨게 해줘"처럼 말해 확인합니다. AI가 판정 폭을 알아서 조절해 줍니다.</w:t>
            </w:r>
          </w:p>
        </w:tc>
      </w:tr>
    </w:tbl>
    <w:tbl>
      <w:tblPr>
        <w:tblW w:type="auto" w:w="0"/>
        <w:tblLayout w:type="autofit"/>
        <w:tblLook w:firstColumn="1" w:firstRow="1" w:lastColumn="0" w:lastRow="0" w:noHBand="0" w:noVBand="1" w:val="04A0"/>
      </w:tblPr>
      <w:tblGrid>
        <w:gridCol w:w="9648"/>
      </w:tblGrid>
      <w:tr>
        <w:tc>
          <w:tcPr>
            <w:tcW w:type="dxa" w:w="9648"/>
            <w:shd w:val="clear" w:color="auto" w:fill="E2EFDA"/>
            <w:tcBorders>
              <w:top w:val="single" w:sz="8" w:space="0" w:color="1E7145"/>
              <w:left w:val="single" w:sz="8" w:space="0" w:color="1E7145"/>
              <w:bottom w:val="single" w:sz="8" w:space="0" w:color="1E7145"/>
              <w:right w:val="single" w:sz="8" w:space="0" w:color="1E7145"/>
            </w:tcBorders>
          </w:tcPr>
          <w:p>
            <w:r>
              <w:rPr>
                <w:rFonts w:ascii="맑은 고딕" w:hAnsi="맑은 고딕" w:eastAsia="맑은 고딕"/>
                <w:b/>
                <w:color w:val="1E7145"/>
                <w:sz w:val="23"/>
              </w:rPr>
              <w:t>✅ 여기까지 됐으면</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 방향키를 누르면 노트가 </w:t>
            </w:r>
            <w:r>
              <w:rPr>
                <w:rFonts w:ascii="맑은 고딕" w:hAnsi="맑은 고딕" w:eastAsia="맑은 고딕"/>
                <w:b/>
                <w:sz w:val="22"/>
              </w:rPr>
              <w:t>사라진다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 얼마나 정확했는지 </w:t>
            </w:r>
            <w:r>
              <w:rPr>
                <w:rFonts w:ascii="맑은 고딕" w:hAnsi="맑은 고딕" w:eastAsia="맑은 고딕"/>
                <w:b/>
                <w:sz w:val="22"/>
              </w:rPr>
              <w:t>PERFECT/GREAT/GOOD/MISS</w:t>
            </w:r>
            <w:r>
              <w:rPr>
                <w:rFonts w:ascii="맑은 고딕" w:hAnsi="맑은 고딕" w:eastAsia="맑은 고딕"/>
                <w:b w:val="0"/>
                <w:sz w:val="22"/>
              </w:rPr>
              <w:t>가 화면에 뜬다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 아예 안 누르고 지나치면 </w:t>
            </w:r>
            <w:r>
              <w:rPr>
                <w:rFonts w:ascii="맑은 고딕" w:hAnsi="맑은 고딕" w:eastAsia="맑은 고딕"/>
                <w:b/>
                <w:sz w:val="22"/>
              </w:rPr>
              <w:t>자동으로 MISS</w:t>
            </w:r>
            <w:r>
              <w:rPr>
                <w:rFonts w:ascii="맑은 고딕" w:hAnsi="맑은 고딕" w:eastAsia="맑은 고딕"/>
                <w:b w:val="0"/>
                <w:sz w:val="22"/>
              </w:rPr>
              <w:t>가 뜬다</w:t>
            </w:r>
          </w:p>
        </w:tc>
      </w:tr>
    </w:tbl>
    <w:tbl>
      <w:tblPr>
        <w:tblW w:type="auto" w:w="0"/>
        <w:tblLayout w:type="autofit"/>
        <w:tblLook w:firstColumn="1" w:firstRow="1" w:lastColumn="0" w:lastRow="0" w:noHBand="0" w:noVBand="1" w:val="04A0"/>
      </w:tblPr>
      <w:tblGrid>
        <w:gridCol w:w="9648"/>
      </w:tblGrid>
      <w:tr>
        <w:tc>
          <w:tcPr>
            <w:tcW w:type="dxa" w:w="9648"/>
            <w:shd w:val="clear" w:color="auto" w:fill="D6EFEF"/>
            <w:tcBorders>
              <w:top w:val="single" w:sz="8" w:space="0" w:color="0F6B6B"/>
              <w:left w:val="single" w:sz="8" w:space="0" w:color="0F6B6B"/>
              <w:bottom w:val="single" w:sz="8" w:space="0" w:color="0F6B6B"/>
              <w:right w:val="single" w:sz="8" w:space="0" w:color="0F6B6B"/>
            </w:tcBorders>
          </w:tcPr>
          <w:p>
            <w:r>
              <w:rPr>
                <w:rFonts w:ascii="맑은 고딕" w:hAnsi="맑은 고딕" w:eastAsia="맑은 고딕"/>
                <w:b/>
                <w:color w:val="0F6B6B"/>
                <w:sz w:val="23"/>
              </w:rPr>
              <w:t>📌 핵심 요약</w:t>
            </w:r>
          </w:p>
          <w:p>
            <w:pPr>
              <w:ind w:left="432"/>
            </w:pPr>
            <w:r>
              <w:rPr>
                <w:rFonts w:ascii="맑은 고딕" w:hAnsi="맑은 고딕" w:eastAsia="맑은 고딕"/>
                <w:sz w:val="22"/>
              </w:rPr>
              <w:t xml:space="preserve">•  </w:t>
            </w:r>
            <w:r>
              <w:rPr>
                <w:rFonts w:ascii="맑은 고딕" w:hAnsi="맑은 고딕" w:eastAsia="맑은 고딕"/>
                <w:b w:val="0"/>
                <w:sz w:val="22"/>
              </w:rPr>
              <w:t>AI에게 "판정선에서 키를 누르면 노트가 사라지고, 정확도에 따라 PERFECT/GREAT/GOOD/MISS를 보여줘"라고 부탁하면 됩니다.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방향키가 안 눌리면 </w:t>
            </w:r>
            <w:r>
              <w:rPr>
                <w:rFonts w:ascii="맑은 고딕" w:hAnsi="맑은 고딕" w:eastAsia="맑은 고딕"/>
                <w:b/>
                <w:sz w:val="22"/>
              </w:rPr>
              <w:t>게임 화면을 먼저 클릭</w:t>
            </w:r>
            <w:r>
              <w:rPr>
                <w:rFonts w:ascii="맑은 고딕" w:hAnsi="맑은 고딕" w:eastAsia="맑은 고딕"/>
                <w:b w:val="0"/>
                <w:sz w:val="22"/>
              </w:rPr>
              <w:t>해 포커스를 줘야 합니다.</w:t>
            </w:r>
          </w:p>
          <w:p>
            <w:pPr>
              <w:ind w:left="432"/>
            </w:pPr>
            <w:r>
              <w:rPr>
                <w:rFonts w:ascii="맑은 고딕" w:hAnsi="맑은 고딕" w:eastAsia="맑은 고딕"/>
                <w:sz w:val="22"/>
              </w:rPr>
              <w:t xml:space="preserve">•  </w:t>
            </w:r>
            <w:r>
              <w:rPr>
                <w:rFonts w:ascii="맑은 고딕" w:hAnsi="맑은 고딕" w:eastAsia="맑은 고딕"/>
                <w:b w:val="0"/>
                <w:sz w:val="22"/>
              </w:rPr>
              <w:t>판정이 너무 쉽거나 어려우면 프롬프트로 "여유 있게/정확하게"라고 다시 부탁하면 됩니다.</w:t>
            </w:r>
          </w:p>
        </w:tc>
      </w:tr>
    </w:tbl>
    <w:tbl>
      <w:tblPr>
        <w:tblW w:type="auto" w:w="0"/>
        <w:tblLayout w:type="autofit"/>
        <w:tblLook w:firstColumn="1" w:firstRow="1" w:lastColumn="0" w:lastRow="0" w:noHBand="0" w:noVBand="1" w:val="04A0"/>
      </w:tblPr>
      <w:tblGrid>
        <w:gridCol w:w="9648"/>
      </w:tblGrid>
      <w:tr>
        <w:tc>
          <w:tcPr>
            <w:tcW w:type="dxa" w:w="9648"/>
            <w:shd w:val="clear" w:color="auto" w:fill="EAE0F3"/>
            <w:tcBorders>
              <w:top w:val="single" w:sz="8" w:space="0" w:color="6A1B9A"/>
              <w:left w:val="single" w:sz="8" w:space="0" w:color="6A1B9A"/>
              <w:bottom w:val="single" w:sz="8" w:space="0" w:color="6A1B9A"/>
              <w:right w:val="single" w:sz="8" w:space="0" w:color="6A1B9A"/>
            </w:tcBorders>
          </w:tcPr>
          <w:p>
            <w:r>
              <w:rPr>
                <w:rFonts w:ascii="맑은 고딕" w:hAnsi="맑은 고딕" w:eastAsia="맑은 고딕"/>
                <w:b/>
                <w:color w:val="6A1B9A"/>
                <w:sz w:val="23"/>
              </w:rPr>
              <w:t>🤔 혼자 해보기</w:t>
            </w:r>
          </w:p>
          <w:p>
            <w:r>
              <w:rPr>
                <w:rFonts w:ascii="맑은 고딕" w:hAnsi="맑은 고딕" w:eastAsia="맑은 고딕"/>
                <w:b w:val="0"/>
                <w:sz w:val="22"/>
              </w:rPr>
              <w:t>Q. 노트를 판정선에서 놓치고 그냥 지나쳤을 때, 화면에는 무엇이 뜨나요?</w:t>
            </w:r>
          </w:p>
          <w:p>
            <w:r>
              <w:rPr>
                <w:rFonts w:ascii="맑은 고딕" w:hAnsi="맑은 고딕" w:eastAsia="맑은 고딕"/>
                <w:b w:val="0"/>
                <w:sz w:val="22"/>
              </w:rPr>
              <w:t>✍ ________________________________________________</w:t>
            </w:r>
          </w:p>
        </w:tc>
      </w:tr>
    </w:tbl>
    <w:tbl>
      <w:tblPr>
        <w:tblW w:type="auto" w:w="0"/>
        <w:tblLayout w:type="autofit"/>
        <w:tblLook w:firstColumn="1" w:firstRow="1" w:lastColumn="0" w:lastRow="0" w:noHBand="0" w:noVBand="1" w:val="04A0"/>
      </w:tblPr>
      <w:tblGrid>
        <w:gridCol w:w="9648"/>
      </w:tblGrid>
      <w:tr>
        <w:tc>
          <w:tcPr>
            <w:tcW w:type="dxa" w:w="9648"/>
            <w:shd w:val="clear" w:color="auto" w:fill="EDEDED"/>
            <w:tcBorders>
              <w:top w:val="single" w:sz="8" w:space="0" w:color="444444"/>
              <w:left w:val="single" w:sz="8" w:space="0" w:color="444444"/>
              <w:bottom w:val="single" w:sz="8" w:space="0" w:color="444444"/>
              <w:right w:val="single" w:sz="8" w:space="0" w:color="444444"/>
            </w:tcBorders>
          </w:tcPr>
          <w:p>
            <w:r>
              <w:rPr>
                <w:rFonts w:ascii="맑은 고딕" w:hAnsi="맑은 고딕" w:eastAsia="맑은 고딕"/>
                <w:b/>
                <w:color w:val="444444"/>
                <w:sz w:val="23"/>
              </w:rPr>
              <w:t>🔎 낱말 사전</w:t>
            </w:r>
          </w:p>
          <w:p>
            <w:pPr>
              <w:ind w:left="432"/>
            </w:pPr>
            <w:r>
              <w:rPr>
                <w:rFonts w:ascii="맑은 고딕" w:hAnsi="맑은 고딕" w:eastAsia="맑은 고딕"/>
                <w:sz w:val="22"/>
              </w:rPr>
              <w:t xml:space="preserve">•  </w:t>
            </w:r>
            <w:r>
              <w:rPr>
                <w:rFonts w:ascii="맑은 고딕" w:hAnsi="맑은 고딕" w:eastAsia="맑은 고딕"/>
                <w:b/>
                <w:sz w:val="22"/>
              </w:rPr>
              <w:t>판정선</w:t>
            </w:r>
            <w:r>
              <w:rPr>
                <w:rFonts w:ascii="맑은 고딕" w:hAnsi="맑은 고딕" w:eastAsia="맑은 고딕"/>
                <w:b w:val="0"/>
                <w:sz w:val="22"/>
              </w:rPr>
              <w:t xml:space="preserve"> — 화면 아래쪽에 그어진 줄. 노트가 이 줄을 지나갈 때 방향키를 눌러야 합니다.</w:t>
            </w:r>
          </w:p>
          <w:p>
            <w:pPr>
              <w:ind w:left="432"/>
            </w:pPr>
            <w:r>
              <w:rPr>
                <w:rFonts w:ascii="맑은 고딕" w:hAnsi="맑은 고딕" w:eastAsia="맑은 고딕"/>
                <w:sz w:val="22"/>
              </w:rPr>
              <w:t xml:space="preserve">•  </w:t>
            </w:r>
            <w:r>
              <w:rPr>
                <w:rFonts w:ascii="맑은 고딕" w:hAnsi="맑은 고딕" w:eastAsia="맑은 고딕"/>
                <w:b/>
                <w:sz w:val="22"/>
              </w:rPr>
              <w:t>판정</w:t>
            </w:r>
            <w:r>
              <w:rPr>
                <w:rFonts w:ascii="맑은 고딕" w:hAnsi="맑은 고딕" w:eastAsia="맑은 고딕"/>
                <w:b w:val="0"/>
                <w:sz w:val="22"/>
              </w:rPr>
              <w:t xml:space="preserve"> — 방향키를 누른 순간이 얼마나 정확했는지 매기는 점수 등급(PERFECT/GREAT/GOOD/MISS).</w:t>
            </w:r>
          </w:p>
          <w:p>
            <w:pPr>
              <w:ind w:left="432"/>
            </w:pPr>
            <w:r>
              <w:rPr>
                <w:rFonts w:ascii="맑은 고딕" w:hAnsi="맑은 고딕" w:eastAsia="맑은 고딕"/>
                <w:sz w:val="22"/>
              </w:rPr>
              <w:t xml:space="preserve">•  </w:t>
            </w:r>
            <w:r>
              <w:rPr>
                <w:rFonts w:ascii="맑은 고딕" w:hAnsi="맑은 고딕" w:eastAsia="맑은 고딕"/>
                <w:b/>
                <w:sz w:val="22"/>
              </w:rPr>
              <w:t>포커스</w:t>
            </w:r>
            <w:r>
              <w:rPr>
                <w:rFonts w:ascii="맑은 고딕" w:hAnsi="맑은 고딕" w:eastAsia="맑은 고딕"/>
                <w:b w:val="0"/>
                <w:sz w:val="22"/>
              </w:rPr>
              <w:t xml:space="preserve"> — 지금 키보드 입력을 받고 있는 창. 게임 화면을 클릭해야 방향키가 게임으로 전달됩니다.</w:t>
            </w:r>
          </w:p>
        </w:tc>
      </w:tr>
    </w:tbl>
    <w:p>
      <w:pPr>
        <w:ind w:left="288"/>
      </w:pPr>
      <w:r>
        <w:rPr>
          <w:rFonts w:ascii="맑은 고딕" w:hAnsi="맑은 고딕" w:eastAsia="맑은 고딕"/>
          <w:b/>
          <w:color w:val="555555"/>
          <w:sz w:val="21"/>
        </w:rPr>
        <w:t>다음 차시 예고</w:t>
      </w:r>
      <w:r>
        <w:rPr>
          <w:rFonts w:ascii="맑은 고딕" w:hAnsi="맑은 고딕" w:eastAsia="맑은 고딕"/>
          <w:b w:val="0"/>
          <w:color w:val="555555"/>
          <w:sz w:val="21"/>
        </w:rPr>
        <w:t xml:space="preserve"> — 14차시에서는 잘 맞출 때마다 </w:t>
      </w:r>
      <w:r>
        <w:rPr>
          <w:rFonts w:ascii="맑은 고딕" w:hAnsi="맑은 고딕" w:eastAsia="맑은 고딕"/>
          <w:b/>
          <w:color w:val="555555"/>
          <w:sz w:val="21"/>
        </w:rPr>
        <w:t>점수와 콤보(연속 성공 횟수)</w:t>
      </w:r>
      <w:r>
        <w:rPr>
          <w:rFonts w:ascii="맑은 고딕" w:hAnsi="맑은 고딕" w:eastAsia="맑은 고딕"/>
          <w:b w:val="0"/>
          <w:color w:val="555555"/>
          <w:sz w:val="21"/>
        </w:rPr>
        <w:t>가 쌓이고, 정확도와 등급까지 화면에 보이도록 만들어 봅니다.</w:t>
      </w:r>
    </w:p>
    <w:p>
      <w:r>
        <w:br w:type="page"/>
      </w:r>
    </w:p>
    <w:p>
      <w:r>
        <w:rPr>
          <w:rFonts w:ascii="맑은 고딕" w:hAnsi="맑은 고딕" w:eastAsia="맑은 고딕"/>
          <w:b/>
          <w:color w:val="1F3864"/>
          <w:sz w:val="40"/>
        </w:rPr>
        <w:t>CHAPTER 14 · 점수·콤보 보여주기</w:t>
      </w:r>
    </w:p>
    <w:tbl>
      <w:tblPr>
        <w:tblW w:type="auto" w:w="0"/>
        <w:tblLayout w:type="autofit"/>
        <w:tblLook w:firstColumn="1" w:firstRow="1" w:lastColumn="0" w:lastRow="0" w:noHBand="0" w:noVBand="1" w:val="04A0"/>
      </w:tblPr>
      <w:tblGrid>
        <w:gridCol w:w="9648"/>
      </w:tblGrid>
      <w:tr>
        <w:tc>
          <w:tcPr>
            <w:tcW w:type="dxa" w:w="9648"/>
            <w:shd w:val="clear" w:color="auto" w:fill="DDEBF7"/>
            <w:tcBorders>
              <w:top w:val="single" w:sz="8" w:space="0" w:color="1F4E79"/>
              <w:left w:val="single" w:sz="8" w:space="0" w:color="1F4E79"/>
              <w:bottom w:val="single" w:sz="8" w:space="0" w:color="1F4E79"/>
              <w:right w:val="single" w:sz="8" w:space="0" w:color="1F4E79"/>
            </w:tcBorders>
          </w:tcPr>
          <w:p>
            <w:r>
              <w:rPr>
                <w:rFonts w:ascii="맑은 고딕" w:hAnsi="맑은 고딕" w:eastAsia="맑은 고딕"/>
                <w:b/>
                <w:color w:val="1F4E79"/>
                <w:sz w:val="23"/>
              </w:rPr>
              <w:t>📓  이번 차시에 하는 일</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노트를 잘 맞출 때마다 </w:t>
            </w:r>
            <w:r>
              <w:rPr>
                <w:rFonts w:ascii="맑은 고딕" w:hAnsi="맑은 고딕" w:eastAsia="맑은 고딕"/>
                <w:b/>
                <w:sz w:val="22"/>
              </w:rPr>
              <w:t>점수(SCORE)</w:t>
            </w:r>
            <w:r>
              <w:rPr>
                <w:rFonts w:ascii="맑은 고딕" w:hAnsi="맑은 고딕" w:eastAsia="맑은 고딕"/>
                <w:b w:val="0"/>
                <w:sz w:val="22"/>
              </w:rPr>
              <w:t>가 올라가게 합니다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연속으로 잘 맞추면 </w:t>
            </w:r>
            <w:r>
              <w:rPr>
                <w:rFonts w:ascii="맑은 고딕" w:hAnsi="맑은 고딕" w:eastAsia="맑은 고딕"/>
                <w:b/>
                <w:sz w:val="22"/>
              </w:rPr>
              <w:t>콤보(COMBO, 연속 성공 횟수)</w:t>
            </w:r>
            <w:r>
              <w:rPr>
                <w:rFonts w:ascii="맑은 고딕" w:hAnsi="맑은 고딕" w:eastAsia="맑은 고딕"/>
                <w:b w:val="0"/>
                <w:sz w:val="22"/>
              </w:rPr>
              <w:t>가 쌓이게 합니다</w:t>
            </w:r>
          </w:p>
          <w:p>
            <w:pPr>
              <w:ind w:left="432"/>
            </w:pPr>
            <w:r>
              <w:rPr>
                <w:rFonts w:ascii="맑은 고딕" w:hAnsi="맑은 고딕" w:eastAsia="맑은 고딕"/>
                <w:sz w:val="22"/>
              </w:rPr>
              <w:t xml:space="preserve">•  </w:t>
            </w:r>
            <w:r>
              <w:rPr>
                <w:rFonts w:ascii="맑은 고딕" w:hAnsi="맑은 고딕" w:eastAsia="맑은 고딕"/>
                <w:b/>
                <w:sz w:val="22"/>
              </w:rPr>
              <w:t>정확도(%)</w:t>
            </w:r>
            <w:r>
              <w:rPr>
                <w:rFonts w:ascii="맑은 고딕" w:hAnsi="맑은 고딕" w:eastAsia="맑은 고딕"/>
                <w:b w:val="0"/>
                <w:sz w:val="22"/>
              </w:rPr>
              <w:t xml:space="preserve">와 </w:t>
            </w:r>
            <w:r>
              <w:rPr>
                <w:rFonts w:ascii="맑은 고딕" w:hAnsi="맑은 고딕" w:eastAsia="맑은 고딕"/>
                <w:b/>
                <w:sz w:val="22"/>
              </w:rPr>
              <w:t>등급</w:t>
            </w:r>
            <w:r>
              <w:rPr>
                <w:rFonts w:ascii="맑은 고딕" w:hAnsi="맑은 고딕" w:eastAsia="맑은 고딕"/>
                <w:b w:val="0"/>
                <w:sz w:val="22"/>
              </w:rPr>
              <w:t>도 화면에 보이게 합니다</w:t>
            </w:r>
          </w:p>
        </w:tc>
      </w:tr>
    </w:tbl>
    <w:p>
      <w:pPr>
        <w:ind w:left="288"/>
      </w:pPr>
      <w:r>
        <w:rPr>
          <w:rFonts w:ascii="맑은 고딕" w:hAnsi="맑은 고딕" w:eastAsia="맑은 고딕"/>
          <w:b w:val="0"/>
          <w:color w:val="555555"/>
          <w:sz w:val="21"/>
        </w:rPr>
        <w:t>⏱️ 걸리는 시간: 약 25~35분 · 🧰 준비물: 13차시까지 만든 리듬게임 폴더, Claude Code</w:t>
      </w:r>
    </w:p>
    <w:p/>
    <w:p>
      <w:pPr>
        <w:pBdr>
          <w:bottom w:val="single" w:sz="6" w:space="2" w:color="C7D3E8"/>
        </w:pBdr>
      </w:pPr>
      <w:r>
        <w:rPr>
          <w:rFonts w:ascii="맑은 고딕" w:hAnsi="맑은 고딕" w:eastAsia="맑은 고딕"/>
          <w:b/>
          <w:color w:val="2E5496"/>
          <w:sz w:val="30"/>
        </w:rPr>
        <w:t>14.1 왜 이걸 하나요?</w:t>
      </w:r>
    </w:p>
    <w:p>
      <w:r>
        <w:rPr>
          <w:rFonts w:ascii="맑은 고딕" w:hAnsi="맑은 고딕" w:eastAsia="맑은 고딕"/>
          <w:b w:val="0"/>
          <w:sz w:val="22"/>
        </w:rPr>
        <w:t xml:space="preserve">13차시에서 판정(PERFECT/GREAT/GOOD/MISS)까지 만들었지만, 잘 쳤는지 못 쳤는지 결과가 쌓이지 않고 사라집니다. 점수판은 늘 0에 멈춰 있죠. 이번엔 잘할 때마다 숫자가 쭉쭉 올라가는 </w:t>
      </w:r>
      <w:r>
        <w:rPr>
          <w:rFonts w:ascii="맑은 고딕" w:hAnsi="맑은 고딕" w:eastAsia="맑은 고딕"/>
          <w:b/>
          <w:sz w:val="22"/>
        </w:rPr>
        <w:t>성취감</w:t>
      </w:r>
      <w:r>
        <w:rPr>
          <w:rFonts w:ascii="맑은 고딕" w:hAnsi="맑은 고딕" w:eastAsia="맑은 고딕"/>
          <w:b w:val="0"/>
          <w:sz w:val="22"/>
        </w:rPr>
        <w:t>을 더합니다. 점수·콤보는 리듬게임의 "실력 계기판"입니다. 숫자가 오르는 걸 보는 순간, 게임이 진짜 게임처럼 느껴집니다.</w:t>
      </w:r>
    </w:p>
    <w:p/>
    <w:p>
      <w:pPr>
        <w:pBdr>
          <w:bottom w:val="single" w:sz="6" w:space="2" w:color="C7D3E8"/>
        </w:pBdr>
      </w:pPr>
      <w:r>
        <w:rPr>
          <w:rFonts w:ascii="맑은 고딕" w:hAnsi="맑은 고딕" w:eastAsia="맑은 고딕"/>
          <w:b/>
          <w:color w:val="2E5496"/>
          <w:sz w:val="30"/>
        </w:rPr>
        <w:t>14.2 따라 하기</w:t>
      </w:r>
    </w:p>
    <w:p>
      <w:r>
        <w:rPr>
          <w:rFonts w:ascii="맑은 고딕" w:hAnsi="맑은 고딕" w:eastAsia="맑은 고딕"/>
          <w:b/>
          <w:color w:val="374A6B"/>
          <w:sz w:val="26"/>
        </w:rPr>
        <w:t>14.2.1 단계 ① 지금 상태를 다시 확인합니다</w:t>
      </w:r>
    </w:p>
    <w:p>
      <w:r>
        <w:rPr>
          <w:rFonts w:ascii="맑은 고딕" w:hAnsi="맑은 고딕" w:eastAsia="맑은 고딕"/>
          <w:b w:val="0"/>
          <w:sz w:val="22"/>
        </w:rPr>
        <w:t xml:space="preserve">지금 화면 오른쪽 위 점수판을 보면, 아무리 노트를 잘 쳐도 </w:t>
      </w:r>
      <w:r>
        <w:rPr>
          <w:rFonts w:ascii="맑은 고딕" w:hAnsi="맑은 고딕" w:eastAsia="맑은 고딕"/>
          <w:b/>
          <w:sz w:val="22"/>
        </w:rPr>
        <w:t>SCORE와 COMBO가 그대로 0</w:t>
      </w:r>
      <w:r>
        <w:rPr>
          <w:rFonts w:ascii="맑은 고딕" w:hAnsi="맑은 고딕" w:eastAsia="맑은 고딕"/>
          <w:b w:val="0"/>
          <w:sz w:val="22"/>
        </w:rPr>
        <w:t>에 머물러 있습니다.</w:t>
      </w:r>
    </w:p>
    <w:p>
      <w:pPr>
        <w:ind w:left="288"/>
      </w:pPr>
      <w:r>
        <w:rPr>
          <w:rFonts w:ascii="맑은 고딕" w:hAnsi="맑은 고딕" w:eastAsia="맑은 고딕"/>
          <w:b/>
          <w:color w:val="555555"/>
          <w:sz w:val="21"/>
        </w:rPr>
        <w:t>그림 14-1.  아직 점수가 0에 머물러 있는 화면</w:t>
      </w:r>
    </w:p>
    <w:p>
      <w:pPr>
        <w:ind w:left="288"/>
      </w:pPr>
      <w:r>
        <w:rPr>
          <w:rFonts w:ascii="맑은 고딕" w:hAnsi="맑은 고딕" w:eastAsia="맑은 고딕"/>
          <w:b w:val="0"/>
          <w:color w:val="555555"/>
          <w:sz w:val="21"/>
        </w:rPr>
        <w:t>*[캡처 예정(저자): 13차시 결과물에서 노트를 쳐도 SCORE/COMBO가 안 오르는 화면.]*</w:t>
      </w:r>
    </w:p>
    <w:p>
      <w:r>
        <w:rPr>
          <w:rFonts w:ascii="맑은 고딕" w:hAnsi="맑은 고딕" w:eastAsia="맑은 고딕"/>
          <w:b/>
          <w:color w:val="374A6B"/>
          <w:sz w:val="26"/>
        </w:rPr>
        <w:t>14.2.2 단계 ② AI에게 "점수와 콤보를 쌓아 달라"고 부탁합니다</w:t>
      </w:r>
    </w:p>
    <w:tbl>
      <w:tblPr>
        <w:tblW w:type="auto" w:w="0"/>
        <w:tblLayout w:type="autofit"/>
        <w:tblLook w:firstColumn="1" w:firstRow="1" w:lastColumn="0" w:lastRow="0" w:noHBand="0" w:noVBand="1" w:val="04A0"/>
      </w:tblPr>
      <w:tblGrid>
        <w:gridCol w:w="9648"/>
      </w:tblGrid>
      <w:tr>
        <w:tc>
          <w:tcPr>
            <w:tcW w:type="dxa" w:w="9648"/>
            <w:shd w:val="clear" w:color="auto" w:fill="FFF7D6"/>
            <w:tcBorders>
              <w:top w:val="single" w:sz="8" w:space="0" w:color="7A5C00"/>
              <w:left w:val="single" w:sz="8" w:space="0" w:color="7A5C00"/>
              <w:bottom w:val="single" w:sz="8" w:space="0" w:color="7A5C00"/>
              <w:right w:val="single" w:sz="8" w:space="0" w:color="7A5C00"/>
            </w:tcBorders>
          </w:tcPr>
          <w:p>
            <w:r>
              <w:rPr>
                <w:rFonts w:ascii="맑은 고딕" w:hAnsi="맑은 고딕" w:eastAsia="맑은 고딕"/>
                <w:b/>
                <w:color w:val="7A5C00"/>
                <w:sz w:val="23"/>
              </w:rPr>
              <w:t>🗣️ 이대로 복사해서 붙여넣습니다 (AI에게 하는 말)</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노트를 PERFECT나 GREAT, GOOD으로 맞출 때마다</w:t>
                  </w:r>
                </w:p>
                <w:p>
                  <w:r>
                    <w:rPr>
                      <w:rFonts w:ascii="Consolas" w:hAnsi="Consolas" w:eastAsia="맑은 고딕"/>
                      <w:color w:val="333333"/>
                      <w:sz w:val="21"/>
                    </w:rPr>
                    <w:t>점수(SCORE)가 올라가게 해줘. PERFECT가 가장 점수를</w:t>
                  </w:r>
                </w:p>
                <w:p>
                  <w:r>
                    <w:rPr>
                      <w:rFonts w:ascii="Consolas" w:hAnsi="Consolas" w:eastAsia="맑은 고딕"/>
                      <w:color w:val="333333"/>
                      <w:sz w:val="21"/>
                    </w:rPr>
                    <w:t>많이 주면 좋겠어.</w:t>
                  </w:r>
                </w:p>
                <w:p>
                  <w:r>
                    <w:rPr>
                      <w:rFonts w:ascii="Consolas" w:hAnsi="Consolas" w:eastAsia="맑은 고딕"/>
                      <w:color w:val="333333"/>
                      <w:sz w:val="21"/>
                    </w:rPr>
                  </w:r>
                </w:p>
                <w:p>
                  <w:r>
                    <w:rPr>
                      <w:rFonts w:ascii="Consolas" w:hAnsi="Consolas" w:eastAsia="맑은 고딕"/>
                      <w:color w:val="333333"/>
                      <w:sz w:val="21"/>
                    </w:rPr>
                    <w:t>그리고 콤보(COMBO, 연속으로 성공한 횟수)도 만들어줘.</w:t>
                  </w:r>
                </w:p>
                <w:p>
                  <w:r>
                    <w:rPr>
                      <w:rFonts w:ascii="Consolas" w:hAnsi="Consolas" w:eastAsia="맑은 고딕"/>
                      <w:color w:val="333333"/>
                      <w:sz w:val="21"/>
                    </w:rPr>
                    <w:t>잘 맞출 때마다 콤보가 1씩 늘어나고, MISS가 나오면</w:t>
                  </w:r>
                </w:p>
                <w:p>
                  <w:r>
                    <w:rPr>
                      <w:rFonts w:ascii="Consolas" w:hAnsi="Consolas" w:eastAsia="맑은 고딕"/>
                      <w:color w:val="333333"/>
                      <w:sz w:val="21"/>
                    </w:rPr>
                    <w:t>콤보가 다시 0으로 끊기게 해줘.</w:t>
                  </w:r>
                </w:p>
                <w:p>
                  <w:r>
                    <w:rPr>
                      <w:rFonts w:ascii="Consolas" w:hAnsi="Consolas" w:eastAsia="맑은 고딕"/>
                      <w:color w:val="333333"/>
                      <w:sz w:val="21"/>
                    </w:rPr>
                  </w:r>
                </w:p>
                <w:p>
                  <w:r>
                    <w:rPr>
                      <w:rFonts w:ascii="Consolas" w:hAnsi="Consolas" w:eastAsia="맑은 고딕"/>
                      <w:color w:val="333333"/>
                      <w:sz w:val="21"/>
                    </w:rPr>
                    <w:t>화면 오른쪽 위에 지금까지 모은 점수와, 지금 이어지고</w:t>
                  </w:r>
                </w:p>
                <w:p>
                  <w:r>
                    <w:rPr>
                      <w:rFonts w:ascii="Consolas" w:hAnsi="Consolas" w:eastAsia="맑은 고딕"/>
                      <w:color w:val="333333"/>
                      <w:sz w:val="21"/>
                    </w:rPr>
                    <w:t>있는 콤보 숫자를 크고 잘 보이게 보여줘. 그리고 지금까지</w:t>
                  </w:r>
                </w:p>
                <w:p>
                  <w:r>
                    <w:rPr>
                      <w:rFonts w:ascii="Consolas" w:hAnsi="Consolas" w:eastAsia="맑은 고딕"/>
                      <w:color w:val="333333"/>
                      <w:sz w:val="21"/>
                    </w:rPr>
                    <w:t>얼마나 정확하게 쳤는지 정확도(%)와 등급(예: S, A, B…)도</w:t>
                  </w:r>
                </w:p>
                <w:p>
                  <w:r>
                    <w:rPr>
                      <w:rFonts w:ascii="Consolas" w:hAnsi="Consolas" w:eastAsia="맑은 고딕"/>
                      <w:color w:val="333333"/>
                      <w:sz w:val="21"/>
                    </w:rPr>
                    <w:t>같이 보여줘.</w:t>
                  </w:r>
                </w:p>
              </w:tc>
            </w:tr>
          </w:tbl>
          <w:p/>
        </w:tc>
      </w:tr>
    </w:tbl>
    <w:p>
      <w:r>
        <w:rPr>
          <w:rFonts w:ascii="맑은 고딕" w:hAnsi="맑은 고딕" w:eastAsia="맑은 고딕"/>
          <w:b w:val="0"/>
          <w:sz w:val="22"/>
        </w:rPr>
        <w:t>AI가 "이렇게 해도 될까요?"라고 물으면 엔터로 승인합니다.</w:t>
      </w:r>
    </w:p>
    <w:p>
      <w:r>
        <w:rPr>
          <w:rFonts w:ascii="맑은 고딕" w:hAnsi="맑은 고딕" w:eastAsia="맑은 고딕"/>
          <w:b/>
          <w:color w:val="374A6B"/>
          <w:sz w:val="26"/>
        </w:rPr>
        <w:t>14.2.3 단계 ③ 게임을 플레이하며 확인합니다</w:t>
      </w:r>
    </w:p>
    <w:p>
      <w:r>
        <w:rPr>
          <w:rFonts w:ascii="맑은 고딕" w:hAnsi="맑은 고딕" w:eastAsia="맑은 고딕"/>
          <w:b w:val="0"/>
          <w:sz w:val="22"/>
        </w:rPr>
        <w:t>브라우저를 새로고침하고, 노트를 몇 개 쳐 봅니다. 잘 맞으면 점수가 오르고, 콤보 숫자도 같이 올라가는지 확인합니다. 중간에 하나를 놓치면 콤보만 0으로 끊기고, 이미 모은 점수는 그대로 남습니다.</w:t>
      </w:r>
    </w:p>
    <w:p>
      <w:pPr>
        <w:ind w:left="288"/>
      </w:pPr>
      <w:r>
        <w:rPr>
          <w:rFonts w:ascii="맑은 고딕" w:hAnsi="맑은 고딕" w:eastAsia="맑은 고딕"/>
          <w:b/>
          <w:color w:val="555555"/>
          <w:sz w:val="21"/>
        </w:rPr>
        <w:t>그림 14-2.  점수는 1,000점까지 올랐지만, 방금 하나를 놓쳐 콤보가 0으로 끊긴 화면</w:t>
      </w:r>
    </w:p>
    <w:p>
      <w:pPr>
        <w:ind w:left="288"/>
      </w:pPr>
      <w:r>
        <w:rPr>
          <w:rFonts w:ascii="맑은 고딕" w:hAnsi="맑은 고딕" w:eastAsia="맑은 고딕"/>
          <w:b w:val="0"/>
          <w:color w:val="555555"/>
          <w:sz w:val="21"/>
        </w:rPr>
        <w:t xml:space="preserve">오른쪽 위 </w:t>
      </w:r>
      <w:r>
        <w:rPr>
          <w:rFonts w:ascii="맑은 고딕" w:hAnsi="맑은 고딕" w:eastAsia="맑은 고딕"/>
          <w:b/>
          <w:color w:val="555555"/>
          <w:sz w:val="21"/>
        </w:rPr>
        <w:t>SCORE</w:t>
      </w:r>
      <w:r>
        <w:rPr>
          <w:rFonts w:ascii="맑은 고딕" w:hAnsi="맑은 고딕" w:eastAsia="맑은 고딕"/>
          <w:b w:val="0"/>
          <w:color w:val="555555"/>
          <w:sz w:val="21"/>
        </w:rPr>
        <w:t xml:space="preserve">와 </w:t>
      </w:r>
      <w:r>
        <w:rPr>
          <w:rFonts w:ascii="맑은 고딕" w:hAnsi="맑은 고딕" w:eastAsia="맑은 고딕"/>
          <w:b/>
          <w:color w:val="555555"/>
          <w:sz w:val="21"/>
        </w:rPr>
        <w:t>COMBO</w:t>
      </w:r>
      <w:r>
        <w:rPr>
          <w:rFonts w:ascii="맑은 고딕" w:hAnsi="맑은 고딕" w:eastAsia="맑은 고딕"/>
          <w:b w:val="0"/>
          <w:color w:val="555555"/>
          <w:sz w:val="21"/>
        </w:rPr>
        <w:t xml:space="preserve">, 왼쪽의 </w:t>
      </w:r>
      <w:r>
        <w:rPr>
          <w:rFonts w:ascii="맑은 고딕" w:hAnsi="맑은 고딕" w:eastAsia="맑은 고딕"/>
          <w:b/>
          <w:color w:val="555555"/>
          <w:sz w:val="21"/>
        </w:rPr>
        <w:t>ACCURACY(정확도)</w:t>
      </w:r>
      <w:r>
        <w:rPr>
          <w:rFonts w:ascii="맑은 고딕" w:hAnsi="맑은 고딕" w:eastAsia="맑은 고딕"/>
          <w:b w:val="0"/>
          <w:color w:val="555555"/>
          <w:sz w:val="21"/>
        </w:rPr>
        <w:t xml:space="preserve">와 </w:t>
      </w:r>
      <w:r>
        <w:rPr>
          <w:rFonts w:ascii="맑은 고딕" w:hAnsi="맑은 고딕" w:eastAsia="맑은 고딕"/>
          <w:b/>
          <w:color w:val="555555"/>
          <w:sz w:val="21"/>
        </w:rPr>
        <w:t>GRADE(등급)</w:t>
      </w:r>
      <w:r>
        <w:rPr>
          <w:rFonts w:ascii="맑은 고딕" w:hAnsi="맑은 고딕" w:eastAsia="맑은 고딕"/>
          <w:b w:val="0"/>
          <w:color w:val="555555"/>
          <w:sz w:val="21"/>
        </w:rPr>
        <w:t>를 함께 볼 수 있습니다.</w:t>
      </w:r>
    </w:p>
    <w:p>
      <w:pPr>
        <w:jc w:val="center"/>
      </w:pPr>
      <w:r>
        <w:drawing>
          <wp:inline xmlns:a="http://schemas.openxmlformats.org/drawingml/2006/main" xmlns:pic="http://schemas.openxmlformats.org/drawingml/2006/picture">
            <wp:extent cx="5486400" cy="3086100"/>
            <wp:docPr id="19" name="Picture 19"/>
            <wp:cNvGraphicFramePr>
              <a:graphicFrameLocks noChangeAspect="1"/>
            </wp:cNvGraphicFramePr>
            <a:graphic>
              <a:graphicData uri="http://schemas.openxmlformats.org/drawingml/2006/picture">
                <pic:pic>
                  <pic:nvPicPr>
                    <pic:cNvPr id="0" name="game_play3.png"/>
                    <pic:cNvPicPr/>
                  </pic:nvPicPr>
                  <pic:blipFill>
                    <a:blip r:embed="rId21"/>
                    <a:stretch>
                      <a:fillRect/>
                    </a:stretch>
                  </pic:blipFill>
                  <pic:spPr>
                    <a:xfrm>
                      <a:off x="0" y="0"/>
                      <a:ext cx="5486400" cy="3086100"/>
                    </a:xfrm>
                    <a:prstGeom prst="rect"/>
                  </pic:spPr>
                </pic:pic>
              </a:graphicData>
            </a:graphic>
          </wp:inline>
        </w:drawing>
      </w:r>
    </w:p>
    <w:p>
      <w:r>
        <w:rPr>
          <w:rFonts w:ascii="맑은 고딕" w:hAnsi="맑은 고딕" w:eastAsia="맑은 고딕"/>
          <w:b/>
          <w:color w:val="374A6B"/>
          <w:sz w:val="26"/>
        </w:rPr>
        <w:t>14.2.4 단계 ④ 정확도와 등급이 무엇인지 확인합니다</w:t>
      </w:r>
    </w:p>
    <w:p>
      <w:r>
        <w:rPr>
          <w:rFonts w:ascii="맑은 고딕" w:hAnsi="맑은 고딕" w:eastAsia="맑은 고딕"/>
          <w:b w:val="0"/>
          <w:sz w:val="22"/>
        </w:rPr>
        <w:t xml:space="preserve">그림 14.2를 보면 </w:t>
      </w:r>
      <w:r>
        <w:rPr>
          <w:rFonts w:ascii="맑은 고딕" w:hAnsi="맑은 고딕" w:eastAsia="맑은 고딕"/>
          <w:b/>
          <w:sz w:val="22"/>
        </w:rPr>
        <w:t>ACCURACY</w:t>
      </w:r>
      <w:r>
        <w:rPr>
          <w:rFonts w:ascii="맑은 고딕" w:hAnsi="맑은 고딕" w:eastAsia="맑은 고딕"/>
          <w:b w:val="0"/>
          <w:sz w:val="22"/>
        </w:rPr>
        <w:t xml:space="preserve">(정확도)는 지금까지 친 노트 전체 중 얼마나 정확했는지를 %로 보여주고, </w:t>
      </w:r>
      <w:r>
        <w:rPr>
          <w:rFonts w:ascii="맑은 고딕" w:hAnsi="맑은 고딕" w:eastAsia="맑은 고딕"/>
          <w:b/>
          <w:sz w:val="22"/>
        </w:rPr>
        <w:t>GRADE</w:t>
      </w:r>
      <w:r>
        <w:rPr>
          <w:rFonts w:ascii="맑은 고딕" w:hAnsi="맑은 고딕" w:eastAsia="맑은 고딕"/>
          <w:b w:val="0"/>
          <w:sz w:val="22"/>
        </w:rPr>
        <w:t>(등급)는 그 정확도를 학교 성적처럼 알파벳(D, C, B, A, S 등)으로 알려줍니다. 자주 놓치면 정확도와 등급이 함께 낮게 나옵니다.</w:t>
      </w:r>
    </w:p>
    <w:p>
      <w:r>
        <w:rPr>
          <w:rFonts w:ascii="맑은 고딕" w:hAnsi="맑은 고딕" w:eastAsia="맑은 고딕"/>
          <w:b/>
          <w:color w:val="374A6B"/>
          <w:sz w:val="26"/>
        </w:rPr>
        <w:t>14.2.5 단계 ⑤ 프롬프트로 조금씩 다듬어 봅니다</w:t>
      </w:r>
    </w:p>
    <w:p>
      <w:r>
        <w:rPr>
          <w:rFonts w:ascii="맑은 고딕" w:hAnsi="맑은 고딕" w:eastAsia="맑은 고딕"/>
          <w:b w:val="0"/>
          <w:sz w:val="22"/>
        </w:rPr>
        <w:t>한 번에 완벽하게 만들 필요 없습니다. 플레이해 보고 아쉬운 점을 하나씩 말해 확인합니다.</w:t>
      </w:r>
    </w:p>
    <w:tbl>
      <w:tblPr>
        <w:tblW w:type="auto" w:w="0"/>
        <w:tblLayout w:type="autofit"/>
        <w:tblLook w:firstColumn="1" w:firstRow="1" w:lastColumn="0" w:lastRow="0" w:noHBand="0" w:noVBand="1" w:val="04A0"/>
      </w:tblPr>
      <w:tblGrid>
        <w:gridCol w:w="9648"/>
      </w:tblGrid>
      <w:tr>
        <w:tc>
          <w:tcPr>
            <w:tcW w:type="dxa" w:w="9648"/>
            <w:shd w:val="clear" w:color="auto" w:fill="FFF7D6"/>
            <w:tcBorders>
              <w:top w:val="single" w:sz="8" w:space="0" w:color="7A5C00"/>
              <w:left w:val="single" w:sz="8" w:space="0" w:color="7A5C00"/>
              <w:bottom w:val="single" w:sz="8" w:space="0" w:color="7A5C00"/>
              <w:right w:val="single" w:sz="8" w:space="0" w:color="7A5C00"/>
            </w:tcBorders>
          </w:tcPr>
          <w:p>
            <w:r>
              <w:rPr>
                <w:rFonts w:ascii="맑은 고딕" w:hAnsi="맑은 고딕" w:eastAsia="맑은 고딕"/>
                <w:b/>
                <w:color w:val="7A5C00"/>
                <w:sz w:val="23"/>
              </w:rPr>
              <w:t>🗣️ 이대로 복사해서 붙여넣습니다 (AI에게 하는 말)</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점수가 올라갈 때 숫자가 통통 튀듯이</w:t>
                  </w:r>
                </w:p>
                <w:p>
                  <w:r>
                    <w:rPr>
                      <w:rFonts w:ascii="Consolas" w:hAnsi="Consolas" w:eastAsia="맑은 고딕"/>
                      <w:color w:val="333333"/>
                      <w:sz w:val="21"/>
                    </w:rPr>
                    <w:t>살짝 커졌다가 작아지는 효과를 넣어줘.</w:t>
                  </w:r>
                </w:p>
                <w:p>
                  <w:r>
                    <w:rPr>
                      <w:rFonts w:ascii="Consolas" w:hAnsi="Consolas" w:eastAsia="맑은 고딕"/>
                      <w:color w:val="333333"/>
                      <w:sz w:val="21"/>
                    </w:rPr>
                  </w:r>
                </w:p>
                <w:p>
                  <w:r>
                    <w:rPr>
                      <w:rFonts w:ascii="Consolas" w:hAnsi="Consolas" w:eastAsia="맑은 고딕"/>
                      <w:color w:val="333333"/>
                      <w:sz w:val="21"/>
                    </w:rPr>
                    <w:t>그리고 콤보가 10을 넘으면 콤보 숫자 색깔이</w:t>
                  </w:r>
                </w:p>
                <w:p>
                  <w:r>
                    <w:rPr>
                      <w:rFonts w:ascii="Consolas" w:hAnsi="Consolas" w:eastAsia="맑은 고딕"/>
                      <w:color w:val="333333"/>
                      <w:sz w:val="21"/>
                    </w:rPr>
                    <w:t>눈에 확 띄게 바뀌도록 해줘.</w:t>
                  </w:r>
                </w:p>
              </w:tc>
            </w:tr>
          </w:tbl>
          <w:p/>
        </w:tc>
      </w:tr>
    </w:tbl>
    <w:p>
      <w:r>
        <w:rPr>
          <w:rFonts w:ascii="맑은 고딕" w:hAnsi="맑은 고딕" w:eastAsia="맑은 고딕"/>
          <w:b w:val="0"/>
          <w:sz w:val="22"/>
        </w:rPr>
        <w:t xml:space="preserve">이렇게 </w:t>
      </w:r>
      <w:r>
        <w:rPr>
          <w:rFonts w:ascii="맑은 고딕" w:hAnsi="맑은 고딕" w:eastAsia="맑은 고딕"/>
          <w:b/>
          <w:sz w:val="22"/>
        </w:rPr>
        <w:t>작은 부탁을 하나씩</w:t>
      </w:r>
      <w:r>
        <w:rPr>
          <w:rFonts w:ascii="맑은 고딕" w:hAnsi="맑은 고딕" w:eastAsia="맑은 고딕"/>
          <w:b w:val="0"/>
          <w:sz w:val="22"/>
        </w:rPr>
        <w:t xml:space="preserve"> 이어서 하면, 게임이 조금씩 더 화려하고 재미있어집니다.</w:t>
      </w:r>
    </w:p>
    <w:p>
      <w:pPr>
        <w:ind w:left="288"/>
      </w:pPr>
      <w:r>
        <w:rPr>
          <w:rFonts w:ascii="맑은 고딕" w:hAnsi="맑은 고딕" w:eastAsia="맑은 고딕"/>
          <w:b/>
          <w:color w:val="555555"/>
          <w:sz w:val="21"/>
        </w:rPr>
        <w:t>그림 14-3.  콤보가 높이 쌓여 화면이 화려하게 반응하는 순간</w:t>
      </w:r>
    </w:p>
    <w:p>
      <w:pPr>
        <w:ind w:left="288"/>
      </w:pPr>
      <w:r>
        <w:rPr>
          <w:rFonts w:ascii="맑은 고딕" w:hAnsi="맑은 고딕" w:eastAsia="맑은 고딕"/>
          <w:b w:val="0"/>
          <w:color w:val="555555"/>
          <w:sz w:val="21"/>
        </w:rPr>
        <w:t>*[캡처 예정(저자): 콤보 강조 효과 적용 후, 콤보 10 이상일 때 화면.]*</w:t>
      </w:r>
    </w:p>
    <w:p/>
    <w:tbl>
      <w:tblPr>
        <w:tblW w:type="auto" w:w="0"/>
        <w:tblLayout w:type="autofit"/>
        <w:tblLook w:firstColumn="1" w:firstRow="1" w:lastColumn="0" w:lastRow="0" w:noHBand="0" w:noVBand="1" w:val="04A0"/>
      </w:tblPr>
      <w:tblGrid>
        <w:gridCol w:w="9648"/>
      </w:tblGrid>
      <w:tr>
        <w:tc>
          <w:tcPr>
            <w:tcW w:type="dxa" w:w="9648"/>
            <w:shd w:val="clear" w:color="auto" w:fill="E2F0D9"/>
            <w:tcBorders>
              <w:top w:val="single" w:sz="8" w:space="0" w:color="2E7D32"/>
              <w:left w:val="single" w:sz="8" w:space="0" w:color="2E7D32"/>
              <w:bottom w:val="single" w:sz="8" w:space="0" w:color="2E7D32"/>
              <w:right w:val="single" w:sz="8" w:space="0" w:color="2E7D32"/>
            </w:tcBorders>
          </w:tcPr>
          <w:p>
            <w:r>
              <w:rPr>
                <w:rFonts w:ascii="맑은 고딕" w:hAnsi="맑은 고딕" w:eastAsia="맑은 고딕"/>
                <w:b/>
                <w:color w:val="2E7D32"/>
                <w:sz w:val="23"/>
              </w:rPr>
              <w:t>💡 처음부터 완벽할 필요 없습니다</w:t>
            </w:r>
          </w:p>
          <w:p>
            <w:r>
              <w:rPr>
                <w:rFonts w:ascii="맑은 고딕" w:hAnsi="맑은 고딕" w:eastAsia="맑은 고딕"/>
                <w:b w:val="0"/>
                <w:sz w:val="22"/>
              </w:rPr>
              <w:t xml:space="preserve">"점수 계산이 이상해요"보다 "PERFECT일 때 점수를 좀 더 많이 줘"처럼 </w:t>
            </w:r>
            <w:r>
              <w:rPr>
                <w:rFonts w:ascii="맑은 고딕" w:hAnsi="맑은 고딕" w:eastAsia="맑은 고딕"/>
                <w:b/>
                <w:sz w:val="22"/>
              </w:rPr>
              <w:t>구체적으로, 하나씩</w:t>
            </w:r>
            <w:r>
              <w:rPr>
                <w:rFonts w:ascii="맑은 고딕" w:hAnsi="맑은 고딕" w:eastAsia="맑은 고딕"/>
                <w:b w:val="0"/>
                <w:sz w:val="22"/>
              </w:rPr>
              <w:t xml:space="preserve"> 부탁하면 AI가 더 정확하게 고쳐 줍니다.</w:t>
            </w:r>
          </w:p>
        </w:tc>
      </w:tr>
    </w:tbl>
    <w:tbl>
      <w:tblPr>
        <w:tblW w:type="auto" w:w="0"/>
        <w:tblLayout w:type="autofit"/>
        <w:tblLook w:firstColumn="1" w:firstRow="1" w:lastColumn="0" w:lastRow="0" w:noHBand="0" w:noVBand="1" w:val="04A0"/>
      </w:tblPr>
      <w:tblGrid>
        <w:gridCol w:w="9648"/>
      </w:tblGrid>
      <w:tr>
        <w:tc>
          <w:tcPr>
            <w:tcW w:type="dxa" w:w="9648"/>
            <w:shd w:val="clear" w:color="auto" w:fill="FFF2CC"/>
            <w:tcBorders>
              <w:top w:val="single" w:sz="8" w:space="0" w:color="9C6500"/>
              <w:left w:val="single" w:sz="8" w:space="0" w:color="9C6500"/>
              <w:bottom w:val="single" w:sz="8" w:space="0" w:color="9C6500"/>
              <w:right w:val="single" w:sz="8" w:space="0" w:color="9C6500"/>
            </w:tcBorders>
          </w:tcPr>
          <w:p>
            <w:r>
              <w:rPr>
                <w:rFonts w:ascii="맑은 고딕" w:hAnsi="맑은 고딕" w:eastAsia="맑은 고딕"/>
                <w:b/>
                <w:color w:val="9C6500"/>
                <w:sz w:val="23"/>
              </w:rPr>
              <w:t>⚠️ 조심 — 한 번에 너무 많이 부탁하지 마십시오</w:t>
            </w:r>
          </w:p>
          <w:p>
            <w:r>
              <w:rPr>
                <w:rFonts w:ascii="맑은 고딕" w:hAnsi="맑은 고딕" w:eastAsia="맑은 고딕"/>
                <w:b w:val="0"/>
                <w:sz w:val="22"/>
              </w:rPr>
              <w:t xml:space="preserve">"점수도 바꾸고 콤보도 바꾸고 색깔도 바꾸고 효과음도 넣어줘" 처럼 한꺼번에 여러 가지를 부탁하면 AI가 헷갈릴 수 있습니다. </w:t>
            </w:r>
            <w:r>
              <w:rPr>
                <w:rFonts w:ascii="맑은 고딕" w:hAnsi="맑은 고딕" w:eastAsia="맑은 고딕"/>
                <w:b/>
                <w:sz w:val="22"/>
              </w:rPr>
              <w:t>한두 가지씩</w:t>
            </w:r>
            <w:r>
              <w:rPr>
                <w:rFonts w:ascii="맑은 고딕" w:hAnsi="맑은 고딕" w:eastAsia="맑은 고딕"/>
                <w:b w:val="0"/>
                <w:sz w:val="22"/>
              </w:rPr>
              <w:t xml:space="preserve"> 부탁하고 확인한 뒤 다음을 부탁하세요.</w:t>
            </w:r>
          </w:p>
        </w:tc>
      </w:tr>
    </w:tbl>
    <w:tbl>
      <w:tblPr>
        <w:tblW w:type="auto" w:w="0"/>
        <w:tblLayout w:type="autofit"/>
        <w:tblLook w:firstColumn="1" w:firstRow="1" w:lastColumn="0" w:lastRow="0" w:noHBand="0" w:noVBand="1" w:val="04A0"/>
      </w:tblPr>
      <w:tblGrid>
        <w:gridCol w:w="9648"/>
      </w:tblGrid>
      <w:tr>
        <w:tc>
          <w:tcPr>
            <w:tcW w:type="dxa" w:w="9648"/>
            <w:shd w:val="clear" w:color="auto" w:fill="E2EFDA"/>
            <w:tcBorders>
              <w:top w:val="single" w:sz="8" w:space="0" w:color="1E7145"/>
              <w:left w:val="single" w:sz="8" w:space="0" w:color="1E7145"/>
              <w:bottom w:val="single" w:sz="8" w:space="0" w:color="1E7145"/>
              <w:right w:val="single" w:sz="8" w:space="0" w:color="1E7145"/>
            </w:tcBorders>
          </w:tcPr>
          <w:p>
            <w:r>
              <w:rPr>
                <w:rFonts w:ascii="맑은 고딕" w:hAnsi="맑은 고딕" w:eastAsia="맑은 고딕"/>
                <w:b/>
                <w:color w:val="1E7145"/>
                <w:sz w:val="23"/>
              </w:rPr>
              <w:t>✅ 여기까지 됐으면</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 노트를 잘 맞출 때마다 </w:t>
            </w:r>
            <w:r>
              <w:rPr>
                <w:rFonts w:ascii="맑은 고딕" w:hAnsi="맑은 고딕" w:eastAsia="맑은 고딕"/>
                <w:b/>
                <w:sz w:val="22"/>
              </w:rPr>
              <w:t>점수가 오른다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 연속으로 성공하면 </w:t>
            </w:r>
            <w:r>
              <w:rPr>
                <w:rFonts w:ascii="맑은 고딕" w:hAnsi="맑은 고딕" w:eastAsia="맑은 고딕"/>
                <w:b/>
                <w:sz w:val="22"/>
              </w:rPr>
              <w:t>콤보가 쌓이고</w:t>
            </w:r>
            <w:r>
              <w:rPr>
                <w:rFonts w:ascii="맑은 고딕" w:hAnsi="맑은 고딕" w:eastAsia="맑은 고딕"/>
                <w:b w:val="0"/>
                <w:sz w:val="22"/>
              </w:rPr>
              <w:t xml:space="preserve">, 놓치면 </w:t>
            </w:r>
            <w:r>
              <w:rPr>
                <w:rFonts w:ascii="맑은 고딕" w:hAnsi="맑은 고딕" w:eastAsia="맑은 고딕"/>
                <w:b/>
                <w:sz w:val="22"/>
              </w:rPr>
              <w:t>0으로 끊긴다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 </w:t>
            </w:r>
            <w:r>
              <w:rPr>
                <w:rFonts w:ascii="맑은 고딕" w:hAnsi="맑은 고딕" w:eastAsia="맑은 고딕"/>
                <w:b/>
                <w:sz w:val="22"/>
              </w:rPr>
              <w:t>정확도(%)</w:t>
            </w:r>
            <w:r>
              <w:rPr>
                <w:rFonts w:ascii="맑은 고딕" w:hAnsi="맑은 고딕" w:eastAsia="맑은 고딕"/>
                <w:b w:val="0"/>
                <w:sz w:val="22"/>
              </w:rPr>
              <w:t xml:space="preserve">와 </w:t>
            </w:r>
            <w:r>
              <w:rPr>
                <w:rFonts w:ascii="맑은 고딕" w:hAnsi="맑은 고딕" w:eastAsia="맑은 고딕"/>
                <w:b/>
                <w:sz w:val="22"/>
              </w:rPr>
              <w:t>등급</w:t>
            </w:r>
            <w:r>
              <w:rPr>
                <w:rFonts w:ascii="맑은 고딕" w:hAnsi="맑은 고딕" w:eastAsia="맑은 고딕"/>
                <w:b w:val="0"/>
                <w:sz w:val="22"/>
              </w:rPr>
              <w:t>이 화면에 함께 보인다</w:t>
            </w:r>
          </w:p>
        </w:tc>
      </w:tr>
    </w:tbl>
    <w:tbl>
      <w:tblPr>
        <w:tblW w:type="auto" w:w="0"/>
        <w:tblLayout w:type="autofit"/>
        <w:tblLook w:firstColumn="1" w:firstRow="1" w:lastColumn="0" w:lastRow="0" w:noHBand="0" w:noVBand="1" w:val="04A0"/>
      </w:tblPr>
      <w:tblGrid>
        <w:gridCol w:w="9648"/>
      </w:tblGrid>
      <w:tr>
        <w:tc>
          <w:tcPr>
            <w:tcW w:type="dxa" w:w="9648"/>
            <w:shd w:val="clear" w:color="auto" w:fill="D6EFEF"/>
            <w:tcBorders>
              <w:top w:val="single" w:sz="8" w:space="0" w:color="0F6B6B"/>
              <w:left w:val="single" w:sz="8" w:space="0" w:color="0F6B6B"/>
              <w:bottom w:val="single" w:sz="8" w:space="0" w:color="0F6B6B"/>
              <w:right w:val="single" w:sz="8" w:space="0" w:color="0F6B6B"/>
            </w:tcBorders>
          </w:tcPr>
          <w:p>
            <w:r>
              <w:rPr>
                <w:rFonts w:ascii="맑은 고딕" w:hAnsi="맑은 고딕" w:eastAsia="맑은 고딕"/>
                <w:b/>
                <w:color w:val="0F6B6B"/>
                <w:sz w:val="23"/>
              </w:rPr>
              <w:t>📌 핵심 요약</w:t>
            </w:r>
          </w:p>
          <w:p>
            <w:pPr>
              <w:ind w:left="432"/>
            </w:pPr>
            <w:r>
              <w:rPr>
                <w:rFonts w:ascii="맑은 고딕" w:hAnsi="맑은 고딕" w:eastAsia="맑은 고딕"/>
                <w:sz w:val="22"/>
              </w:rPr>
              <w:t xml:space="preserve">•  </w:t>
            </w:r>
            <w:r>
              <w:rPr>
                <w:rFonts w:ascii="맑은 고딕" w:hAnsi="맑은 고딕" w:eastAsia="맑은 고딕"/>
                <w:b w:val="0"/>
                <w:sz w:val="22"/>
              </w:rPr>
              <w:t>AI에게 "잘 맞출 때마다 점수를 올리고, 연속 성공은 콤보로, 놓치면 콤보를 끊어 줘"라고 부탁하면 됩니다.</w:t>
            </w:r>
          </w:p>
          <w:p>
            <w:pPr>
              <w:ind w:left="432"/>
            </w:pPr>
            <w:r>
              <w:rPr>
                <w:rFonts w:ascii="맑은 고딕" w:hAnsi="맑은 고딕" w:eastAsia="맑은 고딕"/>
                <w:sz w:val="22"/>
              </w:rPr>
              <w:t xml:space="preserve">•  </w:t>
            </w:r>
            <w:r>
              <w:rPr>
                <w:rFonts w:ascii="맑은 고딕" w:hAnsi="맑은 고딕" w:eastAsia="맑은 고딕"/>
                <w:b w:val="0"/>
                <w:sz w:val="22"/>
              </w:rPr>
              <w:t>정확도(%)와 등급은 지금까지의 실력을 한눈에 보여줍니다.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완성도는 </w:t>
            </w:r>
            <w:r>
              <w:rPr>
                <w:rFonts w:ascii="맑은 고딕" w:hAnsi="맑은 고딕" w:eastAsia="맑은 고딕"/>
                <w:b/>
                <w:sz w:val="22"/>
              </w:rPr>
              <w:t>작은 프롬프트를 여러 번</w:t>
            </w:r>
            <w:r>
              <w:rPr>
                <w:rFonts w:ascii="맑은 고딕" w:hAnsi="맑은 고딕" w:eastAsia="맑은 고딕"/>
                <w:b w:val="0"/>
                <w:sz w:val="22"/>
              </w:rPr>
              <w:t xml:space="preserve"> 이어서 부탁하며 조금씩 높여 갑니다.</w:t>
            </w:r>
          </w:p>
        </w:tc>
      </w:tr>
    </w:tbl>
    <w:tbl>
      <w:tblPr>
        <w:tblW w:type="auto" w:w="0"/>
        <w:tblLayout w:type="autofit"/>
        <w:tblLook w:firstColumn="1" w:firstRow="1" w:lastColumn="0" w:lastRow="0" w:noHBand="0" w:noVBand="1" w:val="04A0"/>
      </w:tblPr>
      <w:tblGrid>
        <w:gridCol w:w="9648"/>
      </w:tblGrid>
      <w:tr>
        <w:tc>
          <w:tcPr>
            <w:tcW w:type="dxa" w:w="9648"/>
            <w:shd w:val="clear" w:color="auto" w:fill="EAE0F3"/>
            <w:tcBorders>
              <w:top w:val="single" w:sz="8" w:space="0" w:color="6A1B9A"/>
              <w:left w:val="single" w:sz="8" w:space="0" w:color="6A1B9A"/>
              <w:bottom w:val="single" w:sz="8" w:space="0" w:color="6A1B9A"/>
              <w:right w:val="single" w:sz="8" w:space="0" w:color="6A1B9A"/>
            </w:tcBorders>
          </w:tcPr>
          <w:p>
            <w:r>
              <w:rPr>
                <w:rFonts w:ascii="맑은 고딕" w:hAnsi="맑은 고딕" w:eastAsia="맑은 고딕"/>
                <w:b/>
                <w:color w:val="6A1B9A"/>
                <w:sz w:val="23"/>
              </w:rPr>
              <w:t>🤔 혼자 해보기</w:t>
            </w:r>
          </w:p>
          <w:p>
            <w:r>
              <w:rPr>
                <w:rFonts w:ascii="맑은 고딕" w:hAnsi="맑은 고딕" w:eastAsia="맑은 고딕"/>
                <w:b w:val="0"/>
                <w:sz w:val="22"/>
              </w:rPr>
              <w:t>Q. 콤보가 10 쌓여 있다가 노트를 하나 MISS 했습니다. 콤보는 몇이 될까요?</w:t>
            </w:r>
          </w:p>
          <w:p>
            <w:r>
              <w:rPr>
                <w:rFonts w:ascii="맑은 고딕" w:hAnsi="맑은 고딕" w:eastAsia="맑은 고딕"/>
                <w:b w:val="0"/>
                <w:sz w:val="22"/>
              </w:rPr>
              <w:t>✍ ________________________________________________</w:t>
            </w:r>
          </w:p>
        </w:tc>
      </w:tr>
    </w:tbl>
    <w:tbl>
      <w:tblPr>
        <w:tblW w:type="auto" w:w="0"/>
        <w:tblLayout w:type="autofit"/>
        <w:tblLook w:firstColumn="1" w:firstRow="1" w:lastColumn="0" w:lastRow="0" w:noHBand="0" w:noVBand="1" w:val="04A0"/>
      </w:tblPr>
      <w:tblGrid>
        <w:gridCol w:w="9648"/>
      </w:tblGrid>
      <w:tr>
        <w:tc>
          <w:tcPr>
            <w:tcW w:type="dxa" w:w="9648"/>
            <w:shd w:val="clear" w:color="auto" w:fill="EDEDED"/>
            <w:tcBorders>
              <w:top w:val="single" w:sz="8" w:space="0" w:color="444444"/>
              <w:left w:val="single" w:sz="8" w:space="0" w:color="444444"/>
              <w:bottom w:val="single" w:sz="8" w:space="0" w:color="444444"/>
              <w:right w:val="single" w:sz="8" w:space="0" w:color="444444"/>
            </w:tcBorders>
          </w:tcPr>
          <w:p>
            <w:r>
              <w:rPr>
                <w:rFonts w:ascii="맑은 고딕" w:hAnsi="맑은 고딕" w:eastAsia="맑은 고딕"/>
                <w:b/>
                <w:color w:val="444444"/>
                <w:sz w:val="23"/>
              </w:rPr>
              <w:t>🔎 낱말 사전</w:t>
            </w:r>
          </w:p>
          <w:p>
            <w:pPr>
              <w:ind w:left="432"/>
            </w:pPr>
            <w:r>
              <w:rPr>
                <w:rFonts w:ascii="맑은 고딕" w:hAnsi="맑은 고딕" w:eastAsia="맑은 고딕"/>
                <w:sz w:val="22"/>
              </w:rPr>
              <w:t xml:space="preserve">•  </w:t>
            </w:r>
            <w:r>
              <w:rPr>
                <w:rFonts w:ascii="맑은 고딕" w:hAnsi="맑은 고딕" w:eastAsia="맑은 고딕"/>
                <w:b/>
                <w:sz w:val="22"/>
              </w:rPr>
              <w:t>SCORE(점수)</w:t>
            </w:r>
            <w:r>
              <w:rPr>
                <w:rFonts w:ascii="맑은 고딕" w:hAnsi="맑은 고딕" w:eastAsia="맑은 고딕"/>
                <w:b w:val="0"/>
                <w:sz w:val="22"/>
              </w:rPr>
              <w:t xml:space="preserve"> — 노트를 맞출 때마다 쌓이는 숫자. 놓쳐도 줄지 않습니다.</w:t>
            </w:r>
          </w:p>
          <w:p>
            <w:pPr>
              <w:ind w:left="432"/>
            </w:pPr>
            <w:r>
              <w:rPr>
                <w:rFonts w:ascii="맑은 고딕" w:hAnsi="맑은 고딕" w:eastAsia="맑은 고딕"/>
                <w:sz w:val="22"/>
              </w:rPr>
              <w:t xml:space="preserve">•  </w:t>
            </w:r>
            <w:r>
              <w:rPr>
                <w:rFonts w:ascii="맑은 고딕" w:hAnsi="맑은 고딕" w:eastAsia="맑은 고딕"/>
                <w:b/>
                <w:sz w:val="22"/>
              </w:rPr>
              <w:t>COMBO(콤보)</w:t>
            </w:r>
            <w:r>
              <w:rPr>
                <w:rFonts w:ascii="맑은 고딕" w:hAnsi="맑은 고딕" w:eastAsia="맑은 고딕"/>
                <w:b w:val="0"/>
                <w:sz w:val="22"/>
              </w:rPr>
              <w:t xml:space="preserve"> — 연속으로 성공한 횟수. MISS가 나오면 0으로 끊깁니다.</w:t>
            </w:r>
          </w:p>
          <w:p>
            <w:pPr>
              <w:ind w:left="432"/>
            </w:pPr>
            <w:r>
              <w:rPr>
                <w:rFonts w:ascii="맑은 고딕" w:hAnsi="맑은 고딕" w:eastAsia="맑은 고딕"/>
                <w:sz w:val="22"/>
              </w:rPr>
              <w:t xml:space="preserve">•  </w:t>
            </w:r>
            <w:r>
              <w:rPr>
                <w:rFonts w:ascii="맑은 고딕" w:hAnsi="맑은 고딕" w:eastAsia="맑은 고딕"/>
                <w:b/>
                <w:sz w:val="22"/>
              </w:rPr>
              <w:t>ACCURACY(정확도)</w:t>
            </w:r>
            <w:r>
              <w:rPr>
                <w:rFonts w:ascii="맑은 고딕" w:hAnsi="맑은 고딕" w:eastAsia="맑은 고딕"/>
                <w:b w:val="0"/>
                <w:sz w:val="22"/>
              </w:rPr>
              <w:t xml:space="preserve"> — 지금까지 친 노트 전체 중 얼마나 정확했는지 나타내는 비율(%).</w:t>
            </w:r>
          </w:p>
          <w:p>
            <w:pPr>
              <w:ind w:left="432"/>
            </w:pPr>
            <w:r>
              <w:rPr>
                <w:rFonts w:ascii="맑은 고딕" w:hAnsi="맑은 고딕" w:eastAsia="맑은 고딕"/>
                <w:sz w:val="22"/>
              </w:rPr>
              <w:t xml:space="preserve">•  </w:t>
            </w:r>
            <w:r>
              <w:rPr>
                <w:rFonts w:ascii="맑은 고딕" w:hAnsi="맑은 고딕" w:eastAsia="맑은 고딕"/>
                <w:b/>
                <w:sz w:val="22"/>
              </w:rPr>
              <w:t>GRADE(등급)</w:t>
            </w:r>
            <w:r>
              <w:rPr>
                <w:rFonts w:ascii="맑은 고딕" w:hAnsi="맑은 고딕" w:eastAsia="맑은 고딕"/>
                <w:b w:val="0"/>
                <w:sz w:val="22"/>
              </w:rPr>
              <w:t xml:space="preserve"> — 정확도를 알파벳(D~S 등)으로 표시한 성적표.</w:t>
            </w:r>
          </w:p>
        </w:tc>
      </w:tr>
    </w:tbl>
    <w:p>
      <w:pPr>
        <w:ind w:left="288"/>
      </w:pPr>
      <w:r>
        <w:rPr>
          <w:rFonts w:ascii="맑은 고딕" w:hAnsi="맑은 고딕" w:eastAsia="맑은 고딕"/>
          <w:b/>
          <w:color w:val="555555"/>
          <w:sz w:val="21"/>
        </w:rPr>
        <w:t>다음 차시 예고</w:t>
      </w:r>
      <w:r>
        <w:rPr>
          <w:rFonts w:ascii="맑은 고딕" w:hAnsi="맑은 고딕" w:eastAsia="맑은 고딕"/>
          <w:b w:val="0"/>
          <w:color w:val="555555"/>
          <w:sz w:val="21"/>
        </w:rPr>
        <w:t xml:space="preserve"> — 15차시에서는 기본곡(120BPM)에 맞춰 정해진 노트 패턴이 흘러나오도록 하고, 음악과 노트 타이밍을 맞춰 봅니다.</w:t>
      </w:r>
    </w:p>
    <w:p>
      <w:r>
        <w:br w:type="page"/>
      </w:r>
    </w:p>
    <w:p>
      <w:r>
        <w:rPr>
          <w:rFonts w:ascii="맑은 고딕" w:hAnsi="맑은 고딕" w:eastAsia="맑은 고딕"/>
          <w:b/>
          <w:color w:val="1F3864"/>
          <w:sz w:val="40"/>
        </w:rPr>
        <w:t>CHAPTER 15-2 · 나만의 음악과 영상으로 노트 만들기</w:t>
      </w:r>
    </w:p>
    <w:tbl>
      <w:tblPr>
        <w:tblW w:type="auto" w:w="0"/>
        <w:tblLayout w:type="autofit"/>
        <w:tblLook w:firstColumn="1" w:firstRow="1" w:lastColumn="0" w:lastRow="0" w:noHBand="0" w:noVBand="1" w:val="04A0"/>
      </w:tblPr>
      <w:tblGrid>
        <w:gridCol w:w="9648"/>
      </w:tblGrid>
      <w:tr>
        <w:tc>
          <w:tcPr>
            <w:tcW w:type="dxa" w:w="9648"/>
            <w:shd w:val="clear" w:color="auto" w:fill="DDEBF7"/>
            <w:tcBorders>
              <w:top w:val="single" w:sz="8" w:space="0" w:color="1F4E79"/>
              <w:left w:val="single" w:sz="8" w:space="0" w:color="1F4E79"/>
              <w:bottom w:val="single" w:sz="8" w:space="0" w:color="1F4E79"/>
              <w:right w:val="single" w:sz="8" w:space="0" w:color="1F4E79"/>
            </w:tcBorders>
          </w:tcPr>
          <w:p>
            <w:r>
              <w:rPr>
                <w:rFonts w:ascii="맑은 고딕" w:hAnsi="맑은 고딕" w:eastAsia="맑은 고딕"/>
                <w:b/>
                <w:color w:val="1F4E79"/>
                <w:sz w:val="23"/>
              </w:rPr>
              <w:t>📓  이번 차시에 하는 일</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내가 준비한 </w:t>
            </w:r>
            <w:r>
              <w:rPr>
                <w:rFonts w:ascii="맑은 고딕" w:hAnsi="맑은 고딕" w:eastAsia="맑은 고딕"/>
                <w:b/>
                <w:sz w:val="22"/>
              </w:rPr>
              <w:t>음악 파일(MP3)</w:t>
            </w:r>
            <w:r>
              <w:rPr>
                <w:rFonts w:ascii="맑은 고딕" w:hAnsi="맑은 고딕" w:eastAsia="맑은 고딕"/>
                <w:b w:val="0"/>
                <w:sz w:val="22"/>
              </w:rPr>
              <w:t xml:space="preserve">과 </w:t>
            </w:r>
            <w:r>
              <w:rPr>
                <w:rFonts w:ascii="맑은 고딕" w:hAnsi="맑은 고딕" w:eastAsia="맑은 고딕"/>
                <w:b/>
                <w:sz w:val="22"/>
              </w:rPr>
              <w:t>동영상 파일(MP4)</w:t>
            </w:r>
            <w:r>
              <w:rPr>
                <w:rFonts w:ascii="맑은 고딕" w:hAnsi="맑은 고딕" w:eastAsia="맑은 고딕"/>
                <w:b w:val="0"/>
                <w:sz w:val="22"/>
              </w:rPr>
              <w:t>을 내 작업 폴더에 넣습니다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게임 플레이 화면 뒤편에서 동영상이 배경 음악과 함께 </w:t>
            </w:r>
            <w:r>
              <w:rPr>
                <w:rFonts w:ascii="맑은 고딕" w:hAnsi="맑은 고딕" w:eastAsia="맑은 고딕"/>
                <w:b/>
                <w:sz w:val="22"/>
              </w:rPr>
              <w:t>전체 화면으로 자동 재생</w:t>
            </w:r>
            <w:r>
              <w:rPr>
                <w:rFonts w:ascii="맑은 고딕" w:hAnsi="맑은 고딕" w:eastAsia="맑은 고딕"/>
                <w:b w:val="0"/>
                <w:sz w:val="22"/>
              </w:rPr>
              <w:t>되도록 AI에게 부탁합니다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음악을 들으며 방향키를 누르면 박자가 저장되는 </w:t>
            </w:r>
            <w:r>
              <w:rPr>
                <w:rFonts w:ascii="맑은 고딕" w:hAnsi="맑은 고딕" w:eastAsia="맑은 고딕"/>
                <w:b/>
                <w:sz w:val="22"/>
              </w:rPr>
              <w:t>'악보 제작기(채보 녹음) 모드'</w:t>
            </w:r>
            <w:r>
              <w:rPr>
                <w:rFonts w:ascii="맑은 고딕" w:hAnsi="맑은 고딕" w:eastAsia="맑은 고딕"/>
                <w:b w:val="0"/>
                <w:sz w:val="22"/>
              </w:rPr>
              <w:t>를 만들어 봅니다</w:t>
            </w:r>
          </w:p>
        </w:tc>
      </w:tr>
    </w:tbl>
    <w:p>
      <w:pPr>
        <w:ind w:left="288"/>
      </w:pPr>
      <w:r>
        <w:rPr>
          <w:rFonts w:ascii="맑은 고딕" w:hAnsi="맑은 고딕" w:eastAsia="맑은 고딕"/>
          <w:b w:val="0"/>
          <w:color w:val="555555"/>
          <w:sz w:val="21"/>
        </w:rPr>
        <w:t>⏱️ 걸리는 시간: 약 30분 · 🧰 준비물: 15차시 제작 결과물, 내가 좋아하는 음악 파일(MP3), 신나는 동영상 파일(MP4)</w:t>
      </w:r>
    </w:p>
    <w:p/>
    <w:p>
      <w:pPr>
        <w:pBdr>
          <w:bottom w:val="single" w:sz="6" w:space="2" w:color="C7D3E8"/>
        </w:pBdr>
      </w:pPr>
      <w:r>
        <w:rPr>
          <w:rFonts w:ascii="맑은 고딕" w:hAnsi="맑은 고딕" w:eastAsia="맑은 고딕"/>
          <w:b/>
          <w:color w:val="2E5496"/>
          <w:sz w:val="30"/>
        </w:rPr>
        <w:t>15-2.1 왜 이걸 하나요?</w:t>
      </w:r>
    </w:p>
    <w:p>
      <w:r>
        <w:rPr>
          <w:rFonts w:ascii="맑은 고딕" w:hAnsi="맑은 고딕" w:eastAsia="맑은 고딕"/>
          <w:b w:val="0"/>
          <w:sz w:val="22"/>
        </w:rPr>
        <w:t>리듬게임 오락실 기계들을 보면, 단순히 음악만 나오는 게 아니라 뒤쪽 배경에 화려한 가수들의 무대 영상이나 애니메이션(BGA, 배경 영상)이 끊임없이 흘러나와 눈을 즐겁게 해 줍니다. 또한, 기본 제공 곡 대신 내가 가장 좋아하는 트로트 노래나 댄스 가요를 배경으로 게임을 하고 싶어집니다.</w:t>
      </w:r>
    </w:p>
    <w:p>
      <w:r>
        <w:rPr>
          <w:rFonts w:ascii="맑은 고딕" w:hAnsi="맑은 고딕" w:eastAsia="맑은 고딕"/>
          <w:b w:val="0"/>
          <w:sz w:val="22"/>
        </w:rPr>
        <w:t xml:space="preserve">이번 차시에서는 게임에 </w:t>
      </w:r>
      <w:r>
        <w:rPr>
          <w:rFonts w:ascii="맑은 고딕" w:hAnsi="맑은 고딕" w:eastAsia="맑은 고딕"/>
          <w:b/>
          <w:sz w:val="22"/>
        </w:rPr>
        <w:t>내가 원하는 음악과 배경 영상</w:t>
      </w:r>
      <w:r>
        <w:rPr>
          <w:rFonts w:ascii="맑은 고딕" w:hAnsi="맑은 고딕" w:eastAsia="맑은 고딕"/>
          <w:b w:val="0"/>
          <w:sz w:val="22"/>
        </w:rPr>
        <w:t xml:space="preserve">을 넣는 법을 배웁니다. 그리고 코드를 전혀 모르더라도 노래 박자에 맞춰 키보드를 툭툭 누르면 그 순간의 박자를 그대로 기억하여 게임의 악보(노트 패턴)로 자동 변환해 주는 </w:t>
      </w:r>
      <w:r>
        <w:rPr>
          <w:rFonts w:ascii="맑은 고딕" w:hAnsi="맑은 고딕" w:eastAsia="맑은 고딕"/>
          <w:b/>
          <w:sz w:val="22"/>
        </w:rPr>
        <w:t>'나만의 악보 제작 기능'</w:t>
      </w:r>
      <w:r>
        <w:rPr>
          <w:rFonts w:ascii="맑은 고딕" w:hAnsi="맑은 고딕" w:eastAsia="맑은 고딕"/>
          <w:b w:val="0"/>
          <w:sz w:val="22"/>
        </w:rPr>
        <w:t>을 AI에게 부탁해 봅니다. 내가 직접 노트를 설계하여 진정한 나만의 리듬게임을 만들어 완성하는 클라이맥스 단계입니다.</w:t>
      </w:r>
    </w:p>
    <w:p/>
    <w:p>
      <w:pPr>
        <w:pBdr>
          <w:bottom w:val="single" w:sz="6" w:space="2" w:color="C7D3E8"/>
        </w:pBdr>
      </w:pPr>
      <w:r>
        <w:rPr>
          <w:rFonts w:ascii="맑은 고딕" w:hAnsi="맑은 고딕" w:eastAsia="맑은 고딕"/>
          <w:b/>
          <w:color w:val="2E5496"/>
          <w:sz w:val="30"/>
        </w:rPr>
        <w:t>15-2.2 따라 하기</w:t>
      </w:r>
    </w:p>
    <w:p>
      <w:r>
        <w:rPr>
          <w:rFonts w:ascii="맑은 고딕" w:hAnsi="맑은 고딕" w:eastAsia="맑은 고딕"/>
          <w:b/>
          <w:color w:val="374A6B"/>
          <w:sz w:val="26"/>
        </w:rPr>
        <w:t>15-2.2.1 단계 ① 내 작업 폴더에 음악과 동영상 파일을 넣습니다</w:t>
      </w:r>
    </w:p>
    <w:p>
      <w:r>
        <w:rPr>
          <w:rFonts w:ascii="맑은 고딕" w:hAnsi="맑은 고딕" w:eastAsia="맑은 고딕"/>
          <w:b w:val="0"/>
          <w:sz w:val="22"/>
        </w:rPr>
        <w:t xml:space="preserve">내가 가지고 있는 음악 파일 하나와 동영상 파일 하나를 준비합니다. (이름을 각각 </w:t>
      </w:r>
      <w:r>
        <w:rPr>
          <w:rFonts w:ascii="맑은 고딕" w:hAnsi="맑은 고딕" w:eastAsia="맑은 고딕"/>
          <w:b/>
          <w:sz w:val="22"/>
        </w:rPr>
        <w:t>`music.mp3`</w:t>
      </w:r>
      <w:r>
        <w:rPr>
          <w:rFonts w:ascii="맑은 고딕" w:hAnsi="맑은 고딕" w:eastAsia="맑은 고딕"/>
          <w:b w:val="0"/>
          <w:sz w:val="22"/>
        </w:rPr>
        <w:t xml:space="preserve"> 와 </w:t>
      </w:r>
      <w:r>
        <w:rPr>
          <w:rFonts w:ascii="맑은 고딕" w:hAnsi="맑은 고딕" w:eastAsia="맑은 고딕"/>
          <w:b/>
          <w:sz w:val="22"/>
        </w:rPr>
        <w:t>`bg.mp4`</w:t>
      </w:r>
      <w:r>
        <w:rPr>
          <w:rFonts w:ascii="맑은 고딕" w:hAnsi="맑은 고딕" w:eastAsia="맑은 고딕"/>
          <w:b w:val="0"/>
          <w:sz w:val="22"/>
        </w:rPr>
        <w:t xml:space="preserve"> 로 알기 쉽게 미리 바꿔 둡니다.)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바탕화면의 </w:t>
      </w:r>
      <w:r>
        <w:rPr>
          <w:rFonts w:ascii="맑은 고딕" w:hAnsi="맑은 고딕" w:eastAsia="맑은 고딕"/>
          <w:b/>
          <w:sz w:val="22"/>
        </w:rPr>
        <w:t>`rhythm-game`</w:t>
      </w:r>
      <w:r>
        <w:rPr>
          <w:rFonts w:ascii="맑은 고딕" w:hAnsi="맑은 고딕" w:eastAsia="맑은 고딕"/>
          <w:b w:val="0"/>
          <w:sz w:val="22"/>
        </w:rPr>
        <w:t xml:space="preserve"> 폴더를 엽니다.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그 안에 있는 </w:t>
      </w:r>
      <w:r>
        <w:rPr>
          <w:rFonts w:ascii="맑은 고딕" w:hAnsi="맑은 고딕" w:eastAsia="맑은 고딕"/>
          <w:b/>
          <w:sz w:val="22"/>
        </w:rPr>
        <w:t>`assets`</w:t>
      </w:r>
      <w:r>
        <w:rPr>
          <w:rFonts w:ascii="맑은 고딕" w:hAnsi="맑은 고딕" w:eastAsia="맑은 고딕"/>
          <w:b w:val="0"/>
          <w:sz w:val="22"/>
        </w:rPr>
        <w:t xml:space="preserve"> (자산 폴더, 음악이나 이미지를 모아두는 곳) 폴더로 들어갑니다.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준비한 </w:t>
      </w:r>
      <w:r>
        <w:rPr>
          <w:rFonts w:ascii="Consolas" w:hAnsi="Consolas" w:eastAsia="맑은 고딕"/>
          <w:b w:val="0"/>
          <w:color w:val="B03A00"/>
          <w:sz w:val="22"/>
        </w:rPr>
        <w:t>music.mp3</w:t>
      </w:r>
      <w:r>
        <w:rPr>
          <w:rFonts w:ascii="맑은 고딕" w:hAnsi="맑은 고딕" w:eastAsia="맑은 고딕"/>
          <w:b w:val="0"/>
          <w:sz w:val="22"/>
        </w:rPr>
        <w:t xml:space="preserve"> 와 </w:t>
      </w:r>
      <w:r>
        <w:rPr>
          <w:rFonts w:ascii="Consolas" w:hAnsi="Consolas" w:eastAsia="맑은 고딕"/>
          <w:b w:val="0"/>
          <w:color w:val="B03A00"/>
          <w:sz w:val="22"/>
        </w:rPr>
        <w:t>bg.mp4</w:t>
      </w:r>
      <w:r>
        <w:rPr>
          <w:rFonts w:ascii="맑은 고딕" w:hAnsi="맑은 고딕" w:eastAsia="맑은 고딕"/>
          <w:b w:val="0"/>
          <w:sz w:val="22"/>
        </w:rPr>
        <w:t xml:space="preserve"> 파일을 마우스로 끌어다 </w:t>
      </w:r>
      <w:r>
        <w:rPr>
          <w:rFonts w:ascii="맑은 고딕" w:hAnsi="맑은 고딕" w:eastAsia="맑은 고딕"/>
          <w:b/>
          <w:sz w:val="22"/>
        </w:rPr>
        <w:t>`assets`</w:t>
      </w:r>
      <w:r>
        <w:rPr>
          <w:rFonts w:ascii="맑은 고딕" w:hAnsi="맑은 고딕" w:eastAsia="맑은 고딕"/>
          <w:b w:val="0"/>
          <w:sz w:val="22"/>
        </w:rPr>
        <w:t xml:space="preserve"> 폴더 안에 넣어 둡니다.</w:t>
      </w:r>
    </w:p>
    <w:p/>
    <w:p>
      <w:r>
        <w:rPr>
          <w:rFonts w:ascii="맑은 고딕" w:hAnsi="맑은 고딕" w:eastAsia="맑은 고딕"/>
          <w:b/>
          <w:color w:val="374A6B"/>
          <w:sz w:val="26"/>
        </w:rPr>
        <w:t>15-2.2.2 단계 ② 내 음악과 동영상을 화면 배경에 띄워 달라고 부탁합니다</w:t>
      </w:r>
    </w:p>
    <w:p>
      <w:r>
        <w:rPr>
          <w:rFonts w:ascii="맑은 고딕" w:hAnsi="맑은 고딕" w:eastAsia="맑은 고딕"/>
          <w:b w:val="0"/>
          <w:sz w:val="22"/>
        </w:rPr>
        <w:t>Claude Code 터미널 창을 열어 아래의 프롬프트를 복사해 붙여넣습니다.</w:t>
      </w:r>
    </w:p>
    <w:tbl>
      <w:tblPr>
        <w:tblW w:type="auto" w:w="0"/>
        <w:tblLayout w:type="autofit"/>
        <w:tblLook w:firstColumn="1" w:firstRow="1" w:lastColumn="0" w:lastRow="0" w:noHBand="0" w:noVBand="1" w:val="04A0"/>
      </w:tblPr>
      <w:tblGrid>
        <w:gridCol w:w="9648"/>
      </w:tblGrid>
      <w:tr>
        <w:tc>
          <w:tcPr>
            <w:tcW w:type="dxa" w:w="9648"/>
            <w:shd w:val="clear" w:color="auto" w:fill="FFF7D6"/>
            <w:tcBorders>
              <w:top w:val="single" w:sz="8" w:space="0" w:color="7A5C00"/>
              <w:left w:val="single" w:sz="8" w:space="0" w:color="7A5C00"/>
              <w:bottom w:val="single" w:sz="8" w:space="0" w:color="7A5C00"/>
              <w:right w:val="single" w:sz="8" w:space="0" w:color="7A5C00"/>
            </w:tcBorders>
          </w:tcPr>
          <w:p>
            <w:r>
              <w:rPr>
                <w:rFonts w:ascii="맑은 고딕" w:hAnsi="맑은 고딕" w:eastAsia="맑은 고딕"/>
                <w:b/>
                <w:color w:val="7A5C00"/>
                <w:sz w:val="23"/>
              </w:rPr>
              <w:t>🗣️ 이대로 복사해서 붙여넣습니다 (AI에게 하는 말)</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우리 프로젝트의 assets 폴더에 music.mp3 음악 파일과 bg.mp4 동영상 파일을 넣었어.</w:t>
                  </w:r>
                </w:p>
                <w:p>
                  <w:r>
                    <w:rPr>
                      <w:rFonts w:ascii="Consolas" w:hAnsi="Consolas" w:eastAsia="맑은 고딕"/>
                      <w:color w:val="333333"/>
                      <w:sz w:val="21"/>
                    </w:rPr>
                  </w:r>
                </w:p>
                <w:p>
                  <w:r>
                    <w:rPr>
                      <w:rFonts w:ascii="Consolas" w:hAnsi="Consolas" w:eastAsia="맑은 고딕"/>
                      <w:color w:val="333333"/>
                      <w:sz w:val="21"/>
                    </w:rPr>
                    <w:t>1. 게임 플레이를 시작하면 bg.mp4 동영상이 게임 화면 바로 뒤편 전체 배경으로 소리 없이 끊임없이 반복 재생(반복 재생 모드)되도록 해줘.</w:t>
                  </w:r>
                </w:p>
                <w:p>
                  <w:r>
                    <w:rPr>
                      <w:rFonts w:ascii="Consolas" w:hAnsi="Consolas" w:eastAsia="맑은 고딕"/>
                      <w:color w:val="333333"/>
                      <w:sz w:val="21"/>
                    </w:rPr>
                    <w:t>2. 동영상이 게임판 레이아웃(노트나 판정선)을 가리지 않도록 z-index를 사용해 가장 뒤쪽 레이어로 보내줘.</w:t>
                  </w:r>
                </w:p>
                <w:p>
                  <w:r>
                    <w:rPr>
                      <w:rFonts w:ascii="Consolas" w:hAnsi="Consolas" w:eastAsia="맑은 고딕"/>
                      <w:color w:val="333333"/>
                      <w:sz w:val="21"/>
                    </w:rPr>
                    <w:t>3. 기존의 기본곡 대신에 assets/music.mp3 음악이 연주되도록 교체해줘.</w:t>
                  </w:r>
                </w:p>
              </w:tc>
            </w:tr>
          </w:tbl>
          <w:p/>
        </w:tc>
      </w:tr>
    </w:tbl>
    <w:p>
      <w:r>
        <w:rPr>
          <w:rFonts w:ascii="맑은 고딕" w:hAnsi="맑은 고딕" w:eastAsia="맑은 고딕"/>
          <w:b w:val="0"/>
          <w:sz w:val="22"/>
        </w:rPr>
        <w:t>승인을 물어보면 엔터를 누르고 잠시 기다립니다. 브라우저 화면 배경에 동영상이 자동으로 흘러나오고 음악이 교체되면 성공입니다.</w:t>
      </w:r>
    </w:p>
    <w:p>
      <w:pPr>
        <w:ind w:left="288"/>
      </w:pPr>
      <w:r>
        <w:rPr>
          <w:rFonts w:ascii="맑은 고딕" w:hAnsi="맑은 고딕" w:eastAsia="맑은 고딕"/>
          <w:b/>
          <w:color w:val="555555"/>
          <w:sz w:val="21"/>
        </w:rPr>
        <w:t>그림 15-2.  1 — 내 동영상이 배경(BGA)으로 흐르는 게임 플레이 화면</w:t>
      </w:r>
    </w:p>
    <w:p>
      <w:pPr>
        <w:ind w:left="288"/>
      </w:pPr>
      <w:r>
        <w:rPr>
          <w:rFonts w:ascii="맑은 고딕" w:hAnsi="맑은 고딕" w:eastAsia="맑은 고딕"/>
          <w:b w:val="0"/>
          <w:color w:val="555555"/>
          <w:sz w:val="21"/>
        </w:rPr>
        <w:t>*[캡처 예정(저자): 플레이 영역 뒤로 화려한 동영상이 전체 화면 배경으로 플레이 중인 스냅샷.]*</w:t>
      </w:r>
    </w:p>
    <w:p/>
    <w:p>
      <w:r>
        <w:rPr>
          <w:rFonts w:ascii="맑은 고딕" w:hAnsi="맑은 고딕" w:eastAsia="맑은 고딕"/>
          <w:b/>
          <w:color w:val="374A6B"/>
          <w:sz w:val="26"/>
        </w:rPr>
        <w:t>15-2.2.3 단계 ③ 내가 직접 박자를 녹음하는 '악보 제작기'를 요청합니다</w:t>
      </w:r>
    </w:p>
    <w:p>
      <w:r>
        <w:rPr>
          <w:rFonts w:ascii="맑은 고딕" w:hAnsi="맑은 고딕" w:eastAsia="맑은 고딕"/>
          <w:b w:val="0"/>
          <w:sz w:val="22"/>
        </w:rPr>
        <w:t>이제 음악을 들으며 손가락으로 박자를 쳐서 나만의 노트를 제작할 수 있는 녹음 도구를 만들어 달라고 Claude Code에게 부탁해 봅니다.</w:t>
      </w:r>
    </w:p>
    <w:tbl>
      <w:tblPr>
        <w:tblW w:type="auto" w:w="0"/>
        <w:tblLayout w:type="autofit"/>
        <w:tblLook w:firstColumn="1" w:firstRow="1" w:lastColumn="0" w:lastRow="0" w:noHBand="0" w:noVBand="1" w:val="04A0"/>
      </w:tblPr>
      <w:tblGrid>
        <w:gridCol w:w="9648"/>
      </w:tblGrid>
      <w:tr>
        <w:tc>
          <w:tcPr>
            <w:tcW w:type="dxa" w:w="9648"/>
            <w:shd w:val="clear" w:color="auto" w:fill="FFF7D6"/>
            <w:tcBorders>
              <w:top w:val="single" w:sz="8" w:space="0" w:color="7A5C00"/>
              <w:left w:val="single" w:sz="8" w:space="0" w:color="7A5C00"/>
              <w:bottom w:val="single" w:sz="8" w:space="0" w:color="7A5C00"/>
              <w:right w:val="single" w:sz="8" w:space="0" w:color="7A5C00"/>
            </w:tcBorders>
          </w:tcPr>
          <w:p>
            <w:r>
              <w:rPr>
                <w:rFonts w:ascii="맑은 고딕" w:hAnsi="맑은 고딕" w:eastAsia="맑은 고딕"/>
                <w:b/>
                <w:color w:val="7A5C00"/>
                <w:sz w:val="23"/>
              </w:rPr>
              <w:t>🗣️ 이대로 복사해서 붙여넣습니다 (AI에게 하는 말)</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내가 노래를 들으며 키보드 방향키(← ↓ ↑ →)를 누르면, 그 누른 시점(ms, 밀리초 단위)과 어떤 방향키를 눌렀는지가 실시간으로 기록되는 '채보 녹음 모드' 기능을 추가해줘.</w:t>
                  </w:r>
                </w:p>
                <w:p>
                  <w:r>
                    <w:rPr>
                      <w:rFonts w:ascii="Consolas" w:hAnsi="Consolas" w:eastAsia="맑은 고딕"/>
                      <w:color w:val="333333"/>
                      <w:sz w:val="21"/>
                    </w:rPr>
                  </w:r>
                </w:p>
                <w:p>
                  <w:r>
                    <w:rPr>
                      <w:rFonts w:ascii="Consolas" w:hAnsi="Consolas" w:eastAsia="맑은 고딕"/>
                      <w:color w:val="333333"/>
                      <w:sz w:val="21"/>
                    </w:rPr>
                    <w:t>- 화면 구석에 [채보 녹음 시작/중지] 버튼을 작게 만들어줘.</w:t>
                  </w:r>
                </w:p>
                <w:p>
                  <w:r>
                    <w:rPr>
                      <w:rFonts w:ascii="Consolas" w:hAnsi="Consolas" w:eastAsia="맑은 고딕"/>
                      <w:color w:val="333333"/>
                      <w:sz w:val="21"/>
                    </w:rPr>
                    <w:t>- 녹음 시작을 누르면 음악이 0초부터 재생되며 내가 방향키를 누를 때마다 기록이 시작되게 해줘.</w:t>
                  </w:r>
                </w:p>
                <w:p>
                  <w:r>
                    <w:rPr>
                      <w:rFonts w:ascii="Consolas" w:hAnsi="Consolas" w:eastAsia="맑은 고딕"/>
                      <w:color w:val="333333"/>
                      <w:sz w:val="21"/>
                    </w:rPr>
                    <w:t>- 녹음 중지를 누르면 지금까지 기록된 노트 리스트 데이터들을 JSON 형식의 문자열로 만들어 화면 한쪽에 큼직한 텍스트 창(글상자)으로 띄워줘. 내가 마우스로 긁어서 복사할 수 있게.</w:t>
                  </w:r>
                </w:p>
              </w:tc>
            </w:tr>
          </w:tbl>
          <w:p/>
        </w:tc>
      </w:tr>
    </w:tbl>
    <w:p>
      <w:r>
        <w:rPr>
          <w:rFonts w:ascii="맑은 고딕" w:hAnsi="맑은 고딕" w:eastAsia="맑은 고딕"/>
          <w:b w:val="0"/>
          <w:sz w:val="22"/>
        </w:rPr>
        <w:t>엔터를 눌러 코드를 적용한 뒤 브라우저 화면으로 돌아옵니다. 화면 한구석에 [채보 녹음] 버튼이 새로 생겼는지 확인합니다.</w:t>
      </w:r>
    </w:p>
    <w:p/>
    <w:p>
      <w:r>
        <w:rPr>
          <w:rFonts w:ascii="맑은 고딕" w:hAnsi="맑은 고딕" w:eastAsia="맑은 고딕"/>
          <w:b/>
          <w:color w:val="374A6B"/>
          <w:sz w:val="26"/>
        </w:rPr>
        <w:t>15-2.2.4 단계 ④ 박자를 쳐서 나만의 악보 데이터를 만들어 봅니다</w:t>
      </w:r>
    </w:p>
    <w:p>
      <w:r>
        <w:rPr>
          <w:rFonts w:ascii="맑은 고딕" w:hAnsi="맑은 고딕" w:eastAsia="맑은 고딕"/>
          <w:b w:val="0"/>
          <w:sz w:val="22"/>
        </w:rPr>
        <w:t>이제 직접 연주가가 되어 악보를 녹음해 보겠습니다.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화면의 </w:t>
      </w:r>
      <w:r>
        <w:rPr>
          <w:rFonts w:ascii="맑은 고딕" w:hAnsi="맑은 고딕" w:eastAsia="맑은 고딕"/>
          <w:b/>
          <w:sz w:val="22"/>
        </w:rPr>
        <w:t>[채보 녹음 시작]</w:t>
      </w:r>
      <w:r>
        <w:rPr>
          <w:rFonts w:ascii="맑은 고딕" w:hAnsi="맑은 고딕" w:eastAsia="맑은 고딕"/>
          <w:b w:val="0"/>
          <w:sz w:val="22"/>
        </w:rPr>
        <w:t xml:space="preserve"> 버튼을 누릅니다. 음악이 흘러나오기 시작합니다.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음악 박자에 맞춰 키보드의 </w:t>
      </w:r>
      <w:r>
        <w:rPr>
          <w:rFonts w:ascii="맑은 고딕" w:hAnsi="맑은 고딕" w:eastAsia="맑은 고딕"/>
          <w:b/>
          <w:sz w:val="22"/>
        </w:rPr>
        <w:t>화살표 방향키(← ↓ ↑ →)</w:t>
      </w:r>
      <w:r>
        <w:rPr>
          <w:rFonts w:ascii="맑은 고딕" w:hAnsi="맑은 고딕" w:eastAsia="맑은 고딕"/>
          <w:b w:val="0"/>
          <w:sz w:val="22"/>
        </w:rPr>
        <w:t>를 리듬감 있게 툭툭 눌러 줍니다. 누르는 박자가 실시간으로 기록됩니다.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노래가 끝나거나 원하는 구간까지 쳤다면 </w:t>
      </w:r>
      <w:r>
        <w:rPr>
          <w:rFonts w:ascii="맑은 고딕" w:hAnsi="맑은 고딕" w:eastAsia="맑은 고딕"/>
          <w:b/>
          <w:sz w:val="22"/>
        </w:rPr>
        <w:t>[채보 녹음 중지]</w:t>
      </w:r>
      <w:r>
        <w:rPr>
          <w:rFonts w:ascii="맑은 고딕" w:hAnsi="맑은 고딕" w:eastAsia="맑은 고딕"/>
          <w:b w:val="0"/>
          <w:sz w:val="22"/>
        </w:rPr>
        <w:t xml:space="preserve"> 버튼을 누릅니다.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화면에 영어와 숫자로 복잡하게 적힌 텍스트 상자(예: </w:t>
      </w:r>
      <w:r>
        <w:rPr>
          <w:rFonts w:ascii="Consolas" w:hAnsi="Consolas" w:eastAsia="맑은 고딕"/>
          <w:b w:val="0"/>
          <w:color w:val="B03A00"/>
          <w:sz w:val="22"/>
        </w:rPr>
        <w:t>[{"time": 1020, "lane": 0}, ... ]</w:t>
      </w:r>
      <w:r>
        <w:rPr>
          <w:rFonts w:ascii="맑은 고딕" w:hAnsi="맑은 고딕" w:eastAsia="맑은 고딕"/>
          <w:b w:val="0"/>
          <w:sz w:val="22"/>
        </w:rPr>
        <w:t>)가 팝업처럼 큼직하게 뜹니다.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이 텍스트 상자 안의 글씨를 마우스로 긁어서 전부 블록으로 지정한 뒤 </w:t>
      </w:r>
      <w:r>
        <w:rPr>
          <w:rFonts w:ascii="맑은 고딕" w:hAnsi="맑은 고딕" w:eastAsia="맑은 고딕"/>
          <w:b/>
          <w:sz w:val="22"/>
        </w:rPr>
        <w:t>`Ctrl + C` (복사하기)</w:t>
      </w:r>
      <w:r>
        <w:rPr>
          <w:rFonts w:ascii="맑은 고딕" w:hAnsi="맑은 고딕" w:eastAsia="맑은 고딕"/>
          <w:b w:val="0"/>
          <w:sz w:val="22"/>
        </w:rPr>
        <w:t xml:space="preserve"> 단축키를 눌러 내 컴퓨터에 복사해 둡니다.</w:t>
      </w:r>
    </w:p>
    <w:p>
      <w:pPr>
        <w:ind w:left="288"/>
      </w:pPr>
      <w:r>
        <w:rPr>
          <w:rFonts w:ascii="맑은 고딕" w:hAnsi="맑은 고딕" w:eastAsia="맑은 고딕"/>
          <w:b/>
          <w:color w:val="555555"/>
          <w:sz w:val="21"/>
        </w:rPr>
        <w:t>그림 15-2.  2 — 채보 녹음 완료 후 JSON 텍스트 박스가 화면에 노출된 화면</w:t>
      </w:r>
    </w:p>
    <w:p>
      <w:pPr>
        <w:ind w:left="288"/>
      </w:pPr>
      <w:r>
        <w:rPr>
          <w:rFonts w:ascii="맑은 고딕" w:hAnsi="맑은 고딕" w:eastAsia="맑은 고딕"/>
          <w:b w:val="0"/>
          <w:color w:val="555555"/>
          <w:sz w:val="21"/>
        </w:rPr>
        <w:t>*[캡처 예정(저자): 채보 녹음 중지 후 화면 중앙/구석에 생성된 노트 데이터 텍스트 창 캡처.]*</w:t>
      </w:r>
    </w:p>
    <w:p/>
    <w:p>
      <w:r>
        <w:rPr>
          <w:rFonts w:ascii="맑은 고딕" w:hAnsi="맑은 고딕" w:eastAsia="맑은 고딕"/>
          <w:b/>
          <w:color w:val="374A6B"/>
          <w:sz w:val="26"/>
        </w:rPr>
        <w:t>15-2.2.5 단계 ⑤ 복사한 악보를 내 게임에 적용해 달라고 부탁합니다</w:t>
      </w:r>
    </w:p>
    <w:p>
      <w:r>
        <w:rPr>
          <w:rFonts w:ascii="맑은 고딕" w:hAnsi="맑은 고딕" w:eastAsia="맑은 고딕"/>
          <w:b w:val="0"/>
          <w:sz w:val="22"/>
        </w:rPr>
        <w:t>방금 복사한 텍스트 데이터를 그대로 Claude Code에게 던져서 게임에 주입해 달라고 말만 하면 완성됩니다.</w:t>
      </w:r>
    </w:p>
    <w:tbl>
      <w:tblPr>
        <w:tblW w:type="auto" w:w="0"/>
        <w:tblLayout w:type="autofit"/>
        <w:tblLook w:firstColumn="1" w:firstRow="1" w:lastColumn="0" w:lastRow="0" w:noHBand="0" w:noVBand="1" w:val="04A0"/>
      </w:tblPr>
      <w:tblGrid>
        <w:gridCol w:w="9648"/>
      </w:tblGrid>
      <w:tr>
        <w:tc>
          <w:tcPr>
            <w:tcW w:type="dxa" w:w="9648"/>
            <w:shd w:val="clear" w:color="auto" w:fill="FFF7D6"/>
            <w:tcBorders>
              <w:top w:val="single" w:sz="8" w:space="0" w:color="7A5C00"/>
              <w:left w:val="single" w:sz="8" w:space="0" w:color="7A5C00"/>
              <w:bottom w:val="single" w:sz="8" w:space="0" w:color="7A5C00"/>
              <w:right w:val="single" w:sz="8" w:space="0" w:color="7A5C00"/>
            </w:tcBorders>
          </w:tcPr>
          <w:p>
            <w:r>
              <w:rPr>
                <w:rFonts w:ascii="맑은 고딕" w:hAnsi="맑은 고딕" w:eastAsia="맑은 고딕"/>
                <w:b/>
                <w:color w:val="7A5C00"/>
                <w:sz w:val="23"/>
              </w:rPr>
              <w:t>🗣️ 이대로 복사해서 붙여넣습니다 (AI에게 하는 말)</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방금 채보 녹음 기능으로 추출한 나만의 노트 데이터야.</w:t>
                  </w:r>
                </w:p>
                <w:p>
                  <w:r>
                    <w:rPr>
                      <w:rFonts w:ascii="Consolas" w:hAnsi="Consolas" w:eastAsia="맑은 고딕"/>
                      <w:color w:val="333333"/>
                      <w:sz w:val="21"/>
                    </w:rPr>
                    <w:t>이 데이터들을 우리 게임의 NORMAL 난이도 노트 패턴으로 교체해줘:</w:t>
                  </w:r>
                </w:p>
                <w:p>
                  <w:r>
                    <w:rPr>
                      <w:rFonts w:ascii="Consolas" w:hAnsi="Consolas" w:eastAsia="맑은 고딕"/>
                      <w:color w:val="333333"/>
                      <w:sz w:val="21"/>
                    </w:rPr>
                  </w:r>
                </w:p>
                <w:p>
                  <w:r>
                    <w:rPr>
                      <w:rFonts w:ascii="Consolas" w:hAnsi="Consolas" w:eastAsia="맑은 고딕"/>
                      <w:color w:val="333333"/>
                      <w:sz w:val="21"/>
                    </w:rPr>
                    <w:t>[여기에 복사해 둔 텍스트 데이터를 Ctrl+V로 붙여넣습니다]</w:t>
                  </w:r>
                </w:p>
              </w:tc>
            </w:tr>
          </w:tbl>
          <w:p/>
        </w:tc>
      </w:tr>
    </w:tbl>
    <w:p>
      <w:r>
        <w:rPr>
          <w:rFonts w:ascii="맑은 고딕" w:hAnsi="맑은 고딕" w:eastAsia="맑은 고딕"/>
          <w:b w:val="0"/>
          <w:sz w:val="22"/>
        </w:rPr>
        <w:t xml:space="preserve">적용이 완료되면, 난이도 선택에서 </w:t>
      </w:r>
      <w:r>
        <w:rPr>
          <w:rFonts w:ascii="맑은 고딕" w:hAnsi="맑은 고딕" w:eastAsia="맑은 고딕"/>
          <w:b/>
          <w:sz w:val="22"/>
        </w:rPr>
        <w:t>NORMAL</w:t>
      </w:r>
      <w:r>
        <w:rPr>
          <w:rFonts w:ascii="맑은 고딕" w:hAnsi="맑은 고딕" w:eastAsia="맑은 고딕"/>
          <w:b w:val="0"/>
          <w:sz w:val="22"/>
        </w:rPr>
        <w:t>을 누르고 게임을 시작해 확인합니다. 방금 전 내가 리듬에 맞춰 툭툭 눌렀던 박자 그대로 노트가 위에서 내려오는 신기한 경험을 할 수 있습니다!</w:t>
      </w:r>
    </w:p>
    <w:p/>
    <w:tbl>
      <w:tblPr>
        <w:tblW w:type="auto" w:w="0"/>
        <w:tblLayout w:type="autofit"/>
        <w:tblLook w:firstColumn="1" w:firstRow="1" w:lastColumn="0" w:lastRow="0" w:noHBand="0" w:noVBand="1" w:val="04A0"/>
      </w:tblPr>
      <w:tblGrid>
        <w:gridCol w:w="9648"/>
      </w:tblGrid>
      <w:tr>
        <w:tc>
          <w:tcPr>
            <w:tcW w:type="dxa" w:w="9648"/>
            <w:shd w:val="clear" w:color="auto" w:fill="E2EFDA"/>
            <w:tcBorders>
              <w:top w:val="single" w:sz="8" w:space="0" w:color="1E7145"/>
              <w:left w:val="single" w:sz="8" w:space="0" w:color="1E7145"/>
              <w:bottom w:val="single" w:sz="8" w:space="0" w:color="1E7145"/>
              <w:right w:val="single" w:sz="8" w:space="0" w:color="1E7145"/>
            </w:tcBorders>
          </w:tcPr>
          <w:p>
            <w:r>
              <w:rPr>
                <w:rFonts w:ascii="맑은 고딕" w:hAnsi="맑은 고딕" w:eastAsia="맑은 고딕"/>
                <w:b/>
                <w:color w:val="1E7145"/>
                <w:sz w:val="23"/>
              </w:rPr>
              <w:t>✅ 여기까지 됐으면</w:t>
            </w:r>
          </w:p>
          <w:p>
            <w:pPr>
              <w:ind w:left="432"/>
            </w:pPr>
            <w:r>
              <w:rPr>
                <w:rFonts w:ascii="맑은 고딕" w:hAnsi="맑은 고딕" w:eastAsia="맑은 고딕"/>
                <w:sz w:val="22"/>
              </w:rPr>
              <w:t xml:space="preserve">•  </w:t>
            </w:r>
            <w:r>
              <w:rPr>
                <w:rFonts w:ascii="맑은 고딕" w:hAnsi="맑은 고딕" w:eastAsia="맑은 고딕"/>
                <w:b w:val="0"/>
                <w:sz w:val="22"/>
              </w:rPr>
              <w:t>□ 내 음악 파일(</w:t>
            </w:r>
            <w:r>
              <w:rPr>
                <w:rFonts w:ascii="Consolas" w:hAnsi="Consolas" w:eastAsia="맑은 고딕"/>
                <w:b w:val="0"/>
                <w:color w:val="B03A00"/>
                <w:sz w:val="22"/>
              </w:rPr>
              <w:t>music.mp3</w:t>
            </w:r>
            <w:r>
              <w:rPr>
                <w:rFonts w:ascii="맑은 고딕" w:hAnsi="맑은 고딕" w:eastAsia="맑은 고딕"/>
                <w:b w:val="0"/>
                <w:sz w:val="22"/>
              </w:rPr>
              <w:t>)과 동영상 파일(</w:t>
            </w:r>
            <w:r>
              <w:rPr>
                <w:rFonts w:ascii="Consolas" w:hAnsi="Consolas" w:eastAsia="맑은 고딕"/>
                <w:b w:val="0"/>
                <w:color w:val="B03A00"/>
                <w:sz w:val="22"/>
              </w:rPr>
              <w:t>bg.mp4</w:t>
            </w:r>
            <w:r>
              <w:rPr>
                <w:rFonts w:ascii="맑은 고딕" w:hAnsi="맑은 고딕" w:eastAsia="맑은 고딕"/>
                <w:b w:val="0"/>
                <w:sz w:val="22"/>
              </w:rPr>
              <w:t xml:space="preserve">)을 </w:t>
            </w:r>
            <w:r>
              <w:rPr>
                <w:rFonts w:ascii="Consolas" w:hAnsi="Consolas" w:eastAsia="맑은 고딕"/>
                <w:b w:val="0"/>
                <w:color w:val="B03A00"/>
                <w:sz w:val="22"/>
              </w:rPr>
              <w:t>assets</w:t>
            </w:r>
            <w:r>
              <w:rPr>
                <w:rFonts w:ascii="맑은 고딕" w:hAnsi="맑은 고딕" w:eastAsia="맑은 고딕"/>
                <w:b w:val="0"/>
                <w:sz w:val="22"/>
              </w:rPr>
              <w:t xml:space="preserve"> 폴더에 넣었다</w:t>
            </w:r>
          </w:p>
          <w:p>
            <w:pPr>
              <w:ind w:left="432"/>
            </w:pPr>
            <w:r>
              <w:rPr>
                <w:rFonts w:ascii="맑은 고딕" w:hAnsi="맑은 고딕" w:eastAsia="맑은 고딕"/>
                <w:sz w:val="22"/>
              </w:rPr>
              <w:t xml:space="preserve">•  </w:t>
            </w:r>
            <w:r>
              <w:rPr>
                <w:rFonts w:ascii="맑은 고딕" w:hAnsi="맑은 고딕" w:eastAsia="맑은 고딕"/>
                <w:b w:val="0"/>
                <w:sz w:val="22"/>
              </w:rPr>
              <w:t>□ 내 동영상이 게임 배경에서 반복 재생되고, 새 음악으로 교체된 것을 확인했다</w:t>
            </w:r>
          </w:p>
          <w:p>
            <w:pPr>
              <w:ind w:left="432"/>
            </w:pPr>
            <w:r>
              <w:rPr>
                <w:rFonts w:ascii="맑은 고딕" w:hAnsi="맑은 고딕" w:eastAsia="맑은 고딕"/>
                <w:sz w:val="22"/>
              </w:rPr>
              <w:t xml:space="preserve">•  </w:t>
            </w:r>
            <w:r>
              <w:rPr>
                <w:rFonts w:ascii="맑은 고딕" w:hAnsi="맑은 고딕" w:eastAsia="맑은 고딕"/>
                <w:b w:val="0"/>
                <w:sz w:val="22"/>
              </w:rPr>
              <w:t>□ [채보 녹음] 기능으로 직접 리듬 쳐서 나만의 악보(JSON 데이터)를 뽑아 복사했다</w:t>
            </w:r>
          </w:p>
          <w:p>
            <w:pPr>
              <w:ind w:left="432"/>
            </w:pPr>
            <w:r>
              <w:rPr>
                <w:rFonts w:ascii="맑은 고딕" w:hAnsi="맑은 고딕" w:eastAsia="맑은 고딕"/>
                <w:sz w:val="22"/>
              </w:rPr>
              <w:t xml:space="preserve">•  </w:t>
            </w:r>
            <w:r>
              <w:rPr>
                <w:rFonts w:ascii="맑은 고딕" w:hAnsi="맑은 고딕" w:eastAsia="맑은 고딕"/>
                <w:b w:val="0"/>
                <w:sz w:val="22"/>
              </w:rPr>
              <w:t>□ 복사한 데이터를 AI에게 주어 게임에 적용하고, 내가 만든 노트대로 게임이 실행됨을 확인했다</w:t>
            </w:r>
          </w:p>
        </w:tc>
      </w:tr>
    </w:tbl>
    <w:tbl>
      <w:tblPr>
        <w:tblW w:type="auto" w:w="0"/>
        <w:tblLayout w:type="autofit"/>
        <w:tblLook w:firstColumn="1" w:firstRow="1" w:lastColumn="0" w:lastRow="0" w:noHBand="0" w:noVBand="1" w:val="04A0"/>
      </w:tblPr>
      <w:tblGrid>
        <w:gridCol w:w="9648"/>
      </w:tblGrid>
      <w:tr>
        <w:tc>
          <w:tcPr>
            <w:tcW w:type="dxa" w:w="9648"/>
            <w:shd w:val="clear" w:color="auto" w:fill="D6EFEF"/>
            <w:tcBorders>
              <w:top w:val="single" w:sz="8" w:space="0" w:color="0F6B6B"/>
              <w:left w:val="single" w:sz="8" w:space="0" w:color="0F6B6B"/>
              <w:bottom w:val="single" w:sz="8" w:space="0" w:color="0F6B6B"/>
              <w:right w:val="single" w:sz="8" w:space="0" w:color="0F6B6B"/>
            </w:tcBorders>
          </w:tcPr>
          <w:p>
            <w:r>
              <w:rPr>
                <w:rFonts w:ascii="맑은 고딕" w:hAnsi="맑은 고딕" w:eastAsia="맑은 고딕"/>
                <w:b/>
                <w:color w:val="0F6B6B"/>
                <w:sz w:val="23"/>
              </w:rPr>
              <w:t>📌 핵심 요약</w:t>
            </w:r>
          </w:p>
          <w:p>
            <w:pPr>
              <w:ind w:left="432"/>
            </w:pPr>
            <w:r>
              <w:rPr>
                <w:rFonts w:ascii="맑은 고딕" w:hAnsi="맑은 고딕" w:eastAsia="맑은 고딕"/>
                <w:sz w:val="22"/>
              </w:rPr>
              <w:t xml:space="preserve">•  </w:t>
            </w:r>
            <w:r>
              <w:rPr>
                <w:rFonts w:ascii="맑은 고딕" w:hAnsi="맑은 고딕" w:eastAsia="맑은 고딕"/>
                <w:b/>
                <w:sz w:val="22"/>
              </w:rPr>
              <w:t>배경 영상(BGA)</w:t>
            </w:r>
            <w:r>
              <w:rPr>
                <w:rFonts w:ascii="맑은 고딕" w:hAnsi="맑은 고딕" w:eastAsia="맑은 고딕"/>
                <w:b w:val="0"/>
                <w:sz w:val="22"/>
              </w:rPr>
              <w:t>은 게임 화면 맨 뒤 레이어(z-index)에 동영상을 반복 재생하게 배치하여 오락실 느낌을 살리는 기술입니다.</w:t>
            </w:r>
          </w:p>
          <w:p>
            <w:pPr>
              <w:ind w:left="432"/>
            </w:pPr>
            <w:r>
              <w:rPr>
                <w:rFonts w:ascii="맑은 고딕" w:hAnsi="맑은 고딕" w:eastAsia="맑은 고딕"/>
                <w:sz w:val="22"/>
              </w:rPr>
              <w:t xml:space="preserve">•  </w:t>
            </w:r>
            <w:r>
              <w:rPr>
                <w:rFonts w:ascii="맑은 고딕" w:hAnsi="맑은 고딕" w:eastAsia="맑은 고딕"/>
                <w:b/>
                <w:sz w:val="22"/>
              </w:rPr>
              <w:t>채보(악보) 녹음</w:t>
            </w:r>
            <w:r>
              <w:rPr>
                <w:rFonts w:ascii="맑은 고딕" w:hAnsi="맑은 고딕" w:eastAsia="맑은 고딕"/>
                <w:b w:val="0"/>
                <w:sz w:val="22"/>
              </w:rPr>
              <w:t>은 음악의 타임라인에 맞춰 키를 누르는 시점(ms)을 배열에 순차적으로 담는 소프트웨어 로직입니다.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프롬프트에 </w:t>
            </w:r>
            <w:r>
              <w:rPr>
                <w:rFonts w:ascii="맑은 고딕" w:hAnsi="맑은 고딕" w:eastAsia="맑은 고딕"/>
                <w:b/>
                <w:sz w:val="22"/>
              </w:rPr>
              <w:t>"복사 가능한 텍스트 창"</w:t>
            </w:r>
            <w:r>
              <w:rPr>
                <w:rFonts w:ascii="맑은 고딕" w:hAnsi="맑은 고딕" w:eastAsia="맑은 고딕"/>
                <w:b w:val="0"/>
                <w:sz w:val="22"/>
              </w:rPr>
              <w:t>으로 데이터를 뽑아달라고 명시하면, 독자가 번거롭게 소스 코드를 열지 않고도 악보 데이터를 직접 코드로 주입하는 다리 역할을 AI가 대신해 줍니다.</w:t>
            </w:r>
          </w:p>
        </w:tc>
      </w:tr>
    </w:tbl>
    <w:tbl>
      <w:tblPr>
        <w:tblW w:type="auto" w:w="0"/>
        <w:tblLayout w:type="autofit"/>
        <w:tblLook w:firstColumn="1" w:firstRow="1" w:lastColumn="0" w:lastRow="0" w:noHBand="0" w:noVBand="1" w:val="04A0"/>
      </w:tblPr>
      <w:tblGrid>
        <w:gridCol w:w="9648"/>
      </w:tblGrid>
      <w:tr>
        <w:tc>
          <w:tcPr>
            <w:tcW w:type="dxa" w:w="9648"/>
            <w:shd w:val="clear" w:color="auto" w:fill="EAE0F3"/>
            <w:tcBorders>
              <w:top w:val="single" w:sz="8" w:space="0" w:color="6A1B9A"/>
              <w:left w:val="single" w:sz="8" w:space="0" w:color="6A1B9A"/>
              <w:bottom w:val="single" w:sz="8" w:space="0" w:color="6A1B9A"/>
              <w:right w:val="single" w:sz="8" w:space="0" w:color="6A1B9A"/>
            </w:tcBorders>
          </w:tcPr>
          <w:p>
            <w:r>
              <w:rPr>
                <w:rFonts w:ascii="맑은 고딕" w:hAnsi="맑은 고딕" w:eastAsia="맑은 고딕"/>
                <w:b/>
                <w:color w:val="6A1B9A"/>
                <w:sz w:val="23"/>
              </w:rPr>
              <w:t>🤔 혼자 해보기</w:t>
            </w:r>
          </w:p>
          <w:p>
            <w:r>
              <w:rPr>
                <w:rFonts w:ascii="맑은 고딕" w:hAnsi="맑은 고딕" w:eastAsia="맑은 고딕"/>
                <w:b w:val="0"/>
                <w:sz w:val="22"/>
              </w:rPr>
              <w:t>Q. 내가 녹음한 악보 데이터를 AI에게 주며 NORMAL 난이도가 아니라 EASY 난이도의 패턴으로 적용해 달라고 하고 싶을 때는 프롬프트를 어떻게 바꿔서 말해야 할까요?</w:t>
            </w:r>
          </w:p>
          <w:p>
            <w:r>
              <w:rPr>
                <w:rFonts w:ascii="맑은 고딕" w:hAnsi="맑은 고딕" w:eastAsia="맑은 고딕"/>
                <w:b w:val="0"/>
                <w:sz w:val="22"/>
              </w:rPr>
              <w:t>✍ ________________________________________________</w:t>
            </w:r>
          </w:p>
        </w:tc>
      </w:tr>
    </w:tbl>
    <w:tbl>
      <w:tblPr>
        <w:tblW w:type="auto" w:w="0"/>
        <w:tblLayout w:type="autofit"/>
        <w:tblLook w:firstColumn="1" w:firstRow="1" w:lastColumn="0" w:lastRow="0" w:noHBand="0" w:noVBand="1" w:val="04A0"/>
      </w:tblPr>
      <w:tblGrid>
        <w:gridCol w:w="9648"/>
      </w:tblGrid>
      <w:tr>
        <w:tc>
          <w:tcPr>
            <w:tcW w:type="dxa" w:w="9648"/>
            <w:shd w:val="clear" w:color="auto" w:fill="EDEDED"/>
            <w:tcBorders>
              <w:top w:val="single" w:sz="8" w:space="0" w:color="444444"/>
              <w:left w:val="single" w:sz="8" w:space="0" w:color="444444"/>
              <w:bottom w:val="single" w:sz="8" w:space="0" w:color="444444"/>
              <w:right w:val="single" w:sz="8" w:space="0" w:color="444444"/>
            </w:tcBorders>
          </w:tcPr>
          <w:p>
            <w:r>
              <w:rPr>
                <w:rFonts w:ascii="맑은 고딕" w:hAnsi="맑은 고딕" w:eastAsia="맑은 고딕"/>
                <w:b/>
                <w:color w:val="444444"/>
                <w:sz w:val="23"/>
              </w:rPr>
              <w:t>🔎 낱말 사전</w:t>
            </w:r>
          </w:p>
          <w:p>
            <w:pPr>
              <w:ind w:left="432"/>
            </w:pPr>
            <w:r>
              <w:rPr>
                <w:rFonts w:ascii="맑은 고딕" w:hAnsi="맑은 고딕" w:eastAsia="맑은 고딕"/>
                <w:sz w:val="22"/>
              </w:rPr>
              <w:t xml:space="preserve">•  </w:t>
            </w:r>
            <w:r>
              <w:rPr>
                <w:rFonts w:ascii="맑은 고딕" w:hAnsi="맑은 고딕" w:eastAsia="맑은 고딕"/>
                <w:b/>
                <w:sz w:val="22"/>
              </w:rPr>
              <w:t>BGA (배경 영상)</w:t>
            </w:r>
            <w:r>
              <w:rPr>
                <w:rFonts w:ascii="맑은 고딕" w:hAnsi="맑은 고딕" w:eastAsia="맑은 고딕"/>
                <w:b w:val="0"/>
                <w:sz w:val="22"/>
              </w:rPr>
              <w:t xml:space="preserve"> — Background Animation의 준말. 리듬게임 플레이 뒤편에서 흘러나오는 비주얼 뮤직비디오나 그래픽 동영상 배경.</w:t>
            </w:r>
          </w:p>
          <w:p>
            <w:pPr>
              <w:ind w:left="432"/>
            </w:pPr>
            <w:r>
              <w:rPr>
                <w:rFonts w:ascii="맑은 고딕" w:hAnsi="맑은 고딕" w:eastAsia="맑은 고딕"/>
                <w:sz w:val="22"/>
              </w:rPr>
              <w:t xml:space="preserve">•  </w:t>
            </w:r>
            <w:r>
              <w:rPr>
                <w:rFonts w:ascii="맑은 고딕" w:hAnsi="맑은 고딕" w:eastAsia="맑은 고딕"/>
                <w:b/>
                <w:sz w:val="22"/>
              </w:rPr>
              <w:t>채보 (악보 만들기)</w:t>
            </w:r>
            <w:r>
              <w:rPr>
                <w:rFonts w:ascii="맑은 고딕" w:hAnsi="맑은 고딕" w:eastAsia="맑은 고딕"/>
                <w:b w:val="0"/>
                <w:sz w:val="22"/>
              </w:rPr>
              <w:t xml:space="preserve"> — 음악을 듣고 노트가 떨어질 시점과 위치를 기록하여 게임용 데이터 파일로 만드는 작업.</w:t>
            </w:r>
          </w:p>
          <w:p>
            <w:pPr>
              <w:ind w:left="432"/>
            </w:pPr>
            <w:r>
              <w:rPr>
                <w:rFonts w:ascii="맑은 고딕" w:hAnsi="맑은 고딕" w:eastAsia="맑은 고딕"/>
                <w:sz w:val="22"/>
              </w:rPr>
              <w:t xml:space="preserve">•  </w:t>
            </w:r>
            <w:r>
              <w:rPr>
                <w:rFonts w:ascii="맑은 고딕" w:hAnsi="맑은 고딕" w:eastAsia="맑은 고딕"/>
                <w:b/>
                <w:sz w:val="22"/>
              </w:rPr>
              <w:t>JSON</w:t>
            </w:r>
            <w:r>
              <w:rPr>
                <w:rFonts w:ascii="맑은 고딕" w:hAnsi="맑은 고딕" w:eastAsia="맑은 고딕"/>
                <w:b w:val="0"/>
                <w:sz w:val="22"/>
              </w:rPr>
              <w:t xml:space="preserve"> — 컴퓨터와 사람이 데이터를 주고받기 편하게 영어와 숫자 쌍(괄호 형태)으로 표기하는 텍스트 규칙 형식.</w:t>
            </w:r>
          </w:p>
        </w:tc>
      </w:tr>
    </w:tbl>
    <w:p>
      <w:pPr>
        <w:ind w:left="288"/>
      </w:pPr>
      <w:r>
        <w:rPr>
          <w:rFonts w:ascii="맑은 고딕" w:hAnsi="맑은 고딕" w:eastAsia="맑은 고딕"/>
          <w:b/>
          <w:color w:val="555555"/>
          <w:sz w:val="21"/>
        </w:rPr>
        <w:t>다음 차시 예고</w:t>
      </w:r>
      <w:r>
        <w:rPr>
          <w:rFonts w:ascii="맑은 고딕" w:hAnsi="맑은 고딕" w:eastAsia="맑은 고딕"/>
          <w:b w:val="0"/>
          <w:color w:val="555555"/>
          <w:sz w:val="21"/>
        </w:rPr>
        <w:t xml:space="preserve"> — 16차시에서는 나만의 개성이 들어간 이 게임을 </w:t>
      </w:r>
      <w:r>
        <w:rPr>
          <w:rFonts w:ascii="맑은 고딕" w:hAnsi="맑은 고딕" w:eastAsia="맑은 고딕"/>
          <w:b/>
          <w:color w:val="555555"/>
          <w:sz w:val="21"/>
        </w:rPr>
        <w:t>내 취향에 맞는 색깔, 글꼴(폰트), 문구, 콤보 반짝임 효과</w:t>
      </w:r>
      <w:r>
        <w:rPr>
          <w:rFonts w:ascii="맑은 고딕" w:hAnsi="맑은 고딕" w:eastAsia="맑은 고딕"/>
          <w:b w:val="0"/>
          <w:color w:val="555555"/>
          <w:sz w:val="21"/>
        </w:rPr>
        <w:t xml:space="preserve"> 등으로 화려하게 단장하여 디자인 완성도를 최고조로 올려 봅니다.</w:t>
      </w:r>
    </w:p>
    <w:p>
      <w:r>
        <w:br w:type="page"/>
      </w:r>
    </w:p>
    <w:p>
      <w:r>
        <w:rPr>
          <w:rFonts w:ascii="맑은 고딕" w:hAnsi="맑은 고딕" w:eastAsia="맑은 고딕"/>
          <w:b/>
          <w:color w:val="1F3864"/>
          <w:sz w:val="40"/>
        </w:rPr>
        <w:t>CHAPTER 15 · 음악·박자와 노트 맞추기</w:t>
      </w:r>
    </w:p>
    <w:tbl>
      <w:tblPr>
        <w:tblW w:type="auto" w:w="0"/>
        <w:tblLayout w:type="autofit"/>
        <w:tblLook w:firstColumn="1" w:firstRow="1" w:lastColumn="0" w:lastRow="0" w:noHBand="0" w:noVBand="1" w:val="04A0"/>
      </w:tblPr>
      <w:tblGrid>
        <w:gridCol w:w="9648"/>
      </w:tblGrid>
      <w:tr>
        <w:tc>
          <w:tcPr>
            <w:tcW w:type="dxa" w:w="9648"/>
            <w:shd w:val="clear" w:color="auto" w:fill="DDEBF7"/>
            <w:tcBorders>
              <w:top w:val="single" w:sz="8" w:space="0" w:color="1F4E79"/>
              <w:left w:val="single" w:sz="8" w:space="0" w:color="1F4E79"/>
              <w:bottom w:val="single" w:sz="8" w:space="0" w:color="1F4E79"/>
              <w:right w:val="single" w:sz="8" w:space="0" w:color="1F4E79"/>
            </w:tcBorders>
          </w:tcPr>
          <w:p>
            <w:r>
              <w:rPr>
                <w:rFonts w:ascii="맑은 고딕" w:hAnsi="맑은 고딕" w:eastAsia="맑은 고딕"/>
                <w:b/>
                <w:color w:val="1F4E79"/>
                <w:sz w:val="23"/>
              </w:rPr>
              <w:t>📓  이번 차시에 하는 일</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기본곡(120BPM, 1분에 120번 박자)에 맞춰 </w:t>
            </w:r>
            <w:r>
              <w:rPr>
                <w:rFonts w:ascii="맑은 고딕" w:hAnsi="맑은 고딕" w:eastAsia="맑은 고딕"/>
                <w:b/>
                <w:sz w:val="22"/>
              </w:rPr>
              <w:t>노트가 정확한 박자에 떨어지는지</w:t>
            </w:r>
            <w:r>
              <w:rPr>
                <w:rFonts w:ascii="맑은 고딕" w:hAnsi="맑은 고딕" w:eastAsia="맑은 고딕"/>
                <w:b w:val="0"/>
                <w:sz w:val="22"/>
              </w:rPr>
              <w:t xml:space="preserve"> 확인합니다</w:t>
            </w:r>
          </w:p>
          <w:p>
            <w:pPr>
              <w:ind w:left="432"/>
            </w:pPr>
            <w:r>
              <w:rPr>
                <w:rFonts w:ascii="맑은 고딕" w:hAnsi="맑은 고딕" w:eastAsia="맑은 고딕"/>
                <w:sz w:val="22"/>
              </w:rPr>
              <w:t xml:space="preserve">•  </w:t>
            </w:r>
            <w:r>
              <w:rPr>
                <w:rFonts w:ascii="맑은 고딕" w:hAnsi="맑은 고딕" w:eastAsia="맑은 고딕"/>
                <w:b/>
                <w:sz w:val="22"/>
              </w:rPr>
              <w:t>난이도</w:t>
            </w:r>
            <w:r>
              <w:rPr>
                <w:rFonts w:ascii="맑은 고딕" w:hAnsi="맑은 고딕" w:eastAsia="맑은 고딕"/>
                <w:b w:val="0"/>
                <w:sz w:val="22"/>
              </w:rPr>
              <w:t xml:space="preserve">와 </w:t>
            </w:r>
            <w:r>
              <w:rPr>
                <w:rFonts w:ascii="맑은 고딕" w:hAnsi="맑은 고딕" w:eastAsia="맑은 고딕"/>
                <w:b/>
                <w:sz w:val="22"/>
              </w:rPr>
              <w:t>노트 속도·노래 속도</w:t>
            </w:r>
            <w:r>
              <w:rPr>
                <w:rFonts w:ascii="맑은 고딕" w:hAnsi="맑은 고딕" w:eastAsia="맑은 고딕"/>
                <w:b w:val="0"/>
                <w:sz w:val="22"/>
              </w:rPr>
              <w:t>를 내 손에 맞게 골라 봅니다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"정확히 눌렀는데 자꾸 놓친다" 싶을 때 </w:t>
            </w:r>
            <w:r>
              <w:rPr>
                <w:rFonts w:ascii="맑은 고딕" w:hAnsi="맑은 고딕" w:eastAsia="맑은 고딕"/>
                <w:b/>
                <w:sz w:val="22"/>
              </w:rPr>
              <w:t>타이밍 보정(±)</w:t>
            </w:r>
            <w:r>
              <w:rPr>
                <w:rFonts w:ascii="맑은 고딕" w:hAnsi="맑은 고딕" w:eastAsia="맑은 고딕"/>
                <w:b w:val="0"/>
                <w:sz w:val="22"/>
              </w:rPr>
              <w:t>으로 딱 맞춰 줍니다</w:t>
            </w:r>
          </w:p>
        </w:tc>
      </w:tr>
    </w:tbl>
    <w:p>
      <w:pPr>
        <w:ind w:left="288"/>
      </w:pPr>
      <w:r>
        <w:rPr>
          <w:rFonts w:ascii="맑은 고딕" w:hAnsi="맑은 고딕" w:eastAsia="맑은 고딕"/>
          <w:b w:val="0"/>
          <w:color w:val="555555"/>
          <w:sz w:val="21"/>
        </w:rPr>
        <w:t>⏱️ 걸리는 시간: 약 30분 · 🧰 준비물: 11~14차시에서 만든 게임</w:t>
      </w:r>
    </w:p>
    <w:p/>
    <w:p>
      <w:pPr>
        <w:pBdr>
          <w:bottom w:val="single" w:sz="6" w:space="2" w:color="C7D3E8"/>
        </w:pBdr>
      </w:pPr>
      <w:r>
        <w:rPr>
          <w:rFonts w:ascii="맑은 고딕" w:hAnsi="맑은 고딕" w:eastAsia="맑은 고딕"/>
          <w:b/>
          <w:color w:val="2E5496"/>
          <w:sz w:val="30"/>
        </w:rPr>
        <w:t>15.1 왜 이걸 하나요?</w:t>
      </w:r>
    </w:p>
    <w:p>
      <w:r>
        <w:rPr>
          <w:rFonts w:ascii="맑은 고딕" w:hAnsi="맑은 고딕" w:eastAsia="맑은 고딕"/>
          <w:b w:val="0"/>
          <w:sz w:val="22"/>
        </w:rPr>
        <w:t>노래방 기계를 생각해 확인합니다. 화면 자막이 노래보다 반 박자만 늦거나 빨라도 따라 부르기 힘들어집니다. 리듬게임도 똑같습니다. 노트가 노래 박자에 딱 맞게 떨어져야 재미있고, 내가 화면을 보고 정확히 눌렀는데도 게임이 "늦었다"고 판정하면 억울해지죠. 이번 차시는 그 "박자 맞음"을 눈으로 확인하고, 안 맞으면 고치는 시간입니다.</w:t>
      </w:r>
    </w:p>
    <w:tbl>
      <w:tblPr>
        <w:tblW w:type="auto" w:w="0"/>
        <w:tblLayout w:type="autofit"/>
        <w:tblLook w:firstColumn="1" w:firstRow="1" w:lastColumn="0" w:lastRow="0" w:noHBand="0" w:noVBand="1" w:val="04A0"/>
      </w:tblPr>
      <w:tblGrid>
        <w:gridCol w:w="9648"/>
      </w:tblGrid>
      <w:tr>
        <w:tc>
          <w:tcPr>
            <w:tcW w:type="dxa" w:w="9648"/>
            <w:shd w:val="clear" w:color="auto" w:fill="FFF2CC"/>
            <w:tcBorders>
              <w:top w:val="single" w:sz="8" w:space="0" w:color="9C6500"/>
              <w:left w:val="single" w:sz="8" w:space="0" w:color="9C6500"/>
              <w:bottom w:val="single" w:sz="8" w:space="0" w:color="9C6500"/>
              <w:right w:val="single" w:sz="8" w:space="0" w:color="9C6500"/>
            </w:tcBorders>
          </w:tcPr>
          <w:p>
            <w:r>
              <w:rPr>
                <w:rFonts w:ascii="맑은 고딕" w:hAnsi="맑은 고딕" w:eastAsia="맑은 고딕"/>
                <w:b/>
                <w:color w:val="9C6500"/>
                <w:sz w:val="23"/>
              </w:rPr>
              <w:t>⚠️ 조심 — 이 게임엔 '자동 채보' 기능이 없습니다</w:t>
            </w:r>
          </w:p>
          <w:p>
            <w:r>
              <w:rPr>
                <w:rFonts w:ascii="맑은 고딕" w:hAnsi="맑은 고딕" w:eastAsia="맑은 고딕"/>
                <w:b w:val="0"/>
                <w:sz w:val="22"/>
              </w:rPr>
              <w:t xml:space="preserve">내가 좋아하는 노래를 넣으면 AI가 알아서 박자를 분석해 노트를 만들어 주는 기능은 이 책에서 다루지 않습니다. 우리 게임은 </w:t>
            </w:r>
            <w:r>
              <w:rPr>
                <w:rFonts w:ascii="맑은 고딕" w:hAnsi="맑은 고딕" w:eastAsia="맑은 고딕"/>
                <w:b/>
                <w:sz w:val="22"/>
              </w:rPr>
              <w:t>미리 정해 둔 고정 노트 패턴</w:t>
            </w:r>
            <w:r>
              <w:rPr>
                <w:rFonts w:ascii="맑은 고딕" w:hAnsi="맑은 고딕" w:eastAsia="맑은 고딕"/>
                <w:b w:val="0"/>
                <w:sz w:val="22"/>
              </w:rPr>
              <w:t>(기본곡·120BPM)으로 움직입니다. 곡을 바꾸는 것보다, 지금 곡에 노트를 잘 맞추는 것이 이번 차시의 목표입니다.</w:t>
            </w:r>
          </w:p>
        </w:tc>
      </w:tr>
    </w:tbl>
    <w:p/>
    <w:p>
      <w:pPr>
        <w:pBdr>
          <w:bottom w:val="single" w:sz="6" w:space="2" w:color="C7D3E8"/>
        </w:pBdr>
      </w:pPr>
      <w:r>
        <w:rPr>
          <w:rFonts w:ascii="맑은 고딕" w:hAnsi="맑은 고딕" w:eastAsia="맑은 고딕"/>
          <w:b/>
          <w:color w:val="2E5496"/>
          <w:sz w:val="30"/>
        </w:rPr>
        <w:t>15.2 따라 하기</w:t>
      </w:r>
    </w:p>
    <w:p>
      <w:r>
        <w:rPr>
          <w:rFonts w:ascii="맑은 고딕" w:hAnsi="맑은 고딕" w:eastAsia="맑은 고딕"/>
          <w:b/>
          <w:color w:val="374A6B"/>
          <w:sz w:val="26"/>
        </w:rPr>
        <w:t>15.2.1 단계 ① 난이도와 속도 선택 화면 만들기</w:t>
      </w:r>
    </w:p>
    <w:p>
      <w:r>
        <w:rPr>
          <w:rFonts w:ascii="맑은 고딕" w:hAnsi="맑은 고딕" w:eastAsia="맑은 고딕"/>
          <w:b w:val="0"/>
          <w:sz w:val="22"/>
        </w:rPr>
        <w:t>먼저 AI에게 난이도별로 노트 속도·노래 속도를 고를 수 있는 화면을 만들어 달라고 부탁합니다.</w:t>
      </w:r>
    </w:p>
    <w:tbl>
      <w:tblPr>
        <w:tblW w:type="auto" w:w="0"/>
        <w:tblLayout w:type="autofit"/>
        <w:tblLook w:firstColumn="1" w:firstRow="1" w:lastColumn="0" w:lastRow="0" w:noHBand="0" w:noVBand="1" w:val="04A0"/>
      </w:tblPr>
      <w:tblGrid>
        <w:gridCol w:w="9648"/>
      </w:tblGrid>
      <w:tr>
        <w:tc>
          <w:tcPr>
            <w:tcW w:type="dxa" w:w="9648"/>
            <w:shd w:val="clear" w:color="auto" w:fill="FFF7D6"/>
            <w:tcBorders>
              <w:top w:val="single" w:sz="8" w:space="0" w:color="7A5C00"/>
              <w:left w:val="single" w:sz="8" w:space="0" w:color="7A5C00"/>
              <w:bottom w:val="single" w:sz="8" w:space="0" w:color="7A5C00"/>
              <w:right w:val="single" w:sz="8" w:space="0" w:color="7A5C00"/>
            </w:tcBorders>
          </w:tcPr>
          <w:p>
            <w:r>
              <w:rPr>
                <w:rFonts w:ascii="맑은 고딕" w:hAnsi="맑은 고딕" w:eastAsia="맑은 고딕"/>
                <w:b/>
                <w:color w:val="7A5C00"/>
                <w:sz w:val="23"/>
              </w:rPr>
              <w:t>🗣️ 이대로 복사해서 붙여넣습니다 (AI에게 하는 말)</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게임 시작 전에 난이도를 고르는 화면을 만들어줘.</w:t>
                  </w:r>
                </w:p>
                <w:p>
                  <w:r>
                    <w:rPr>
                      <w:rFonts w:ascii="Consolas" w:hAnsi="Consolas" w:eastAsia="맑은 고딕"/>
                      <w:color w:val="333333"/>
                      <w:sz w:val="21"/>
                    </w:rPr>
                    <w:t>EASY, NORMAL, HARD, EXPERT 4단계로 나누고</w:t>
                  </w:r>
                </w:p>
                <w:p>
                  <w:r>
                    <w:rPr>
                      <w:rFonts w:ascii="Consolas" w:hAnsi="Consolas" w:eastAsia="맑은 고딕"/>
                      <w:color w:val="333333"/>
                      <w:sz w:val="21"/>
                    </w:rPr>
                    <w:t>(난이도가 높을수록 노트가 더 촘촘하게 나오면 좋겠어).</w:t>
                  </w:r>
                </w:p>
                <w:p>
                  <w:r>
                    <w:rPr>
                      <w:rFonts w:ascii="Consolas" w:hAnsi="Consolas" w:eastAsia="맑은 고딕"/>
                      <w:color w:val="333333"/>
                      <w:sz w:val="21"/>
                    </w:rPr>
                    <w:t>그리고 노트가 떨어지는 속도를 조절하는 슬라이더랑,</w:t>
                  </w:r>
                </w:p>
                <w:p>
                  <w:r>
                    <w:rPr>
                      <w:rFonts w:ascii="Consolas" w:hAnsi="Consolas" w:eastAsia="맑은 고딕"/>
                      <w:color w:val="333333"/>
                      <w:sz w:val="21"/>
                    </w:rPr>
                    <w:t>연습할 때 노래를 0.5배, 0.75배로 느리게 들을 수 있는</w:t>
                  </w:r>
                </w:p>
                <w:p>
                  <w:r>
                    <w:rPr>
                      <w:rFonts w:ascii="Consolas" w:hAnsi="Consolas" w:eastAsia="맑은 고딕"/>
                      <w:color w:val="333333"/>
                      <w:sz w:val="21"/>
                    </w:rPr>
                    <w:t>버튼도 같이 넣어줘.</w:t>
                  </w:r>
                </w:p>
              </w:tc>
            </w:tr>
          </w:tbl>
          <w:p/>
        </w:tc>
      </w:tr>
    </w:tbl>
    <w:p>
      <w:r>
        <w:rPr>
          <w:rFonts w:ascii="맑은 고딕" w:hAnsi="맑은 고딕" w:eastAsia="맑은 고딕"/>
          <w:b w:val="0"/>
          <w:sz w:val="22"/>
        </w:rPr>
        <w:t>AI가 화면을 만들고 나면, 실행해서 아래처럼 보이는지 확인합니다.</w:t>
      </w:r>
    </w:p>
    <w:p>
      <w:pPr>
        <w:ind w:left="288"/>
      </w:pPr>
      <w:r>
        <w:rPr>
          <w:rFonts w:ascii="맑은 고딕" w:hAnsi="맑은 고딕" w:eastAsia="맑은 고딕"/>
          <w:b/>
          <w:color w:val="555555"/>
          <w:sz w:val="21"/>
        </w:rPr>
        <w:t>그림 15-1.  난이도·노트 속도·노래 속도 선택 화면</w:t>
      </w:r>
    </w:p>
    <w:p>
      <w:pPr>
        <w:jc w:val="center"/>
      </w:pPr>
      <w:r>
        <w:drawing>
          <wp:inline xmlns:a="http://schemas.openxmlformats.org/drawingml/2006/main" xmlns:pic="http://schemas.openxmlformats.org/drawingml/2006/picture">
            <wp:extent cx="5486400" cy="3086100"/>
            <wp:docPr id="20" name="Picture 20"/>
            <wp:cNvGraphicFramePr>
              <a:graphicFrameLocks noChangeAspect="1"/>
            </wp:cNvGraphicFramePr>
            <a:graphic>
              <a:graphicData uri="http://schemas.openxmlformats.org/drawingml/2006/picture">
                <pic:pic>
                  <pic:nvPicPr>
                    <pic:cNvPr id="0" name="game_difficulty.png"/>
                    <pic:cNvPicPr/>
                  </pic:nvPicPr>
                  <pic:blipFill>
                    <a:blip r:embed="rId22"/>
                    <a:stretch>
                      <a:fillRect/>
                    </a:stretch>
                  </pic:blipFill>
                  <pic:spPr>
                    <a:xfrm>
                      <a:off x="0" y="0"/>
                      <a:ext cx="5486400" cy="3086100"/>
                    </a:xfrm>
                    <a:prstGeom prst="rect"/>
                  </pic:spPr>
                </pic:pic>
              </a:graphicData>
            </a:graphic>
          </wp:inline>
        </w:drawing>
      </w:r>
    </w:p>
    <w:p>
      <w:r>
        <w:rPr>
          <w:rFonts w:ascii="맑은 고딕" w:hAnsi="맑은 고딕" w:eastAsia="맑은 고딕"/>
          <w:b w:val="0"/>
          <w:sz w:val="22"/>
        </w:rPr>
        <w:t xml:space="preserve">이 화면에서 </w:t>
      </w:r>
      <w:r>
        <w:rPr>
          <w:rFonts w:ascii="맑은 고딕" w:hAnsi="맑은 고딕" w:eastAsia="맑은 고딕"/>
          <w:b/>
          <w:sz w:val="22"/>
        </w:rPr>
        <w:t>노트 속도</w:t>
      </w:r>
      <w:r>
        <w:rPr>
          <w:rFonts w:ascii="맑은 고딕" w:hAnsi="맑은 고딕" w:eastAsia="맑은 고딕"/>
          <w:b w:val="0"/>
          <w:sz w:val="22"/>
        </w:rPr>
        <w:t xml:space="preserve">(그림의 "1500ms")는 노트가 위에서 나타나 판정선까지 떨어지는 데 걸리는 시간입니다. 숫자가 작을수록 노트가 빨리 훅 떨어지고, 클수록 천천히 떨어집니다. </w:t>
      </w:r>
      <w:r>
        <w:rPr>
          <w:rFonts w:ascii="맑은 고딕" w:hAnsi="맑은 고딕" w:eastAsia="맑은 고딕"/>
          <w:b/>
          <w:sz w:val="22"/>
        </w:rPr>
        <w:t>노래 속도(연습)</w:t>
      </w:r>
      <w:r>
        <w:rPr>
          <w:rFonts w:ascii="맑은 고딕" w:hAnsi="맑은 고딕" w:eastAsia="맑은 고딕"/>
          <w:b w:val="0"/>
          <w:sz w:val="22"/>
        </w:rPr>
        <w:t>는 곡 전체를 느리게 틀어서(0.5배·0.75배) 박자를 눈과 귀로 천천히 익히도록 도와주는 연습용 기능입니다.</w:t>
      </w:r>
    </w:p>
    <w:p>
      <w:r>
        <w:rPr>
          <w:rFonts w:ascii="맑은 고딕" w:hAnsi="맑은 고딕" w:eastAsia="맑은 고딕"/>
          <w:b/>
          <w:color w:val="374A6B"/>
          <w:sz w:val="26"/>
        </w:rPr>
        <w:t>15.2.2 단계 ② 내 손에 맞는 난이도로 먼저 연습하기</w:t>
      </w:r>
    </w:p>
    <w:p>
      <w:r>
        <w:rPr>
          <w:rFonts w:ascii="맑은 고딕" w:hAnsi="맑은 고딕" w:eastAsia="맑은 고딕"/>
          <w:b w:val="0"/>
          <w:sz w:val="22"/>
        </w:rPr>
        <w:t>처음부터 어려운 난이도로 시작하면 박자를 눈으로 좇기도 전에 노트가 지나가 버립니다. EASY로 시작해서 노래 속도도 0.5배로 낮춰 놓고, 노트가 판정선에 떨어지는 순간과 노래 박자가 실제로 맞는지 천천히 지켜확인합니다.</w:t>
      </w:r>
    </w:p>
    <w:tbl>
      <w:tblPr>
        <w:tblW w:type="auto" w:w="0"/>
        <w:tblLayout w:type="autofit"/>
        <w:tblLook w:firstColumn="1" w:firstRow="1" w:lastColumn="0" w:lastRow="0" w:noHBand="0" w:noVBand="1" w:val="04A0"/>
      </w:tblPr>
      <w:tblGrid>
        <w:gridCol w:w="9648"/>
      </w:tblGrid>
      <w:tr>
        <w:tc>
          <w:tcPr>
            <w:tcW w:type="dxa" w:w="9648"/>
            <w:shd w:val="clear" w:color="auto" w:fill="E2F0D9"/>
            <w:tcBorders>
              <w:top w:val="single" w:sz="8" w:space="0" w:color="2E7D32"/>
              <w:left w:val="single" w:sz="8" w:space="0" w:color="2E7D32"/>
              <w:bottom w:val="single" w:sz="8" w:space="0" w:color="2E7D32"/>
              <w:right w:val="single" w:sz="8" w:space="0" w:color="2E7D32"/>
            </w:tcBorders>
          </w:tcPr>
          <w:p>
            <w:r>
              <w:rPr>
                <w:rFonts w:ascii="맑은 고딕" w:hAnsi="맑은 고딕" w:eastAsia="맑은 고딕"/>
                <w:b/>
                <w:color w:val="2E7D32"/>
                <w:sz w:val="23"/>
              </w:rPr>
              <w:t>💡 이럴 땐 — 박자가 안 맞는 것처럼 느껴진다면</w:t>
            </w:r>
          </w:p>
          <w:p>
            <w:r>
              <w:rPr>
                <w:rFonts w:ascii="맑은 고딕" w:hAnsi="맑은 고딕" w:eastAsia="맑은 고딕"/>
                <w:b w:val="0"/>
                <w:sz w:val="22"/>
              </w:rPr>
              <w:t xml:space="preserve">화면을 몇 번 반복해서 보면, 사실 노트는 정확한 박자에 떨어지고 있는데 </w:t>
            </w:r>
            <w:r>
              <w:rPr>
                <w:rFonts w:ascii="맑은 고딕" w:hAnsi="맑은 고딕" w:eastAsia="맑은 고딕"/>
                <w:b/>
                <w:sz w:val="22"/>
              </w:rPr>
              <w:t>내가 누르는 손이 반박자 느린 경우</w:t>
            </w:r>
            <w:r>
              <w:rPr>
                <w:rFonts w:ascii="맑은 고딕" w:hAnsi="맑은 고딕" w:eastAsia="맑은 고딕"/>
                <w:b w:val="0"/>
                <w:sz w:val="22"/>
              </w:rPr>
              <w:t>가 훨씬 많습니다. 노래 속도를 0.5배로 낮춰서 다시 확인합니다.</w:t>
            </w:r>
          </w:p>
        </w:tc>
      </w:tr>
    </w:tbl>
    <w:p>
      <w:r>
        <w:rPr>
          <w:rFonts w:ascii="맑은 고딕" w:hAnsi="맑은 고딕" w:eastAsia="맑은 고딕"/>
          <w:b/>
          <w:color w:val="374A6B"/>
          <w:sz w:val="26"/>
        </w:rPr>
        <w:t>15.2.3 단계 ③ "정확히 눌렀는데 놓쳤다" 싶을 때 — 타이밍 보정 요청하기</w:t>
      </w:r>
    </w:p>
    <w:p>
      <w:r>
        <w:rPr>
          <w:rFonts w:ascii="맑은 고딕" w:hAnsi="맑은 고딕" w:eastAsia="맑은 고딕"/>
          <w:b w:val="0"/>
          <w:sz w:val="22"/>
        </w:rPr>
        <w:t>블루투스(무선) 키보드나 화면마다 반응하는 데 걸리는 시간이 사람·기기마다 아주 조금씩 다릅니다. 내 눈에는 정확히 맞춰 눌렀는데 게임이 계속 "늦음" 또는 "빠름"으로 판정한다면, 그 차이를 미리 당기거나 늦춰서 맞추는 기능이 필요합니다.</w:t>
      </w:r>
    </w:p>
    <w:tbl>
      <w:tblPr>
        <w:tblW w:type="auto" w:w="0"/>
        <w:tblLayout w:type="autofit"/>
        <w:tblLook w:firstColumn="1" w:firstRow="1" w:lastColumn="0" w:lastRow="0" w:noHBand="0" w:noVBand="1" w:val="04A0"/>
      </w:tblPr>
      <w:tblGrid>
        <w:gridCol w:w="9648"/>
      </w:tblGrid>
      <w:tr>
        <w:tc>
          <w:tcPr>
            <w:tcW w:type="dxa" w:w="9648"/>
            <w:shd w:val="clear" w:color="auto" w:fill="FFF7D6"/>
            <w:tcBorders>
              <w:top w:val="single" w:sz="8" w:space="0" w:color="7A5C00"/>
              <w:left w:val="single" w:sz="8" w:space="0" w:color="7A5C00"/>
              <w:bottom w:val="single" w:sz="8" w:space="0" w:color="7A5C00"/>
              <w:right w:val="single" w:sz="8" w:space="0" w:color="7A5C00"/>
            </w:tcBorders>
          </w:tcPr>
          <w:p>
            <w:r>
              <w:rPr>
                <w:rFonts w:ascii="맑은 고딕" w:hAnsi="맑은 고딕" w:eastAsia="맑은 고딕"/>
                <w:b/>
                <w:color w:val="7A5C00"/>
                <w:sz w:val="23"/>
              </w:rPr>
              <w:t>🗣️ 이대로 복사해서 붙여넣습니다 (AI에게 하는 말)</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내가 화면을 보고 정확히 맞춰 누르는데도</w:t>
                  </w:r>
                </w:p>
                <w:p>
                  <w:r>
                    <w:rPr>
                      <w:rFonts w:ascii="Consolas" w:hAnsi="Consolas" w:eastAsia="맑은 고딕"/>
                      <w:color w:val="333333"/>
                      <w:sz w:val="21"/>
                    </w:rPr>
                    <w:t>자꾸 판정이 늦거나 빠르게 나와.</w:t>
                  </w:r>
                </w:p>
                <w:p>
                  <w:r>
                    <w:rPr>
                      <w:rFonts w:ascii="Consolas" w:hAnsi="Consolas" w:eastAsia="맑은 고딕"/>
                      <w:color w:val="333333"/>
                      <w:sz w:val="21"/>
                    </w:rPr>
                    <w:t>내가 직접 판정 시점을 몇 십 밀리초(ms) 단위로</w:t>
                  </w:r>
                </w:p>
                <w:p>
                  <w:r>
                    <w:rPr>
                      <w:rFonts w:ascii="Consolas" w:hAnsi="Consolas" w:eastAsia="맑은 고딕"/>
                      <w:color w:val="333333"/>
                      <w:sz w:val="21"/>
                    </w:rPr>
                    <w:t>당기거나 늦출 수 있는 "타이밍 보정" 기능을 만들어줘.</w:t>
                  </w:r>
                </w:p>
                <w:p>
                  <w:r>
                    <w:rPr>
                      <w:rFonts w:ascii="Consolas" w:hAnsi="Consolas" w:eastAsia="맑은 고딕"/>
                      <w:color w:val="333333"/>
                      <w:sz w:val="21"/>
                    </w:rPr>
                    <w:t>+와 - 버튼으로 조절하고, 지금 보정값이 몇 ms인지</w:t>
                  </w:r>
                </w:p>
                <w:p>
                  <w:r>
                    <w:rPr>
                      <w:rFonts w:ascii="Consolas" w:hAnsi="Consolas" w:eastAsia="맑은 고딕"/>
                      <w:color w:val="333333"/>
                      <w:sz w:val="21"/>
                    </w:rPr>
                    <w:t>화면에 숫자로 보여줘.</w:t>
                  </w:r>
                </w:p>
              </w:tc>
            </w:tr>
          </w:tbl>
          <w:p/>
        </w:tc>
      </w:tr>
    </w:tbl>
    <w:p>
      <w:pPr>
        <w:ind w:left="288"/>
      </w:pPr>
      <w:r>
        <w:rPr>
          <w:rFonts w:ascii="맑은 고딕" w:hAnsi="맑은 고딕" w:eastAsia="맑은 고딕"/>
          <w:b/>
          <w:color w:val="555555"/>
          <w:sz w:val="21"/>
        </w:rPr>
        <w:t>그림 15-2.  타이밍 보정(+/- ms) 조절 화면</w:t>
      </w:r>
    </w:p>
    <w:p>
      <w:pPr>
        <w:ind w:left="288"/>
      </w:pPr>
      <w:r>
        <w:rPr>
          <w:rFonts w:ascii="맑은 고딕" w:hAnsi="맑은 고딕" w:eastAsia="맑은 고딕"/>
          <w:b w:val="0"/>
          <w:color w:val="555555"/>
          <w:sz w:val="21"/>
        </w:rPr>
        <w:t>*[캡처 예정(저자): AI가 만들어 준 타이밍 보정 슬라이더/버튼 화면. "+50ms" 처럼 숫자가 보이는 상태로.]*</w:t>
      </w:r>
    </w:p>
    <w:p>
      <w:r>
        <w:rPr>
          <w:rFonts w:ascii="맑은 고딕" w:hAnsi="맑은 고딕" w:eastAsia="맑은 고딕"/>
          <w:b/>
          <w:color w:val="374A6B"/>
          <w:sz w:val="26"/>
        </w:rPr>
        <w:t>15.2.4 단계 ④ 나에게 맞는 보정값 찾기</w:t>
      </w:r>
    </w:p>
    <w:p>
      <w:r>
        <w:rPr>
          <w:rFonts w:ascii="맑은 고딕" w:hAnsi="맑은 고딕" w:eastAsia="맑은 고딕"/>
          <w:b w:val="0"/>
          <w:sz w:val="22"/>
        </w:rPr>
        <w:t>보정값을 한 번에 딱 맞추기는 어렵습니다. 10~20ms씩 조금씩 바꿔 가며 콤보(연속으로 맞은 횟수)가 잘 이어지는 값을 찾으면 됩니다.</w:t>
      </w:r>
    </w:p>
    <w:tbl>
      <w:tblPr>
        <w:tblW w:type="auto" w:w="0"/>
        <w:tblLayout w:type="autofit"/>
        <w:tblLook w:firstColumn="1" w:firstRow="1" w:lastColumn="0" w:lastRow="0" w:noHBand="0" w:noVBand="1" w:val="04A0"/>
      </w:tblPr>
      <w:tblGrid>
        <w:gridCol w:w="9648"/>
      </w:tblGrid>
      <w:tr>
        <w:tc>
          <w:tcPr>
            <w:tcW w:type="dxa" w:w="9648"/>
            <w:shd w:val="clear" w:color="auto" w:fill="E2F0D9"/>
            <w:tcBorders>
              <w:top w:val="single" w:sz="8" w:space="0" w:color="2E7D32"/>
              <w:left w:val="single" w:sz="8" w:space="0" w:color="2E7D32"/>
              <w:bottom w:val="single" w:sz="8" w:space="0" w:color="2E7D32"/>
              <w:right w:val="single" w:sz="8" w:space="0" w:color="2E7D32"/>
            </w:tcBorders>
          </w:tcPr>
          <w:p>
            <w:r>
              <w:rPr>
                <w:rFonts w:ascii="맑은 고딕" w:hAnsi="맑은 고딕" w:eastAsia="맑은 고딕"/>
                <w:b/>
                <w:color w:val="2E7D32"/>
                <w:sz w:val="23"/>
              </w:rPr>
              <w:t>💡 이럴 땐 — 어느 방향으로 조절해야 할지 모르겠다면</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판정이 자꾸 </w:t>
            </w:r>
            <w:r>
              <w:rPr>
                <w:rFonts w:ascii="맑은 고딕" w:hAnsi="맑은 고딕" w:eastAsia="맑은 고딕"/>
                <w:b/>
                <w:sz w:val="22"/>
              </w:rPr>
              <w:t>"빠름(내가 일찍 눌렀다)"</w:t>
            </w:r>
            <w:r>
              <w:rPr>
                <w:rFonts w:ascii="맑은 고딕" w:hAnsi="맑은 고딕" w:eastAsia="맑은 고딕"/>
                <w:b w:val="0"/>
                <w:sz w:val="22"/>
              </w:rPr>
              <w:t xml:space="preserve">으로 나온다 → 보정값을 </w:t>
            </w:r>
            <w:r>
              <w:rPr>
                <w:rFonts w:ascii="맑은 고딕" w:hAnsi="맑은 고딕" w:eastAsia="맑은 고딕"/>
                <w:b/>
                <w:sz w:val="22"/>
              </w:rPr>
              <w:t>+ 방향</w:t>
            </w:r>
            <w:r>
              <w:rPr>
                <w:rFonts w:ascii="맑은 고딕" w:hAnsi="맑은 고딕" w:eastAsia="맑은 고딕"/>
                <w:b w:val="0"/>
                <w:sz w:val="22"/>
              </w:rPr>
              <w:t>으로(판정을 살짝 늦게 인식하게) 조절해 확인합니다.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판정이 자꾸 </w:t>
            </w:r>
            <w:r>
              <w:rPr>
                <w:rFonts w:ascii="맑은 고딕" w:hAnsi="맑은 고딕" w:eastAsia="맑은 고딕"/>
                <w:b/>
                <w:sz w:val="22"/>
              </w:rPr>
              <w:t>"늦음(내가 늦게 눌렀다)"</w:t>
            </w:r>
            <w:r>
              <w:rPr>
                <w:rFonts w:ascii="맑은 고딕" w:hAnsi="맑은 고딕" w:eastAsia="맑은 고딕"/>
                <w:b w:val="0"/>
                <w:sz w:val="22"/>
              </w:rPr>
              <w:t xml:space="preserve">으로 나온다 → 보정값을 </w:t>
            </w:r>
            <w:r>
              <w:rPr>
                <w:rFonts w:ascii="맑은 고딕" w:hAnsi="맑은 고딕" w:eastAsia="맑은 고딕"/>
                <w:b/>
                <w:sz w:val="22"/>
              </w:rPr>
              <w:t>- 방향</w:t>
            </w:r>
            <w:r>
              <w:rPr>
                <w:rFonts w:ascii="맑은 고딕" w:hAnsi="맑은 고딕" w:eastAsia="맑은 고딕"/>
                <w:b w:val="0"/>
                <w:sz w:val="22"/>
              </w:rPr>
              <w:t>으로(판정을 살짝 빠르게 인식하게) 조절해 확인합니다.</w:t>
            </w:r>
          </w:p>
          <w:p>
            <w:pPr>
              <w:ind w:left="432"/>
            </w:pPr>
            <w:r>
              <w:rPr>
                <w:rFonts w:ascii="맑은 고딕" w:hAnsi="맑은 고딕" w:eastAsia="맑은 고딕"/>
                <w:sz w:val="22"/>
              </w:rPr>
              <w:t xml:space="preserve">•  </w:t>
            </w:r>
            <w:r>
              <w:rPr>
                <w:rFonts w:ascii="맑은 고딕" w:hAnsi="맑은 고딕" w:eastAsia="맑은 고딕"/>
                <w:b/>
                <w:sz w:val="22"/>
              </w:rPr>
              <w:t>[주의]</w:t>
            </w:r>
            <w:r>
              <w:rPr>
                <w:rFonts w:ascii="맑은 고딕" w:hAnsi="맑은 고딕" w:eastAsia="맑은 고딕"/>
                <w:b w:val="0"/>
                <w:sz w:val="22"/>
              </w:rPr>
              <w:t xml:space="preserve"> AI가 코드를 짤 때 보정값 계산 식의 부호(+/-) 방향을 본 설명과 </w:t>
            </w:r>
            <w:r>
              <w:rPr>
                <w:rFonts w:ascii="맑은 고딕" w:hAnsi="맑은 고딕" w:eastAsia="맑은 고딕"/>
                <w:b/>
                <w:sz w:val="22"/>
              </w:rPr>
              <w:t>반대로 구현</w:t>
            </w:r>
            <w:r>
              <w:rPr>
                <w:rFonts w:ascii="맑은 고딕" w:hAnsi="맑은 고딕" w:eastAsia="맑은 고딕"/>
                <w:b w:val="0"/>
                <w:sz w:val="22"/>
              </w:rPr>
              <w:t>할 수도 있습니다. + 방향으로 조절했는데 판정이 더 어긋난다면 반대로 - 방향으로 조절해 보며 나에게 맞는 설정을 찾으세요.</w:t>
            </w:r>
          </w:p>
        </w:tc>
      </w:tr>
    </w:tbl>
    <w:tbl>
      <w:tblPr>
        <w:tblW w:type="auto" w:w="0"/>
        <w:tblLayout w:type="autofit"/>
        <w:tblLook w:firstColumn="1" w:firstRow="1" w:lastColumn="0" w:lastRow="0" w:noHBand="0" w:noVBand="1" w:val="04A0"/>
      </w:tblPr>
      <w:tblGrid>
        <w:gridCol w:w="9648"/>
      </w:tblGrid>
      <w:tr>
        <w:tc>
          <w:tcPr>
            <w:tcW w:type="dxa" w:w="9648"/>
            <w:shd w:val="clear" w:color="auto" w:fill="FFF2CC"/>
            <w:tcBorders>
              <w:top w:val="single" w:sz="8" w:space="0" w:color="9C6500"/>
              <w:left w:val="single" w:sz="8" w:space="0" w:color="9C6500"/>
              <w:bottom w:val="single" w:sz="8" w:space="0" w:color="9C6500"/>
              <w:right w:val="single" w:sz="8" w:space="0" w:color="9C6500"/>
            </w:tcBorders>
          </w:tcPr>
          <w:p>
            <w:r>
              <w:rPr>
                <w:rFonts w:ascii="맑은 고딕" w:hAnsi="맑은 고딕" w:eastAsia="맑은 고딕"/>
                <w:b/>
                <w:color w:val="9C6500"/>
                <w:sz w:val="23"/>
              </w:rPr>
              <w:t>⚠️ 조심 — 완벽한 '0'을 목표로 하지 마십시오</w:t>
            </w:r>
          </w:p>
          <w:p>
            <w:r>
              <w:rPr>
                <w:rFonts w:ascii="맑은 고딕" w:hAnsi="맑은 고딕" w:eastAsia="맑은 고딕"/>
                <w:b w:val="0"/>
                <w:sz w:val="22"/>
              </w:rPr>
              <w:t>사람마다 반응 속도가 다르고, 키보드(특히 블루투스 무선)마다 신호가 도착하는 시간이 조금씩 다릅니다. 정답은 없습니다. 내가 편하게 콤보를 이어갈 수 있는 값이면 충분합니다.</w:t>
            </w:r>
          </w:p>
        </w:tc>
      </w:tr>
    </w:tbl>
    <w:p/>
    <w:tbl>
      <w:tblPr>
        <w:tblW w:type="auto" w:w="0"/>
        <w:tblLayout w:type="autofit"/>
        <w:tblLook w:firstColumn="1" w:firstRow="1" w:lastColumn="0" w:lastRow="0" w:noHBand="0" w:noVBand="1" w:val="04A0"/>
      </w:tblPr>
      <w:tblGrid>
        <w:gridCol w:w="9648"/>
      </w:tblGrid>
      <w:tr>
        <w:tc>
          <w:tcPr>
            <w:tcW w:type="dxa" w:w="9648"/>
            <w:shd w:val="clear" w:color="auto" w:fill="E2EFDA"/>
            <w:tcBorders>
              <w:top w:val="single" w:sz="8" w:space="0" w:color="1E7145"/>
              <w:left w:val="single" w:sz="8" w:space="0" w:color="1E7145"/>
              <w:bottom w:val="single" w:sz="8" w:space="0" w:color="1E7145"/>
              <w:right w:val="single" w:sz="8" w:space="0" w:color="1E7145"/>
            </w:tcBorders>
          </w:tcPr>
          <w:p>
            <w:r>
              <w:rPr>
                <w:rFonts w:ascii="맑은 고딕" w:hAnsi="맑은 고딕" w:eastAsia="맑은 고딕"/>
                <w:b/>
                <w:color w:val="1E7145"/>
                <w:sz w:val="23"/>
              </w:rPr>
              <w:t>✅ 여기까지 됐으면</w:t>
            </w:r>
          </w:p>
          <w:p>
            <w:pPr>
              <w:ind w:left="432"/>
            </w:pPr>
            <w:r>
              <w:rPr>
                <w:rFonts w:ascii="맑은 고딕" w:hAnsi="맑은 고딕" w:eastAsia="맑은 고딕"/>
                <w:sz w:val="22"/>
              </w:rPr>
              <w:t xml:space="preserve">•  </w:t>
            </w:r>
            <w:r>
              <w:rPr>
                <w:rFonts w:ascii="맑은 고딕" w:hAnsi="맑은 고딕" w:eastAsia="맑은 고딕"/>
                <w:b w:val="0"/>
                <w:sz w:val="22"/>
              </w:rPr>
              <w:t>□ 기본곡(120BPM)에 맞춰 노트가 떨어지는 것을 확인했다</w:t>
            </w:r>
          </w:p>
          <w:p>
            <w:pPr>
              <w:ind w:left="432"/>
            </w:pPr>
            <w:r>
              <w:rPr>
                <w:rFonts w:ascii="맑은 고딕" w:hAnsi="맑은 고딕" w:eastAsia="맑은 고딕"/>
                <w:sz w:val="22"/>
              </w:rPr>
              <w:t xml:space="preserve">•  </w:t>
            </w:r>
            <w:r>
              <w:rPr>
                <w:rFonts w:ascii="맑은 고딕" w:hAnsi="맑은 고딕" w:eastAsia="맑은 고딕"/>
                <w:b w:val="0"/>
                <w:sz w:val="22"/>
              </w:rPr>
              <w:t>□ 난이도·노트 속도·노래 속도를 내 손에 맞게 골랐다</w:t>
            </w:r>
          </w:p>
          <w:p>
            <w:pPr>
              <w:ind w:left="432"/>
            </w:pPr>
            <w:r>
              <w:rPr>
                <w:rFonts w:ascii="맑은 고딕" w:hAnsi="맑은 고딕" w:eastAsia="맑은 고딕"/>
                <w:sz w:val="22"/>
              </w:rPr>
              <w:t xml:space="preserve">•  </w:t>
            </w:r>
            <w:r>
              <w:rPr>
                <w:rFonts w:ascii="맑은 고딕" w:hAnsi="맑은 고딕" w:eastAsia="맑은 고딕"/>
                <w:b w:val="0"/>
                <w:sz w:val="22"/>
              </w:rPr>
              <w:t>□ 타이밍 보정(+/-)으로 판정이 더 잘 맞도록 조절했다</w:t>
            </w:r>
          </w:p>
        </w:tc>
      </w:tr>
    </w:tbl>
    <w:tbl>
      <w:tblPr>
        <w:tblW w:type="auto" w:w="0"/>
        <w:tblLayout w:type="autofit"/>
        <w:tblLook w:firstColumn="1" w:firstRow="1" w:lastColumn="0" w:lastRow="0" w:noHBand="0" w:noVBand="1" w:val="04A0"/>
      </w:tblPr>
      <w:tblGrid>
        <w:gridCol w:w="9648"/>
      </w:tblGrid>
      <w:tr>
        <w:tc>
          <w:tcPr>
            <w:tcW w:type="dxa" w:w="9648"/>
            <w:shd w:val="clear" w:color="auto" w:fill="D6EFEF"/>
            <w:tcBorders>
              <w:top w:val="single" w:sz="8" w:space="0" w:color="0F6B6B"/>
              <w:left w:val="single" w:sz="8" w:space="0" w:color="0F6B6B"/>
              <w:bottom w:val="single" w:sz="8" w:space="0" w:color="0F6B6B"/>
              <w:right w:val="single" w:sz="8" w:space="0" w:color="0F6B6B"/>
            </w:tcBorders>
          </w:tcPr>
          <w:p>
            <w:r>
              <w:rPr>
                <w:rFonts w:ascii="맑은 고딕" w:hAnsi="맑은 고딕" w:eastAsia="맑은 고딕"/>
                <w:b/>
                <w:color w:val="0F6B6B"/>
                <w:sz w:val="23"/>
              </w:rPr>
              <w:t>📌 핵심 요약</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이 게임은 </w:t>
            </w:r>
            <w:r>
              <w:rPr>
                <w:rFonts w:ascii="맑은 고딕" w:hAnsi="맑은 고딕" w:eastAsia="맑은 고딕"/>
                <w:b/>
                <w:sz w:val="22"/>
              </w:rPr>
              <w:t>미리 정해진 고정 노트 패턴</w:t>
            </w:r>
            <w:r>
              <w:rPr>
                <w:rFonts w:ascii="맑은 고딕" w:hAnsi="맑은 고딕" w:eastAsia="맑은 고딕"/>
                <w:b w:val="0"/>
                <w:sz w:val="22"/>
              </w:rPr>
              <w:t>(120BPM)으로 움직입니다. 자동 채보는 없습니다.</w:t>
            </w:r>
          </w:p>
          <w:p>
            <w:pPr>
              <w:ind w:left="432"/>
            </w:pPr>
            <w:r>
              <w:rPr>
                <w:rFonts w:ascii="맑은 고딕" w:hAnsi="맑은 고딕" w:eastAsia="맑은 고딕"/>
                <w:sz w:val="22"/>
              </w:rPr>
              <w:t xml:space="preserve">•  </w:t>
            </w:r>
            <w:r>
              <w:rPr>
                <w:rFonts w:ascii="맑은 고딕" w:hAnsi="맑은 고딕" w:eastAsia="맑은 고딕"/>
                <w:b/>
                <w:sz w:val="22"/>
              </w:rPr>
              <w:t>노트 속도</w:t>
            </w:r>
            <w:r>
              <w:rPr>
                <w:rFonts w:ascii="맑은 고딕" w:hAnsi="맑은 고딕" w:eastAsia="맑은 고딕"/>
                <w:b w:val="0"/>
                <w:sz w:val="22"/>
              </w:rPr>
              <w:t xml:space="preserve">는 노트가 떨어지는 데 걸리는 시간, </w:t>
            </w:r>
            <w:r>
              <w:rPr>
                <w:rFonts w:ascii="맑은 고딕" w:hAnsi="맑은 고딕" w:eastAsia="맑은 고딕"/>
                <w:b/>
                <w:sz w:val="22"/>
              </w:rPr>
              <w:t>노래 속도(연습)</w:t>
            </w:r>
            <w:r>
              <w:rPr>
                <w:rFonts w:ascii="맑은 고딕" w:hAnsi="맑은 고딕" w:eastAsia="맑은 고딕"/>
                <w:b w:val="0"/>
                <w:sz w:val="22"/>
              </w:rPr>
              <w:t>는 곡을 느리게 듣는 연습 기능입니다.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정확히 눌러도 계속 어긋나면, </w:t>
            </w:r>
            <w:r>
              <w:rPr>
                <w:rFonts w:ascii="맑은 고딕" w:hAnsi="맑은 고딕" w:eastAsia="맑은 고딕"/>
                <w:b/>
                <w:sz w:val="22"/>
              </w:rPr>
              <w:t>타이밍 보정(+/- ms)</w:t>
            </w:r>
            <w:r>
              <w:rPr>
                <w:rFonts w:ascii="맑은 고딕" w:hAnsi="맑은 고딕" w:eastAsia="맑은 고딕"/>
                <w:b w:val="0"/>
                <w:sz w:val="22"/>
              </w:rPr>
              <w:t>을 프롬프트로 요청해 내 손·내 기기에 맞게 조절합니다.</w:t>
            </w:r>
          </w:p>
        </w:tc>
      </w:tr>
    </w:tbl>
    <w:tbl>
      <w:tblPr>
        <w:tblW w:type="auto" w:w="0"/>
        <w:tblLayout w:type="autofit"/>
        <w:tblLook w:firstColumn="1" w:firstRow="1" w:lastColumn="0" w:lastRow="0" w:noHBand="0" w:noVBand="1" w:val="04A0"/>
      </w:tblPr>
      <w:tblGrid>
        <w:gridCol w:w="9648"/>
      </w:tblGrid>
      <w:tr>
        <w:tc>
          <w:tcPr>
            <w:tcW w:type="dxa" w:w="9648"/>
            <w:shd w:val="clear" w:color="auto" w:fill="EAE0F3"/>
            <w:tcBorders>
              <w:top w:val="single" w:sz="8" w:space="0" w:color="6A1B9A"/>
              <w:left w:val="single" w:sz="8" w:space="0" w:color="6A1B9A"/>
              <w:bottom w:val="single" w:sz="8" w:space="0" w:color="6A1B9A"/>
              <w:right w:val="single" w:sz="8" w:space="0" w:color="6A1B9A"/>
            </w:tcBorders>
          </w:tcPr>
          <w:p>
            <w:r>
              <w:rPr>
                <w:rFonts w:ascii="맑은 고딕" w:hAnsi="맑은 고딕" w:eastAsia="맑은 고딕"/>
                <w:b/>
                <w:color w:val="6A1B9A"/>
                <w:sz w:val="23"/>
              </w:rPr>
              <w:t>🤔 혼자 해보기</w:t>
            </w:r>
          </w:p>
          <w:p>
            <w:r>
              <w:rPr>
                <w:rFonts w:ascii="맑은 고딕" w:hAnsi="맑은 고딕" w:eastAsia="맑은 고딕"/>
                <w:b w:val="0"/>
                <w:sz w:val="22"/>
              </w:rPr>
              <w:t>Q. 노트를 정확히 눌렀는데 게임이 계속 "늦음(LATE)"으로 판정한다면, 타이밍 보정값을 어느 방향으로 조절해야 할까요?</w:t>
            </w:r>
          </w:p>
          <w:p>
            <w:r>
              <w:rPr>
                <w:rFonts w:ascii="맑은 고딕" w:hAnsi="맑은 고딕" w:eastAsia="맑은 고딕"/>
                <w:b w:val="0"/>
                <w:sz w:val="22"/>
              </w:rPr>
              <w:t>✍ ________________________________________________</w:t>
            </w:r>
          </w:p>
        </w:tc>
      </w:tr>
    </w:tbl>
    <w:tbl>
      <w:tblPr>
        <w:tblW w:type="auto" w:w="0"/>
        <w:tblLayout w:type="autofit"/>
        <w:tblLook w:firstColumn="1" w:firstRow="1" w:lastColumn="0" w:lastRow="0" w:noHBand="0" w:noVBand="1" w:val="04A0"/>
      </w:tblPr>
      <w:tblGrid>
        <w:gridCol w:w="9648"/>
      </w:tblGrid>
      <w:tr>
        <w:tc>
          <w:tcPr>
            <w:tcW w:type="dxa" w:w="9648"/>
            <w:shd w:val="clear" w:color="auto" w:fill="EDEDED"/>
            <w:tcBorders>
              <w:top w:val="single" w:sz="8" w:space="0" w:color="444444"/>
              <w:left w:val="single" w:sz="8" w:space="0" w:color="444444"/>
              <w:bottom w:val="single" w:sz="8" w:space="0" w:color="444444"/>
              <w:right w:val="single" w:sz="8" w:space="0" w:color="444444"/>
            </w:tcBorders>
          </w:tcPr>
          <w:p>
            <w:r>
              <w:rPr>
                <w:rFonts w:ascii="맑은 고딕" w:hAnsi="맑은 고딕" w:eastAsia="맑은 고딕"/>
                <w:b/>
                <w:color w:val="444444"/>
                <w:sz w:val="23"/>
              </w:rPr>
              <w:t>🔎 낱말 사전</w:t>
            </w:r>
          </w:p>
          <w:p>
            <w:pPr>
              <w:ind w:left="432"/>
            </w:pPr>
            <w:r>
              <w:rPr>
                <w:rFonts w:ascii="맑은 고딕" w:hAnsi="맑은 고딕" w:eastAsia="맑은 고딕"/>
                <w:sz w:val="22"/>
              </w:rPr>
              <w:t xml:space="preserve">•  </w:t>
            </w:r>
            <w:r>
              <w:rPr>
                <w:rFonts w:ascii="맑은 고딕" w:hAnsi="맑은 고딕" w:eastAsia="맑은 고딕"/>
                <w:b/>
                <w:sz w:val="22"/>
              </w:rPr>
              <w:t>BPM</w:t>
            </w:r>
            <w:r>
              <w:rPr>
                <w:rFonts w:ascii="맑은 고딕" w:hAnsi="맑은 고딕" w:eastAsia="맑은 고딕"/>
                <w:b w:val="0"/>
                <w:sz w:val="22"/>
              </w:rPr>
              <w:t xml:space="preserve"> — 1분에 몇 번 박자가 있는지 나타내는 숫자. 120BPM은 1분에 120번.</w:t>
            </w:r>
          </w:p>
          <w:p>
            <w:pPr>
              <w:ind w:left="432"/>
            </w:pPr>
            <w:r>
              <w:rPr>
                <w:rFonts w:ascii="맑은 고딕" w:hAnsi="맑은 고딕" w:eastAsia="맑은 고딕"/>
                <w:sz w:val="22"/>
              </w:rPr>
              <w:t xml:space="preserve">•  </w:t>
            </w:r>
            <w:r>
              <w:rPr>
                <w:rFonts w:ascii="맑은 고딕" w:hAnsi="맑은 고딕" w:eastAsia="맑은 고딕"/>
                <w:b/>
                <w:sz w:val="22"/>
              </w:rPr>
              <w:t>노트 속도</w:t>
            </w:r>
            <w:r>
              <w:rPr>
                <w:rFonts w:ascii="맑은 고딕" w:hAnsi="맑은 고딕" w:eastAsia="맑은 고딕"/>
                <w:b w:val="0"/>
                <w:sz w:val="22"/>
              </w:rPr>
              <w:t xml:space="preserve"> — 노트가 나타나서 판정선까지 떨어지는 데 걸리는 시간(ms). 작을수록 빨리 떨어짐.</w:t>
            </w:r>
          </w:p>
          <w:p>
            <w:pPr>
              <w:ind w:left="432"/>
            </w:pPr>
            <w:r>
              <w:rPr>
                <w:rFonts w:ascii="맑은 고딕" w:hAnsi="맑은 고딕" w:eastAsia="맑은 고딕"/>
                <w:sz w:val="22"/>
              </w:rPr>
              <w:t xml:space="preserve">•  </w:t>
            </w:r>
            <w:r>
              <w:rPr>
                <w:rFonts w:ascii="맑은 고딕" w:hAnsi="맑은 고딕" w:eastAsia="맑은 고딕"/>
                <w:b/>
                <w:sz w:val="22"/>
              </w:rPr>
              <w:t>타이밍 보정(오프셋)</w:t>
            </w:r>
            <w:r>
              <w:rPr>
                <w:rFonts w:ascii="맑은 고딕" w:hAnsi="맑은 고딕" w:eastAsia="맑은 고딕"/>
                <w:b w:val="0"/>
                <w:sz w:val="22"/>
              </w:rPr>
              <w:t xml:space="preserve"> — 내가 누른 시점과 게임이 인식하는 시점의 차이를 미리 당기거나 늦춰서 맞추는 값.</w:t>
            </w:r>
          </w:p>
          <w:p>
            <w:pPr>
              <w:ind w:left="432"/>
            </w:pPr>
            <w:r>
              <w:rPr>
                <w:rFonts w:ascii="맑은 고딕" w:hAnsi="맑은 고딕" w:eastAsia="맑은 고딕"/>
                <w:sz w:val="22"/>
              </w:rPr>
              <w:t xml:space="preserve">•  </w:t>
            </w:r>
            <w:r>
              <w:rPr>
                <w:rFonts w:ascii="맑은 고딕" w:hAnsi="맑은 고딕" w:eastAsia="맑은 고딕"/>
                <w:b/>
                <w:sz w:val="22"/>
              </w:rPr>
              <w:t>ms(밀리초)</w:t>
            </w:r>
            <w:r>
              <w:rPr>
                <w:rFonts w:ascii="맑은 고딕" w:hAnsi="맑은 고딕" w:eastAsia="맑은 고딕"/>
                <w:b w:val="0"/>
                <w:sz w:val="22"/>
              </w:rPr>
              <w:t xml:space="preserve"> — 1000분의 1초. 1000ms = 1초.</w:t>
            </w:r>
          </w:p>
        </w:tc>
      </w:tr>
    </w:tbl>
    <w:p>
      <w:pPr>
        <w:ind w:left="288"/>
      </w:pPr>
      <w:r>
        <w:rPr>
          <w:rFonts w:ascii="맑은 고딕" w:hAnsi="맑은 고딕" w:eastAsia="맑은 고딕"/>
          <w:b/>
          <w:color w:val="555555"/>
          <w:sz w:val="21"/>
        </w:rPr>
        <w:t>다음 차시 예고</w:t>
      </w:r>
      <w:r>
        <w:rPr>
          <w:rFonts w:ascii="맑은 고딕" w:hAnsi="맑은 고딕" w:eastAsia="맑은 고딕"/>
          <w:b w:val="0"/>
          <w:color w:val="555555"/>
          <w:sz w:val="21"/>
        </w:rPr>
        <w:t xml:space="preserve"> — 16차시에서는 이제 잘 작동하는 게임을 </w:t>
      </w:r>
      <w:r>
        <w:rPr>
          <w:rFonts w:ascii="맑은 고딕" w:hAnsi="맑은 고딕" w:eastAsia="맑은 고딕"/>
          <w:b/>
          <w:color w:val="555555"/>
          <w:sz w:val="21"/>
        </w:rPr>
        <w:t>내 마음대로 색·글꼴·문구·효과로 꾸며서</w:t>
      </w:r>
      <w:r>
        <w:rPr>
          <w:rFonts w:ascii="맑은 고딕" w:hAnsi="맑은 고딕" w:eastAsia="맑은 고딕"/>
          <w:b w:val="0"/>
          <w:color w:val="555555"/>
          <w:sz w:val="21"/>
        </w:rPr>
        <w:t xml:space="preserve"> 진짜 "내 게임"처럼 만들어 봅니다.</w:t>
      </w:r>
    </w:p>
    <w:p>
      <w:r>
        <w:br w:type="page"/>
      </w:r>
    </w:p>
    <w:p>
      <w:r>
        <w:rPr>
          <w:rFonts w:ascii="맑은 고딕" w:hAnsi="맑은 고딕" w:eastAsia="맑은 고딕"/>
          <w:b/>
          <w:color w:val="1F3864"/>
          <w:sz w:val="40"/>
        </w:rPr>
        <w:t>CHAPTER 16 · 게임 꾸미기</w:t>
      </w:r>
    </w:p>
    <w:tbl>
      <w:tblPr>
        <w:tblW w:type="auto" w:w="0"/>
        <w:tblLayout w:type="autofit"/>
        <w:tblLook w:firstColumn="1" w:firstRow="1" w:lastColumn="0" w:lastRow="0" w:noHBand="0" w:noVBand="1" w:val="04A0"/>
      </w:tblPr>
      <w:tblGrid>
        <w:gridCol w:w="9648"/>
      </w:tblGrid>
      <w:tr>
        <w:tc>
          <w:tcPr>
            <w:tcW w:type="dxa" w:w="9648"/>
            <w:shd w:val="clear" w:color="auto" w:fill="DDEBF7"/>
            <w:tcBorders>
              <w:top w:val="single" w:sz="8" w:space="0" w:color="1F4E79"/>
              <w:left w:val="single" w:sz="8" w:space="0" w:color="1F4E79"/>
              <w:bottom w:val="single" w:sz="8" w:space="0" w:color="1F4E79"/>
              <w:right w:val="single" w:sz="8" w:space="0" w:color="1F4E79"/>
            </w:tcBorders>
          </w:tcPr>
          <w:p>
            <w:r>
              <w:rPr>
                <w:rFonts w:ascii="맑은 고딕" w:hAnsi="맑은 고딕" w:eastAsia="맑은 고딕"/>
                <w:b/>
                <w:color w:val="1F4E79"/>
                <w:sz w:val="23"/>
              </w:rPr>
              <w:t>📓  이번 차시에 하는 일</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게임 전체의 </w:t>
            </w:r>
            <w:r>
              <w:rPr>
                <w:rFonts w:ascii="맑은 고딕" w:hAnsi="맑은 고딕" w:eastAsia="맑은 고딕"/>
                <w:b/>
                <w:sz w:val="22"/>
              </w:rPr>
              <w:t>색깔과 분위기</w:t>
            </w:r>
            <w:r>
              <w:rPr>
                <w:rFonts w:ascii="맑은 고딕" w:hAnsi="맑은 고딕" w:eastAsia="맑은 고딕"/>
                <w:b w:val="0"/>
                <w:sz w:val="22"/>
              </w:rPr>
              <w:t>를 내 마음대로 바꿔 봅니다</w:t>
            </w:r>
          </w:p>
          <w:p>
            <w:pPr>
              <w:ind w:left="432"/>
            </w:pPr>
            <w:r>
              <w:rPr>
                <w:rFonts w:ascii="맑은 고딕" w:hAnsi="맑은 고딕" w:eastAsia="맑은 고딕"/>
                <w:sz w:val="22"/>
              </w:rPr>
              <w:t xml:space="preserve">•  </w:t>
            </w:r>
            <w:r>
              <w:rPr>
                <w:rFonts w:ascii="맑은 고딕" w:hAnsi="맑은 고딕" w:eastAsia="맑은 고딕"/>
                <w:b/>
                <w:sz w:val="22"/>
              </w:rPr>
              <w:t>시작화면의 제목·설명 문구</w:t>
            </w:r>
            <w:r>
              <w:rPr>
                <w:rFonts w:ascii="맑은 고딕" w:hAnsi="맑은 고딕" w:eastAsia="맑은 고딕"/>
                <w:b w:val="0"/>
                <w:sz w:val="22"/>
              </w:rPr>
              <w:t>를 새로 써 봅니다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노트를 잘 맞췄을 때 </w:t>
            </w:r>
            <w:r>
              <w:rPr>
                <w:rFonts w:ascii="맑은 고딕" w:hAnsi="맑은 고딕" w:eastAsia="맑은 고딕"/>
                <w:b/>
                <w:sz w:val="22"/>
              </w:rPr>
              <w:t>반짝이는 효과</w:t>
            </w:r>
            <w:r>
              <w:rPr>
                <w:rFonts w:ascii="맑은 고딕" w:hAnsi="맑은 고딕" w:eastAsia="맑은 고딕"/>
                <w:b w:val="0"/>
                <w:sz w:val="22"/>
              </w:rPr>
              <w:t xml:space="preserve"> 등을 더해 봅니다</w:t>
            </w:r>
          </w:p>
        </w:tc>
      </w:tr>
    </w:tbl>
    <w:p>
      <w:pPr>
        <w:ind w:left="288"/>
      </w:pPr>
      <w:r>
        <w:rPr>
          <w:rFonts w:ascii="맑은 고딕" w:hAnsi="맑은 고딕" w:eastAsia="맑은 고딕"/>
          <w:b w:val="0"/>
          <w:color w:val="555555"/>
          <w:sz w:val="21"/>
        </w:rPr>
        <w:t>⏱️ 걸리는 시간: 약 25분 · 🧰 준비물: 11~15차시에서 만든 게임</w:t>
      </w:r>
    </w:p>
    <w:p/>
    <w:p>
      <w:pPr>
        <w:pBdr>
          <w:bottom w:val="single" w:sz="6" w:space="2" w:color="C7D3E8"/>
        </w:pBdr>
      </w:pPr>
      <w:r>
        <w:rPr>
          <w:rFonts w:ascii="맑은 고딕" w:hAnsi="맑은 고딕" w:eastAsia="맑은 고딕"/>
          <w:b/>
          <w:color w:val="2E5496"/>
          <w:sz w:val="30"/>
        </w:rPr>
        <w:t>16.1 왜 이걸 하나요?</w:t>
      </w:r>
    </w:p>
    <w:p>
      <w:r>
        <w:rPr>
          <w:rFonts w:ascii="맑은 고딕" w:hAnsi="맑은 고딕" w:eastAsia="맑은 고딕"/>
          <w:b w:val="0"/>
          <w:sz w:val="22"/>
        </w:rPr>
        <w:t xml:space="preserve">지금까지 만든 게임은 이미 잘 작동합니다. 노트가 떨어지고, 키를 누르면 판정이 나고, 점수도 쌓입니다. 뼈대는 다 세운 집이나 마찬가지죠. 이번 차시는 그 집에 </w:t>
      </w:r>
      <w:r>
        <w:rPr>
          <w:rFonts w:ascii="맑은 고딕" w:hAnsi="맑은 고딕" w:eastAsia="맑은 고딕"/>
          <w:b/>
          <w:sz w:val="22"/>
        </w:rPr>
        <w:t>페인트를 칠하고 조명을 다는 시간</w:t>
      </w:r>
      <w:r>
        <w:rPr>
          <w:rFonts w:ascii="맑은 고딕" w:hAnsi="맑은 고딕" w:eastAsia="맑은 고딕"/>
          <w:b w:val="0"/>
          <w:sz w:val="22"/>
        </w:rPr>
        <w:t>입니다. 기능은 그대로 두고, 겉모습만 내가 원하는 대로 바꿔서 "이건 진짜 내 게임이다"라는 느낌을 만들어 봅니다.</w:t>
      </w:r>
    </w:p>
    <w:p/>
    <w:p>
      <w:pPr>
        <w:pBdr>
          <w:bottom w:val="single" w:sz="6" w:space="2" w:color="C7D3E8"/>
        </w:pBdr>
      </w:pPr>
      <w:r>
        <w:rPr>
          <w:rFonts w:ascii="맑은 고딕" w:hAnsi="맑은 고딕" w:eastAsia="맑은 고딕"/>
          <w:b/>
          <w:color w:val="2E5496"/>
          <w:sz w:val="30"/>
        </w:rPr>
        <w:t>16.2 따라 하기</w:t>
      </w:r>
    </w:p>
    <w:p>
      <w:r>
        <w:rPr>
          <w:rFonts w:ascii="맑은 고딕" w:hAnsi="맑은 고딕" w:eastAsia="맑은 고딕"/>
          <w:b/>
          <w:color w:val="374A6B"/>
          <w:sz w:val="26"/>
        </w:rPr>
        <w:t>16.2.1 단계 ① 전체 색깔 바꾸기</w:t>
      </w:r>
    </w:p>
    <w:p>
      <w:r>
        <w:rPr>
          <w:rFonts w:ascii="맑은 고딕" w:hAnsi="맑은 고딕" w:eastAsia="맑은 고딕"/>
          <w:b w:val="0"/>
          <w:sz w:val="22"/>
        </w:rPr>
        <w:t>AI에게 화면 전체 색 분위기를 부탁해 봅니다.</w:t>
      </w:r>
    </w:p>
    <w:tbl>
      <w:tblPr>
        <w:tblW w:type="auto" w:w="0"/>
        <w:tblLayout w:type="autofit"/>
        <w:tblLook w:firstColumn="1" w:firstRow="1" w:lastColumn="0" w:lastRow="0" w:noHBand="0" w:noVBand="1" w:val="04A0"/>
      </w:tblPr>
      <w:tblGrid>
        <w:gridCol w:w="9648"/>
      </w:tblGrid>
      <w:tr>
        <w:tc>
          <w:tcPr>
            <w:tcW w:type="dxa" w:w="9648"/>
            <w:shd w:val="clear" w:color="auto" w:fill="FFF7D6"/>
            <w:tcBorders>
              <w:top w:val="single" w:sz="8" w:space="0" w:color="7A5C00"/>
              <w:left w:val="single" w:sz="8" w:space="0" w:color="7A5C00"/>
              <w:bottom w:val="single" w:sz="8" w:space="0" w:color="7A5C00"/>
              <w:right w:val="single" w:sz="8" w:space="0" w:color="7A5C00"/>
            </w:tcBorders>
          </w:tcPr>
          <w:p>
            <w:r>
              <w:rPr>
                <w:rFonts w:ascii="맑은 고딕" w:hAnsi="맑은 고딕" w:eastAsia="맑은 고딕"/>
                <w:b/>
                <w:color w:val="7A5C00"/>
                <w:sz w:val="23"/>
              </w:rPr>
              <w:t>🗣️ 이대로 복사해서 붙여넣습니다 (AI에게 하는 말)</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게임 전체 색깔을 청록색과 검은색이 어우러진</w:t>
                  </w:r>
                </w:p>
                <w:p>
                  <w:r>
                    <w:rPr>
                      <w:rFonts w:ascii="Consolas" w:hAnsi="Consolas" w:eastAsia="맑은 고딕"/>
                      <w:color w:val="333333"/>
                      <w:sz w:val="21"/>
                    </w:rPr>
                    <w:t>네온 느낌으로 바꿔줘.</w:t>
                  </w:r>
                </w:p>
                <w:p>
                  <w:r>
                    <w:rPr>
                      <w:rFonts w:ascii="Consolas" w:hAnsi="Consolas" w:eastAsia="맑은 고딕"/>
                      <w:color w:val="333333"/>
                      <w:sz w:val="21"/>
                    </w:rPr>
                    <w:t>방향키 4개(← ↓ ↑ →)도 각각 다른 색으로 보이게 해줘.</w:t>
                  </w:r>
                </w:p>
                <w:p>
                  <w:r>
                    <w:rPr>
                      <w:rFonts w:ascii="Consolas" w:hAnsi="Consolas" w:eastAsia="맑은 고딕"/>
                      <w:color w:val="333333"/>
                      <w:sz w:val="21"/>
                    </w:rPr>
                    <w:t>예를 들면 왼쪽은 핑크, 아래는 파랑,</w:t>
                  </w:r>
                </w:p>
                <w:p>
                  <w:r>
                    <w:rPr>
                      <w:rFonts w:ascii="Consolas" w:hAnsi="Consolas" w:eastAsia="맑은 고딕"/>
                      <w:color w:val="333333"/>
                      <w:sz w:val="21"/>
                    </w:rPr>
                    <w:t>위는 초록, 오른쪽은 노랑처럼.</w:t>
                  </w:r>
                </w:p>
              </w:tc>
            </w:tr>
          </w:tbl>
          <w:p/>
        </w:tc>
      </w:tr>
    </w:tbl>
    <w:p>
      <w:r>
        <w:rPr>
          <w:rFonts w:ascii="맑은 고딕" w:hAnsi="맑은 고딕" w:eastAsia="맑은 고딕"/>
          <w:b w:val="0"/>
          <w:sz w:val="22"/>
        </w:rPr>
        <w:t>AI가 색을 바꾸고 나면 실행해서 확인합니다.</w:t>
      </w:r>
    </w:p>
    <w:p>
      <w:pPr>
        <w:ind w:left="288"/>
      </w:pPr>
      <w:r>
        <w:rPr>
          <w:rFonts w:ascii="맑은 고딕" w:hAnsi="맑은 고딕" w:eastAsia="맑은 고딕"/>
          <w:b/>
          <w:color w:val="555555"/>
          <w:sz w:val="21"/>
        </w:rPr>
        <w:t>그림 16-1.  색깔을 새로 입힌 시작화면 (방향키 4개가 각각 다른 색)</w:t>
      </w:r>
    </w:p>
    <w:p>
      <w:r>
        <w:rPr>
          <w:rFonts w:ascii="맑은 고딕" w:hAnsi="맑은 고딕" w:eastAsia="맑은 고딕"/>
          <w:color w:val="999999"/>
          <w:sz w:val="20"/>
        </w:rPr>
        <w:t>[이미지 준비중: 그림 16-1.  색깔을 새로 입힌 시작화면]</w:t>
      </w:r>
    </w:p>
    <w:p>
      <w:r>
        <w:rPr>
          <w:rFonts w:ascii="맑은 고딕" w:hAnsi="맑은 고딕" w:eastAsia="맑은 고딕"/>
          <w:b/>
          <w:color w:val="374A6B"/>
          <w:sz w:val="26"/>
        </w:rPr>
        <w:t>16.2.2 단계 ② 제목과 소개 문구 바꾸기</w:t>
      </w:r>
    </w:p>
    <w:p>
      <w:r>
        <w:rPr>
          <w:rFonts w:ascii="맑은 고딕" w:hAnsi="맑은 고딕" w:eastAsia="맑은 고딕"/>
          <w:b w:val="0"/>
          <w:sz w:val="22"/>
        </w:rPr>
        <w:t>이제 이 게임의 이름을 지어 줍니다. 원하는 문구를 그대로 프롬프트에 적으면, AI가 화면에 그대로 반영해 줍니다.</w:t>
      </w:r>
    </w:p>
    <w:tbl>
      <w:tblPr>
        <w:tblW w:type="auto" w:w="0"/>
        <w:tblLayout w:type="autofit"/>
        <w:tblLook w:firstColumn="1" w:firstRow="1" w:lastColumn="0" w:lastRow="0" w:noHBand="0" w:noVBand="1" w:val="04A0"/>
      </w:tblPr>
      <w:tblGrid>
        <w:gridCol w:w="9648"/>
      </w:tblGrid>
      <w:tr>
        <w:tc>
          <w:tcPr>
            <w:tcW w:type="dxa" w:w="9648"/>
            <w:shd w:val="clear" w:color="auto" w:fill="FFF7D6"/>
            <w:tcBorders>
              <w:top w:val="single" w:sz="8" w:space="0" w:color="7A5C00"/>
              <w:left w:val="single" w:sz="8" w:space="0" w:color="7A5C00"/>
              <w:bottom w:val="single" w:sz="8" w:space="0" w:color="7A5C00"/>
              <w:right w:val="single" w:sz="8" w:space="0" w:color="7A5C00"/>
            </w:tcBorders>
          </w:tcPr>
          <w:p>
            <w:r>
              <w:rPr>
                <w:rFonts w:ascii="맑은 고딕" w:hAnsi="맑은 고딕" w:eastAsia="맑은 고딕"/>
                <w:b/>
                <w:color w:val="7A5C00"/>
                <w:sz w:val="23"/>
              </w:rPr>
              <w:t>🗣️ 이대로 복사해서 붙여넣습니다 (AI에게 하는 말)</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시작화면 제목을 "리듬 스텝"으로 바꿔줘.</w:t>
                  </w:r>
                </w:p>
                <w:p>
                  <w:r>
                    <w:rPr>
                      <w:rFonts w:ascii="Consolas" w:hAnsi="Consolas" w:eastAsia="맑은 고딕"/>
                      <w:color w:val="333333"/>
                      <w:sz w:val="21"/>
                    </w:rPr>
                    <w:t>제목 아래 작은 설명 문구로</w:t>
                  </w:r>
                </w:p>
                <w:p>
                  <w:r>
                    <w:rPr>
                      <w:rFonts w:ascii="Consolas" w:hAnsi="Consolas" w:eastAsia="맑은 고딕"/>
                      <w:color w:val="333333"/>
                      <w:sz w:val="21"/>
                    </w:rPr>
                    <w:t>"네 방향키로 비트를 밟는 DDR 스타일 리듬 게임"을 넣어줘.</w:t>
                  </w:r>
                </w:p>
              </w:tc>
            </w:tr>
          </w:tbl>
          <w:p/>
        </w:tc>
      </w:tr>
    </w:tbl>
    <w:p>
      <w:r>
        <w:rPr>
          <w:rFonts w:ascii="맑은 고딕" w:hAnsi="맑은 고딕" w:eastAsia="맑은 고딕"/>
          <w:b w:val="0"/>
          <w:sz w:val="22"/>
        </w:rPr>
        <w:t xml:space="preserve">위 </w:t>
      </w:r>
      <w:r>
        <w:rPr>
          <w:rFonts w:ascii="맑은 고딕" w:hAnsi="맑은 고딕" w:eastAsia="맑은 고딕"/>
          <w:b/>
          <w:sz w:val="22"/>
        </w:rPr>
        <w:t>그림 16.1</w:t>
      </w:r>
      <w:r>
        <w:rPr>
          <w:rFonts w:ascii="맑은 고딕" w:hAnsi="맑은 고딕" w:eastAsia="맑은 고딕"/>
          <w:b w:val="0"/>
          <w:sz w:val="22"/>
        </w:rPr>
        <w:t>을 다시 보면, 제목과 설명 문구가 바뀐 것을 확인할 수 있습니다. 곡 이름(예: 기본 곡·120 BPM)이나 조작법 안내 문구도 같은 방식으로 원하는 말로 바꿔 달라고 부탁하면 됩니다.</w:t>
      </w:r>
    </w:p>
    <w:tbl>
      <w:tblPr>
        <w:tblW w:type="auto" w:w="0"/>
        <w:tblLayout w:type="autofit"/>
        <w:tblLook w:firstColumn="1" w:firstRow="1" w:lastColumn="0" w:lastRow="0" w:noHBand="0" w:noVBand="1" w:val="04A0"/>
      </w:tblPr>
      <w:tblGrid>
        <w:gridCol w:w="9648"/>
      </w:tblGrid>
      <w:tr>
        <w:tc>
          <w:tcPr>
            <w:tcW w:type="dxa" w:w="9648"/>
            <w:shd w:val="clear" w:color="auto" w:fill="E2F0D9"/>
            <w:tcBorders>
              <w:top w:val="single" w:sz="8" w:space="0" w:color="2E7D32"/>
              <w:left w:val="single" w:sz="8" w:space="0" w:color="2E7D32"/>
              <w:bottom w:val="single" w:sz="8" w:space="0" w:color="2E7D32"/>
              <w:right w:val="single" w:sz="8" w:space="0" w:color="2E7D32"/>
            </w:tcBorders>
          </w:tcPr>
          <w:p>
            <w:r>
              <w:rPr>
                <w:rFonts w:ascii="맑은 고딕" w:hAnsi="맑은 고딕" w:eastAsia="맑은 고딕"/>
                <w:b/>
                <w:color w:val="2E7D32"/>
                <w:sz w:val="23"/>
              </w:rPr>
              <w:t>💡 이럴 땐 — 문구를 여러 개 한꺼번에 바꾸고 싶다면</w:t>
            </w:r>
          </w:p>
          <w:p>
            <w:r>
              <w:rPr>
                <w:rFonts w:ascii="맑은 고딕" w:hAnsi="맑은 고딕" w:eastAsia="맑은 고딕"/>
                <w:b w:val="0"/>
                <w:sz w:val="22"/>
              </w:rPr>
              <w:t xml:space="preserve">한 번에 하나씩 부탁해도 되고, "제목은 이거, 설명은 이거, 버튼 글자는 이거로 바꿔줘"처럼 </w:t>
            </w:r>
            <w:r>
              <w:rPr>
                <w:rFonts w:ascii="맑은 고딕" w:hAnsi="맑은 고딕" w:eastAsia="맑은 고딕"/>
                <w:b/>
                <w:sz w:val="22"/>
              </w:rPr>
              <w:t>한 프롬프트에 몰아서</w:t>
            </w:r>
            <w:r>
              <w:rPr>
                <w:rFonts w:ascii="맑은 고딕" w:hAnsi="맑은 고딕" w:eastAsia="맑은 고딕"/>
                <w:b w:val="0"/>
                <w:sz w:val="22"/>
              </w:rPr>
              <w:t xml:space="preserve"> 부탁해도 됩니다. AI가 한 번에 다 바꿔 줍니다.</w:t>
            </w:r>
          </w:p>
        </w:tc>
      </w:tr>
    </w:tbl>
    <w:p>
      <w:r>
        <w:rPr>
          <w:rFonts w:ascii="맑은 고딕" w:hAnsi="맑은 고딕" w:eastAsia="맑은 고딕"/>
          <w:b/>
          <w:color w:val="374A6B"/>
          <w:sz w:val="26"/>
        </w:rPr>
        <w:t>16.2.3 단계 ③ 글꼴(폰트) 바꿔 보기</w:t>
      </w:r>
    </w:p>
    <w:p>
      <w:r>
        <w:rPr>
          <w:rFonts w:ascii="맑은 고딕" w:hAnsi="맑은 고딕" w:eastAsia="맑은 고딕"/>
          <w:b w:val="0"/>
          <w:sz w:val="22"/>
        </w:rPr>
        <w:t>글자 모양도 프롬프트 한 줄로 바꿀 수 있습니다.</w:t>
      </w:r>
    </w:p>
    <w:tbl>
      <w:tblPr>
        <w:tblW w:type="auto" w:w="0"/>
        <w:tblLayout w:type="autofit"/>
        <w:tblLook w:firstColumn="1" w:firstRow="1" w:lastColumn="0" w:lastRow="0" w:noHBand="0" w:noVBand="1" w:val="04A0"/>
      </w:tblPr>
      <w:tblGrid>
        <w:gridCol w:w="9648"/>
      </w:tblGrid>
      <w:tr>
        <w:tc>
          <w:tcPr>
            <w:tcW w:type="dxa" w:w="9648"/>
            <w:shd w:val="clear" w:color="auto" w:fill="FFF7D6"/>
            <w:tcBorders>
              <w:top w:val="single" w:sz="8" w:space="0" w:color="7A5C00"/>
              <w:left w:val="single" w:sz="8" w:space="0" w:color="7A5C00"/>
              <w:bottom w:val="single" w:sz="8" w:space="0" w:color="7A5C00"/>
              <w:right w:val="single" w:sz="8" w:space="0" w:color="7A5C00"/>
            </w:tcBorders>
          </w:tcPr>
          <w:p>
            <w:r>
              <w:rPr>
                <w:rFonts w:ascii="맑은 고딕" w:hAnsi="맑은 고딕" w:eastAsia="맑은 고딕"/>
                <w:b/>
                <w:color w:val="7A5C00"/>
                <w:sz w:val="23"/>
              </w:rPr>
              <w:t>🗣️ 이대로 복사해서 붙여넣습니다 (AI에게 하는 말)</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제목 글꼴을 지금보다 더 굵고 눈에 띄게 바꿔줘.</w:t>
                  </w:r>
                </w:p>
              </w:tc>
            </w:tr>
          </w:tbl>
          <w:p/>
        </w:tc>
      </w:tr>
    </w:tbl>
    <w:p>
      <w:pPr>
        <w:ind w:left="288"/>
      </w:pPr>
      <w:r>
        <w:rPr>
          <w:rFonts w:ascii="맑은 고딕" w:hAnsi="맑은 고딕" w:eastAsia="맑은 고딕"/>
          <w:b/>
          <w:color w:val="555555"/>
          <w:sz w:val="21"/>
        </w:rPr>
        <w:t>그림 16-2.  글꼴을 바꾼 뒤의 제목 화면</w:t>
      </w:r>
    </w:p>
    <w:p>
      <w:pPr>
        <w:ind w:left="288"/>
      </w:pPr>
      <w:r>
        <w:rPr>
          <w:rFonts w:ascii="맑은 고딕" w:hAnsi="맑은 고딕" w:eastAsia="맑은 고딕"/>
          <w:b w:val="0"/>
          <w:color w:val="555555"/>
          <w:sz w:val="21"/>
        </w:rPr>
        <w:t>*[캡처 예정(저자): 글꼴 변경 전/후 비교 캡처.]*</w:t>
      </w:r>
    </w:p>
    <w:p>
      <w:r>
        <w:rPr>
          <w:rFonts w:ascii="맑은 고딕" w:hAnsi="맑은 고딕" w:eastAsia="맑은 고딕"/>
          <w:b/>
          <w:color w:val="374A6B"/>
          <w:sz w:val="26"/>
        </w:rPr>
        <w:t>16.2.4 단계 ④ 맞췄을 때 반짝이는 효과 더하기</w:t>
      </w:r>
    </w:p>
    <w:p>
      <w:r>
        <w:rPr>
          <w:rFonts w:ascii="맑은 고딕" w:hAnsi="맑은 고딕" w:eastAsia="맑은 고딕"/>
          <w:b w:val="0"/>
          <w:sz w:val="22"/>
        </w:rPr>
        <w:t>이번엔 눈에 재미를 더해 봅니다. 노트를 딱 맞게 맞췄을 때 화면이 살짝 반짝이는 효과입니다.</w:t>
      </w:r>
    </w:p>
    <w:tbl>
      <w:tblPr>
        <w:tblW w:type="auto" w:w="0"/>
        <w:tblLayout w:type="autofit"/>
        <w:tblLook w:firstColumn="1" w:firstRow="1" w:lastColumn="0" w:lastRow="0" w:noHBand="0" w:noVBand="1" w:val="04A0"/>
      </w:tblPr>
      <w:tblGrid>
        <w:gridCol w:w="9648"/>
      </w:tblGrid>
      <w:tr>
        <w:tc>
          <w:tcPr>
            <w:tcW w:type="dxa" w:w="9648"/>
            <w:shd w:val="clear" w:color="auto" w:fill="FFF7D6"/>
            <w:tcBorders>
              <w:top w:val="single" w:sz="8" w:space="0" w:color="7A5C00"/>
              <w:left w:val="single" w:sz="8" w:space="0" w:color="7A5C00"/>
              <w:bottom w:val="single" w:sz="8" w:space="0" w:color="7A5C00"/>
              <w:right w:val="single" w:sz="8" w:space="0" w:color="7A5C00"/>
            </w:tcBorders>
          </w:tcPr>
          <w:p>
            <w:r>
              <w:rPr>
                <w:rFonts w:ascii="맑은 고딕" w:hAnsi="맑은 고딕" w:eastAsia="맑은 고딕"/>
                <w:b/>
                <w:color w:val="7A5C00"/>
                <w:sz w:val="23"/>
              </w:rPr>
              <w:t>🗣️ 이대로 복사해서 붙여넣습니다 (AI에게 하는 말)</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노트를 딱 맞게(PERFECT) 눌렀을 때</w:t>
                  </w:r>
                </w:p>
                <w:p>
                  <w:r>
                    <w:rPr>
                      <w:rFonts w:ascii="Consolas" w:hAnsi="Consolas" w:eastAsia="맑은 고딕"/>
                      <w:color w:val="333333"/>
                      <w:sz w:val="21"/>
                    </w:rPr>
                    <w:t>화면이 살짝 반짝이거나 색이 번쩍이는 효과를 넣어줘.</w:t>
                  </w:r>
                </w:p>
                <w:p>
                  <w:r>
                    <w:rPr>
                      <w:rFonts w:ascii="Consolas" w:hAnsi="Consolas" w:eastAsia="맑은 고딕"/>
                      <w:color w:val="333333"/>
                      <w:sz w:val="21"/>
                    </w:rPr>
                    <w:t>콤보가 10을 넘으면 화면 테두리에</w:t>
                  </w:r>
                </w:p>
                <w:p>
                  <w:r>
                    <w:rPr>
                      <w:rFonts w:ascii="Consolas" w:hAnsi="Consolas" w:eastAsia="맑은 고딕"/>
                      <w:color w:val="333333"/>
                      <w:sz w:val="21"/>
                    </w:rPr>
                    <w:t>은은하게 색이 도는 효과도 추가해줘.</w:t>
                  </w:r>
                </w:p>
              </w:tc>
            </w:tr>
          </w:tbl>
          <w:p/>
        </w:tc>
      </w:tr>
    </w:tbl>
    <w:p>
      <w:pPr>
        <w:ind w:left="288"/>
      </w:pPr>
      <w:r>
        <w:rPr>
          <w:rFonts w:ascii="맑은 고딕" w:hAnsi="맑은 고딕" w:eastAsia="맑은 고딕"/>
          <w:b/>
          <w:color w:val="555555"/>
          <w:sz w:val="21"/>
        </w:rPr>
        <w:t>그림 16-3.  PERFECT 판정 시 화면이 반짝이는 효과</w:t>
      </w:r>
    </w:p>
    <w:p>
      <w:pPr>
        <w:ind w:left="288"/>
      </w:pPr>
      <w:r>
        <w:rPr>
          <w:rFonts w:ascii="맑은 고딕" w:hAnsi="맑은 고딕" w:eastAsia="맑은 고딕"/>
          <w:b w:val="0"/>
          <w:color w:val="555555"/>
          <w:sz w:val="21"/>
        </w:rPr>
        <w:t>*[캡처 예정(저자): 판정 순간 화면 캡처 또는 짧은 녹화에서 한 장면.]*</w:t>
      </w:r>
    </w:p>
    <w:p>
      <w:r>
        <w:rPr>
          <w:rFonts w:ascii="맑은 고딕" w:hAnsi="맑은 고딕" w:eastAsia="맑은 고딕"/>
          <w:b/>
          <w:color w:val="374A6B"/>
          <w:sz w:val="26"/>
        </w:rPr>
        <w:t>16.2.5 단계 ⑤ 마음에 들 때까지 다시 부탁하기</w:t>
      </w:r>
    </w:p>
    <w:p>
      <w:r>
        <w:rPr>
          <w:rFonts w:ascii="맑은 고딕" w:hAnsi="맑은 고딕" w:eastAsia="맑은 고딕"/>
          <w:b w:val="0"/>
          <w:sz w:val="22"/>
        </w:rPr>
        <w:t>한 번에 딱 마음에 드는 결과가 안 나올 수 있습니다. 그럴 땐 계속 이어서 말하면 됩니다.</w:t>
      </w:r>
    </w:p>
    <w:tbl>
      <w:tblPr>
        <w:tblW w:type="auto" w:w="0"/>
        <w:tblLayout w:type="autofit"/>
        <w:tblLook w:firstColumn="1" w:firstRow="1" w:lastColumn="0" w:lastRow="0" w:noHBand="0" w:noVBand="1" w:val="04A0"/>
      </w:tblPr>
      <w:tblGrid>
        <w:gridCol w:w="9648"/>
      </w:tblGrid>
      <w:tr>
        <w:tc>
          <w:tcPr>
            <w:tcW w:type="dxa" w:w="9648"/>
            <w:shd w:val="clear" w:color="auto" w:fill="FFF7D6"/>
            <w:tcBorders>
              <w:top w:val="single" w:sz="8" w:space="0" w:color="7A5C00"/>
              <w:left w:val="single" w:sz="8" w:space="0" w:color="7A5C00"/>
              <w:bottom w:val="single" w:sz="8" w:space="0" w:color="7A5C00"/>
              <w:right w:val="single" w:sz="8" w:space="0" w:color="7A5C00"/>
            </w:tcBorders>
          </w:tcPr>
          <w:p>
            <w:r>
              <w:rPr>
                <w:rFonts w:ascii="맑은 고딕" w:hAnsi="맑은 고딕" w:eastAsia="맑은 고딕"/>
                <w:b/>
                <w:color w:val="7A5C00"/>
                <w:sz w:val="23"/>
              </w:rPr>
              <w:t>🗣️ 이렇게 이어서 말해도 됩니다</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색이 너무 화려해. 좀 더 차분하게 해줘.</w:t>
                  </w:r>
                </w:p>
                <w:p>
                  <w:r>
                    <w:rPr>
                      <w:rFonts w:ascii="Consolas" w:hAnsi="Consolas" w:eastAsia="맑은 고딕"/>
                      <w:color w:val="333333"/>
                      <w:sz w:val="21"/>
                    </w:rPr>
                    <w:t>(또는) 이 파란색 말고 보라색 계열로 바꿔줘.</w:t>
                  </w:r>
                </w:p>
                <w:p>
                  <w:r>
                    <w:rPr>
                      <w:rFonts w:ascii="Consolas" w:hAnsi="Consolas" w:eastAsia="맑은 고딕"/>
                      <w:color w:val="333333"/>
                      <w:sz w:val="21"/>
                    </w:rPr>
                    <w:t>(또는) 반짝이는 효과가 너무 약해. 더 확실하게 보이게 해줘.</w:t>
                  </w:r>
                </w:p>
              </w:tc>
            </w:tr>
          </w:tbl>
          <w:p/>
        </w:tc>
      </w:tr>
    </w:tbl>
    <w:tbl>
      <w:tblPr>
        <w:tblW w:type="auto" w:w="0"/>
        <w:tblLayout w:type="autofit"/>
        <w:tblLook w:firstColumn="1" w:firstRow="1" w:lastColumn="0" w:lastRow="0" w:noHBand="0" w:noVBand="1" w:val="04A0"/>
      </w:tblPr>
      <w:tblGrid>
        <w:gridCol w:w="9648"/>
      </w:tblGrid>
      <w:tr>
        <w:tc>
          <w:tcPr>
            <w:tcW w:type="dxa" w:w="9648"/>
            <w:shd w:val="clear" w:color="auto" w:fill="FFF2CC"/>
            <w:tcBorders>
              <w:top w:val="single" w:sz="8" w:space="0" w:color="9C6500"/>
              <w:left w:val="single" w:sz="8" w:space="0" w:color="9C6500"/>
              <w:bottom w:val="single" w:sz="8" w:space="0" w:color="9C6500"/>
              <w:right w:val="single" w:sz="8" w:space="0" w:color="9C6500"/>
            </w:tcBorders>
          </w:tcPr>
          <w:p>
            <w:r>
              <w:rPr>
                <w:rFonts w:ascii="맑은 고딕" w:hAnsi="맑은 고딕" w:eastAsia="맑은 고딕"/>
                <w:b/>
                <w:color w:val="9C6500"/>
                <w:sz w:val="23"/>
              </w:rPr>
              <w:t>⚠️ 조심 — 너무 화려하면 오히려 게임하기 불편해집니다</w:t>
            </w:r>
          </w:p>
          <w:p>
            <w:r>
              <w:rPr>
                <w:rFonts w:ascii="맑은 고딕" w:hAnsi="맑은 고딕" w:eastAsia="맑은 고딕"/>
                <w:b w:val="0"/>
                <w:sz w:val="22"/>
              </w:rPr>
              <w:t>배경이나 효과가 너무 요란하면 노트와 판정선이 잘 안 보여서 오히려 플레이가 힘들어질 수 있습니다. 꾸미고 나서 실제로 몇 번 플레이해 보고, 노트가 잘 보이는지 꼭 확인합니다. 안 보이면 "배경은 더 차분하게, 노트만 눈에 잘 띄게 해줘"라고 다시 부탁하면 됩니다.</w:t>
            </w:r>
          </w:p>
        </w:tc>
      </w:tr>
    </w:tbl>
    <w:p/>
    <w:tbl>
      <w:tblPr>
        <w:tblW w:type="auto" w:w="0"/>
        <w:tblLayout w:type="autofit"/>
        <w:tblLook w:firstColumn="1" w:firstRow="1" w:lastColumn="0" w:lastRow="0" w:noHBand="0" w:noVBand="1" w:val="04A0"/>
      </w:tblPr>
      <w:tblGrid>
        <w:gridCol w:w="9648"/>
      </w:tblGrid>
      <w:tr>
        <w:tc>
          <w:tcPr>
            <w:tcW w:type="dxa" w:w="9648"/>
            <w:shd w:val="clear" w:color="auto" w:fill="E2EFDA"/>
            <w:tcBorders>
              <w:top w:val="single" w:sz="8" w:space="0" w:color="1E7145"/>
              <w:left w:val="single" w:sz="8" w:space="0" w:color="1E7145"/>
              <w:bottom w:val="single" w:sz="8" w:space="0" w:color="1E7145"/>
              <w:right w:val="single" w:sz="8" w:space="0" w:color="1E7145"/>
            </w:tcBorders>
          </w:tcPr>
          <w:p>
            <w:r>
              <w:rPr>
                <w:rFonts w:ascii="맑은 고딕" w:hAnsi="맑은 고딕" w:eastAsia="맑은 고딕"/>
                <w:b/>
                <w:color w:val="1E7145"/>
                <w:sz w:val="23"/>
              </w:rPr>
              <w:t>✅ 여기까지 됐으면</w:t>
            </w:r>
          </w:p>
          <w:p>
            <w:pPr>
              <w:ind w:left="432"/>
            </w:pPr>
            <w:r>
              <w:rPr>
                <w:rFonts w:ascii="맑은 고딕" w:hAnsi="맑은 고딕" w:eastAsia="맑은 고딕"/>
                <w:sz w:val="22"/>
              </w:rPr>
              <w:t xml:space="preserve">•  </w:t>
            </w:r>
            <w:r>
              <w:rPr>
                <w:rFonts w:ascii="맑은 고딕" w:hAnsi="맑은 고딕" w:eastAsia="맑은 고딕"/>
                <w:b w:val="0"/>
                <w:sz w:val="22"/>
              </w:rPr>
              <w:t>□ 게임 전체 색깔(과 방향키 색)을 내 마음대로 바꿔 봤다</w:t>
            </w:r>
          </w:p>
          <w:p>
            <w:pPr>
              <w:ind w:left="432"/>
            </w:pPr>
            <w:r>
              <w:rPr>
                <w:rFonts w:ascii="맑은 고딕" w:hAnsi="맑은 고딕" w:eastAsia="맑은 고딕"/>
                <w:sz w:val="22"/>
              </w:rPr>
              <w:t xml:space="preserve">•  </w:t>
            </w:r>
            <w:r>
              <w:rPr>
                <w:rFonts w:ascii="맑은 고딕" w:hAnsi="맑은 고딕" w:eastAsia="맑은 고딕"/>
                <w:b w:val="0"/>
                <w:sz w:val="22"/>
              </w:rPr>
              <w:t>□ 제목·설명 문구를 내가 원하는 말로 바꿔 봤다</w:t>
            </w:r>
          </w:p>
          <w:p>
            <w:pPr>
              <w:ind w:left="432"/>
            </w:pPr>
            <w:r>
              <w:rPr>
                <w:rFonts w:ascii="맑은 고딕" w:hAnsi="맑은 고딕" w:eastAsia="맑은 고딕"/>
                <w:sz w:val="22"/>
              </w:rPr>
              <w:t xml:space="preserve">•  </w:t>
            </w:r>
            <w:r>
              <w:rPr>
                <w:rFonts w:ascii="맑은 고딕" w:hAnsi="맑은 고딕" w:eastAsia="맑은 고딕"/>
                <w:b w:val="0"/>
                <w:sz w:val="22"/>
              </w:rPr>
              <w:t>□ 맞췄을 때 반짝이는 효과를 넣고, 노트가 잘 보이는지 확인했다</w:t>
            </w:r>
          </w:p>
        </w:tc>
      </w:tr>
    </w:tbl>
    <w:tbl>
      <w:tblPr>
        <w:tblW w:type="auto" w:w="0"/>
        <w:tblLayout w:type="autofit"/>
        <w:tblLook w:firstColumn="1" w:firstRow="1" w:lastColumn="0" w:lastRow="0" w:noHBand="0" w:noVBand="1" w:val="04A0"/>
      </w:tblPr>
      <w:tblGrid>
        <w:gridCol w:w="9648"/>
      </w:tblGrid>
      <w:tr>
        <w:tc>
          <w:tcPr>
            <w:tcW w:type="dxa" w:w="9648"/>
            <w:shd w:val="clear" w:color="auto" w:fill="D6EFEF"/>
            <w:tcBorders>
              <w:top w:val="single" w:sz="8" w:space="0" w:color="0F6B6B"/>
              <w:left w:val="single" w:sz="8" w:space="0" w:color="0F6B6B"/>
              <w:bottom w:val="single" w:sz="8" w:space="0" w:color="0F6B6B"/>
              <w:right w:val="single" w:sz="8" w:space="0" w:color="0F6B6B"/>
            </w:tcBorders>
          </w:tcPr>
          <w:p>
            <w:r>
              <w:rPr>
                <w:rFonts w:ascii="맑은 고딕" w:hAnsi="맑은 고딕" w:eastAsia="맑은 고딕"/>
                <w:b/>
                <w:color w:val="0F6B6B"/>
                <w:sz w:val="23"/>
              </w:rPr>
              <w:t>📌 핵심 요약</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게임의 </w:t>
            </w:r>
            <w:r>
              <w:rPr>
                <w:rFonts w:ascii="맑은 고딕" w:hAnsi="맑은 고딕" w:eastAsia="맑은 고딕"/>
                <w:b/>
                <w:sz w:val="22"/>
              </w:rPr>
              <w:t>기능은 그대로 두고 겉모습만</w:t>
            </w:r>
            <w:r>
              <w:rPr>
                <w:rFonts w:ascii="맑은 고딕" w:hAnsi="맑은 고딕" w:eastAsia="맑은 고딕"/>
                <w:b w:val="0"/>
                <w:sz w:val="22"/>
              </w:rPr>
              <w:t xml:space="preserve"> 프롬프트로 바꾸는 것이 이번 차시입니다.</w:t>
            </w:r>
          </w:p>
          <w:p>
            <w:pPr>
              <w:ind w:left="432"/>
            </w:pPr>
            <w:r>
              <w:rPr>
                <w:rFonts w:ascii="맑은 고딕" w:hAnsi="맑은 고딕" w:eastAsia="맑은 고딕"/>
                <w:sz w:val="22"/>
              </w:rPr>
              <w:t xml:space="preserve">•  </w:t>
            </w:r>
            <w:r>
              <w:rPr>
                <w:rFonts w:ascii="맑은 고딕" w:hAnsi="맑은 고딕" w:eastAsia="맑은 고딕"/>
                <w:b w:val="0"/>
                <w:sz w:val="22"/>
              </w:rPr>
              <w:t>색·글꼴·문구·효과 모두 "이렇게 바꿔줘"라고 자연스럽게 부탁하면 됩니다.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결과가 마음에 안 들면 "더 화려하게", "더 차분하게"처럼 </w:t>
            </w:r>
            <w:r>
              <w:rPr>
                <w:rFonts w:ascii="맑은 고딕" w:hAnsi="맑은 고딕" w:eastAsia="맑은 고딕"/>
                <w:b/>
                <w:sz w:val="22"/>
              </w:rPr>
              <w:t>계속 이어서</w:t>
            </w:r>
            <w:r>
              <w:rPr>
                <w:rFonts w:ascii="맑은 고딕" w:hAnsi="맑은 고딕" w:eastAsia="맑은 고딕"/>
                <w:b w:val="0"/>
                <w:sz w:val="22"/>
              </w:rPr>
              <w:t xml:space="preserve"> 다시 부탁하면 됩니다.</w:t>
            </w:r>
          </w:p>
          <w:p>
            <w:pPr>
              <w:ind w:left="432"/>
            </w:pPr>
            <w:r>
              <w:rPr>
                <w:rFonts w:ascii="맑은 고딕" w:hAnsi="맑은 고딕" w:eastAsia="맑은 고딕"/>
                <w:sz w:val="22"/>
              </w:rPr>
              <w:t xml:space="preserve">•  </w:t>
            </w:r>
            <w:r>
              <w:rPr>
                <w:rFonts w:ascii="맑은 고딕" w:hAnsi="맑은 고딕" w:eastAsia="맑은 고딕"/>
                <w:b w:val="0"/>
                <w:sz w:val="22"/>
              </w:rPr>
              <w:t>꾸민 뒤엔 반드시 실제로 플레이해 보고 노트가 잘 보이는지 확인합니다.</w:t>
            </w:r>
          </w:p>
        </w:tc>
      </w:tr>
    </w:tbl>
    <w:tbl>
      <w:tblPr>
        <w:tblW w:type="auto" w:w="0"/>
        <w:tblLayout w:type="autofit"/>
        <w:tblLook w:firstColumn="1" w:firstRow="1" w:lastColumn="0" w:lastRow="0" w:noHBand="0" w:noVBand="1" w:val="04A0"/>
      </w:tblPr>
      <w:tblGrid>
        <w:gridCol w:w="9648"/>
      </w:tblGrid>
      <w:tr>
        <w:tc>
          <w:tcPr>
            <w:tcW w:type="dxa" w:w="9648"/>
            <w:shd w:val="clear" w:color="auto" w:fill="EAE0F3"/>
            <w:tcBorders>
              <w:top w:val="single" w:sz="8" w:space="0" w:color="6A1B9A"/>
              <w:left w:val="single" w:sz="8" w:space="0" w:color="6A1B9A"/>
              <w:bottom w:val="single" w:sz="8" w:space="0" w:color="6A1B9A"/>
              <w:right w:val="single" w:sz="8" w:space="0" w:color="6A1B9A"/>
            </w:tcBorders>
          </w:tcPr>
          <w:p>
            <w:r>
              <w:rPr>
                <w:rFonts w:ascii="맑은 고딕" w:hAnsi="맑은 고딕" w:eastAsia="맑은 고딕"/>
                <w:b/>
                <w:color w:val="6A1B9A"/>
                <w:sz w:val="23"/>
              </w:rPr>
              <w:t>🤔 혼자 해보기</w:t>
            </w:r>
          </w:p>
          <w:p>
            <w:r>
              <w:rPr>
                <w:rFonts w:ascii="맑은 고딕" w:hAnsi="맑은 고딕" w:eastAsia="맑은 고딕"/>
                <w:b w:val="0"/>
                <w:sz w:val="22"/>
              </w:rPr>
              <w:t>Q. 화면을 너무 화려하게 꾸며서 노트가 잘 안 보인다면, AI에게 어떻게 부탁하면 좋을까요?</w:t>
            </w:r>
          </w:p>
          <w:p>
            <w:r>
              <w:rPr>
                <w:rFonts w:ascii="맑은 고딕" w:hAnsi="맑은 고딕" w:eastAsia="맑은 고딕"/>
                <w:b w:val="0"/>
                <w:sz w:val="22"/>
              </w:rPr>
              <w:t>✍ ________________________________________________</w:t>
            </w:r>
          </w:p>
        </w:tc>
      </w:tr>
    </w:tbl>
    <w:tbl>
      <w:tblPr>
        <w:tblW w:type="auto" w:w="0"/>
        <w:tblLayout w:type="autofit"/>
        <w:tblLook w:firstColumn="1" w:firstRow="1" w:lastColumn="0" w:lastRow="0" w:noHBand="0" w:noVBand="1" w:val="04A0"/>
      </w:tblPr>
      <w:tblGrid>
        <w:gridCol w:w="9648"/>
      </w:tblGrid>
      <w:tr>
        <w:tc>
          <w:tcPr>
            <w:tcW w:type="dxa" w:w="9648"/>
            <w:shd w:val="clear" w:color="auto" w:fill="EDEDED"/>
            <w:tcBorders>
              <w:top w:val="single" w:sz="8" w:space="0" w:color="444444"/>
              <w:left w:val="single" w:sz="8" w:space="0" w:color="444444"/>
              <w:bottom w:val="single" w:sz="8" w:space="0" w:color="444444"/>
              <w:right w:val="single" w:sz="8" w:space="0" w:color="444444"/>
            </w:tcBorders>
          </w:tcPr>
          <w:p>
            <w:r>
              <w:rPr>
                <w:rFonts w:ascii="맑은 고딕" w:hAnsi="맑은 고딕" w:eastAsia="맑은 고딕"/>
                <w:b/>
                <w:color w:val="444444"/>
                <w:sz w:val="23"/>
              </w:rPr>
              <w:t>🔎 낱말 사전</w:t>
            </w:r>
          </w:p>
          <w:p>
            <w:pPr>
              <w:ind w:left="432"/>
            </w:pPr>
            <w:r>
              <w:rPr>
                <w:rFonts w:ascii="맑은 고딕" w:hAnsi="맑은 고딕" w:eastAsia="맑은 고딕"/>
                <w:sz w:val="22"/>
              </w:rPr>
              <w:t xml:space="preserve">•  </w:t>
            </w:r>
            <w:r>
              <w:rPr>
                <w:rFonts w:ascii="맑은 고딕" w:hAnsi="맑은 고딕" w:eastAsia="맑은 고딕"/>
                <w:b/>
                <w:sz w:val="22"/>
              </w:rPr>
              <w:t>테마(색 배치)</w:t>
            </w:r>
            <w:r>
              <w:rPr>
                <w:rFonts w:ascii="맑은 고딕" w:hAnsi="맑은 고딕" w:eastAsia="맑은 고딕"/>
                <w:b w:val="0"/>
                <w:sz w:val="22"/>
              </w:rPr>
              <w:t xml:space="preserve"> — 화면 전체에 쓰이는 색깔들의 조합.</w:t>
            </w:r>
          </w:p>
          <w:p>
            <w:pPr>
              <w:ind w:left="432"/>
            </w:pPr>
            <w:r>
              <w:rPr>
                <w:rFonts w:ascii="맑은 고딕" w:hAnsi="맑은 고딕" w:eastAsia="맑은 고딕"/>
                <w:sz w:val="22"/>
              </w:rPr>
              <w:t xml:space="preserve">•  </w:t>
            </w:r>
            <w:r>
              <w:rPr>
                <w:rFonts w:ascii="맑은 고딕" w:hAnsi="맑은 고딕" w:eastAsia="맑은 고딕"/>
                <w:b/>
                <w:sz w:val="22"/>
              </w:rPr>
              <w:t>글꼴(폰트)</w:t>
            </w:r>
            <w:r>
              <w:rPr>
                <w:rFonts w:ascii="맑은 고딕" w:hAnsi="맑은 고딕" w:eastAsia="맑은 고딕"/>
                <w:b w:val="0"/>
                <w:sz w:val="22"/>
              </w:rPr>
              <w:t xml:space="preserve"> — 글자의 모양 스타일.</w:t>
            </w:r>
          </w:p>
          <w:p>
            <w:pPr>
              <w:ind w:left="432"/>
            </w:pPr>
            <w:r>
              <w:rPr>
                <w:rFonts w:ascii="맑은 고딕" w:hAnsi="맑은 고딕" w:eastAsia="맑은 고딕"/>
                <w:sz w:val="22"/>
              </w:rPr>
              <w:t xml:space="preserve">•  </w:t>
            </w:r>
            <w:r>
              <w:rPr>
                <w:rFonts w:ascii="맑은 고딕" w:hAnsi="맑은 고딕" w:eastAsia="맑은 고딕"/>
                <w:b/>
                <w:sz w:val="22"/>
              </w:rPr>
              <w:t>이펙트(효과)</w:t>
            </w:r>
            <w:r>
              <w:rPr>
                <w:rFonts w:ascii="맑은 고딕" w:hAnsi="맑은 고딕" w:eastAsia="맑은 고딕"/>
                <w:b w:val="0"/>
                <w:sz w:val="22"/>
              </w:rPr>
              <w:t xml:space="preserve"> — 화면에서 반짝이거나 움직이는 시각적 꾸밈.</w:t>
            </w:r>
          </w:p>
        </w:tc>
      </w:tr>
    </w:tbl>
    <w:p>
      <w:pPr>
        <w:ind w:left="288"/>
      </w:pPr>
      <w:r>
        <w:rPr>
          <w:rFonts w:ascii="맑은 고딕" w:hAnsi="맑은 고딕" w:eastAsia="맑은 고딕"/>
          <w:b/>
          <w:color w:val="555555"/>
          <w:sz w:val="21"/>
        </w:rPr>
        <w:t>다음 차시 예고</w:t>
      </w:r>
      <w:r>
        <w:rPr>
          <w:rFonts w:ascii="맑은 고딕" w:hAnsi="맑은 고딕" w:eastAsia="맑은 고딕"/>
          <w:b w:val="0"/>
          <w:color w:val="555555"/>
          <w:sz w:val="21"/>
        </w:rPr>
        <w:t xml:space="preserve"> — 이제 5마당입니다. 17차시에서는 노트북 자판이 아니라, </w:t>
      </w:r>
      <w:r>
        <w:rPr>
          <w:rFonts w:ascii="맑은 고딕" w:hAnsi="맑은 고딕" w:eastAsia="맑은 고딕"/>
          <w:b/>
          <w:color w:val="555555"/>
          <w:sz w:val="21"/>
        </w:rPr>
        <w:t>키링 키보드를 블루투스로 연결</w:t>
      </w:r>
      <w:r>
        <w:rPr>
          <w:rFonts w:ascii="맑은 고딕" w:hAnsi="맑은 고딕" w:eastAsia="맑은 고딕"/>
          <w:b w:val="0"/>
          <w:color w:val="555555"/>
          <w:sz w:val="21"/>
        </w:rPr>
        <w:t>해서 직접 손에 들고 내 게임을 플레이할 준비를 합니다.</w:t>
      </w:r>
    </w:p>
    <w:p>
      <w:r>
        <w:br w:type="page"/>
      </w:r>
    </w:p>
    <w:p>
      <w:r>
        <w:rPr>
          <w:rFonts w:ascii="맑은 고딕" w:hAnsi="맑은 고딕" w:eastAsia="맑은 고딕"/>
          <w:b/>
          <w:color w:val="1F3864"/>
          <w:sz w:val="40"/>
        </w:rPr>
        <w:t>CHAPTER 17 · 키링 키보드와 인사하기</w:t>
      </w:r>
    </w:p>
    <w:tbl>
      <w:tblPr>
        <w:tblW w:type="auto" w:w="0"/>
        <w:tblLayout w:type="autofit"/>
        <w:tblLook w:firstColumn="1" w:firstRow="1" w:lastColumn="0" w:lastRow="0" w:noHBand="0" w:noVBand="1" w:val="04A0"/>
      </w:tblPr>
      <w:tblGrid>
        <w:gridCol w:w="9648"/>
      </w:tblGrid>
      <w:tr>
        <w:tc>
          <w:tcPr>
            <w:tcW w:type="dxa" w:w="9648"/>
            <w:shd w:val="clear" w:color="auto" w:fill="DDEBF7"/>
            <w:tcBorders>
              <w:top w:val="single" w:sz="8" w:space="0" w:color="1F4E79"/>
              <w:left w:val="single" w:sz="8" w:space="0" w:color="1F4E79"/>
              <w:bottom w:val="single" w:sz="8" w:space="0" w:color="1F4E79"/>
              <w:right w:val="single" w:sz="8" w:space="0" w:color="1F4E79"/>
            </w:tcBorders>
          </w:tcPr>
          <w:p>
            <w:r>
              <w:rPr>
                <w:rFonts w:ascii="맑은 고딕" w:hAnsi="맑은 고딕" w:eastAsia="맑은 고딕"/>
                <w:b/>
                <w:color w:val="1F4E79"/>
                <w:sz w:val="23"/>
              </w:rPr>
              <w:t>📓  이번 차시에 하는 일</w:t>
            </w:r>
          </w:p>
          <w:p>
            <w:pPr>
              <w:ind w:left="432"/>
            </w:pPr>
            <w:r>
              <w:rPr>
                <w:rFonts w:ascii="맑은 고딕" w:hAnsi="맑은 고딕" w:eastAsia="맑은 고딕"/>
                <w:sz w:val="22"/>
              </w:rPr>
              <w:t xml:space="preserve">•  </w:t>
            </w:r>
            <w:r>
              <w:rPr>
                <w:rFonts w:ascii="맑은 고딕" w:hAnsi="맑은 고딕" w:eastAsia="맑은 고딕"/>
                <w:b/>
                <w:sz w:val="22"/>
              </w:rPr>
              <w:t>키링 키보드</w:t>
            </w:r>
            <w:r>
              <w:rPr>
                <w:rFonts w:ascii="맑은 고딕" w:hAnsi="맑은 고딕" w:eastAsia="맑은 고딕"/>
                <w:b w:val="0"/>
                <w:sz w:val="22"/>
              </w:rPr>
              <w:t xml:space="preserve">를 컴퓨터와 </w:t>
            </w:r>
            <w:r>
              <w:rPr>
                <w:rFonts w:ascii="맑은 고딕" w:hAnsi="맑은 고딕" w:eastAsia="맑은 고딕"/>
                <w:b/>
                <w:sz w:val="22"/>
              </w:rPr>
              <w:t>블루투스</w:t>
            </w:r>
            <w:r>
              <w:rPr>
                <w:rFonts w:ascii="맑은 고딕" w:hAnsi="맑은 고딕" w:eastAsia="맑은 고딕"/>
                <w:b w:val="0"/>
                <w:sz w:val="22"/>
              </w:rPr>
              <w:t>로 짝지어(페어링) 줍니다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메모장을 열어 </w:t>
            </w:r>
            <w:r>
              <w:rPr>
                <w:rFonts w:ascii="맑은 고딕" w:hAnsi="맑은 고딕" w:eastAsia="맑은 고딕"/>
                <w:b/>
                <w:sz w:val="22"/>
              </w:rPr>
              <w:t>방향키(← ↓ ↑ →)</w:t>
            </w:r>
            <w:r>
              <w:rPr>
                <w:rFonts w:ascii="맑은 고딕" w:hAnsi="맑은 고딕" w:eastAsia="맑은 고딕"/>
                <w:b w:val="0"/>
                <w:sz w:val="22"/>
              </w:rPr>
              <w:t>가 제대로 들어오는지 눈으로 확인합니다</w:t>
            </w:r>
          </w:p>
        </w:tc>
      </w:tr>
    </w:tbl>
    <w:p>
      <w:pPr>
        <w:ind w:left="288"/>
      </w:pPr>
      <w:r>
        <w:rPr>
          <w:rFonts w:ascii="맑은 고딕" w:hAnsi="맑은 고딕" w:eastAsia="맑은 고딕"/>
          <w:b w:val="0"/>
          <w:color w:val="555555"/>
          <w:sz w:val="21"/>
        </w:rPr>
        <w:t>⏱️ 걸리는 시간: 약 15분 · 🧰 준비물: 키링 키보드(배터리 확인), 블루투스가 되는 컴퓨터</w:t>
      </w:r>
    </w:p>
    <w:p/>
    <w:p>
      <w:pPr>
        <w:pBdr>
          <w:bottom w:val="single" w:sz="6" w:space="2" w:color="C7D3E8"/>
        </w:pBdr>
      </w:pPr>
      <w:r>
        <w:rPr>
          <w:rFonts w:ascii="맑은 고딕" w:hAnsi="맑은 고딕" w:eastAsia="맑은 고딕"/>
          <w:b/>
          <w:color w:val="2E5496"/>
          <w:sz w:val="30"/>
        </w:rPr>
        <w:t>17.1 왜 이걸 하나요?</w:t>
      </w:r>
    </w:p>
    <w:p>
      <w:r>
        <w:rPr>
          <w:rFonts w:ascii="맑은 고딕" w:hAnsi="맑은 고딕" w:eastAsia="맑은 고딕"/>
          <w:b w:val="0"/>
          <w:sz w:val="22"/>
        </w:rPr>
        <w:t xml:space="preserve">여기까지 우리는 노트북 자체 키보드의 방향키로 게임을 완성했습니다. 이제 </w:t>
      </w:r>
      <w:r>
        <w:rPr>
          <w:rFonts w:ascii="맑은 고딕" w:hAnsi="맑은 고딕" w:eastAsia="맑은 고딕"/>
          <w:b/>
          <w:sz w:val="22"/>
        </w:rPr>
        <w:t>진짜 컨트롤러</w:t>
      </w:r>
      <w:r>
        <w:rPr>
          <w:rFonts w:ascii="맑은 고딕" w:hAnsi="맑은 고딕" w:eastAsia="맑은 고딕"/>
          <w:b w:val="0"/>
          <w:sz w:val="22"/>
        </w:rPr>
        <w:t xml:space="preserve">인 키링 키보드를 컴퓨터에 연결할 차례입니다. 방법은 </w:t>
      </w:r>
      <w:r>
        <w:rPr>
          <w:rFonts w:ascii="맑은 고딕" w:hAnsi="맑은 고딕" w:eastAsia="맑은 고딕"/>
          <w:b/>
          <w:sz w:val="22"/>
        </w:rPr>
        <w:t>무선 이어폰을 처음 연결할 때</w:t>
      </w:r>
      <w:r>
        <w:rPr>
          <w:rFonts w:ascii="맑은 고딕" w:hAnsi="맑은 고딕" w:eastAsia="맑은 고딕"/>
          <w:b w:val="0"/>
          <w:sz w:val="22"/>
        </w:rPr>
        <w:t xml:space="preserve">와 똑같습니다. 블루투스로 한 번 "짝짓기(페어링)"만 해두면, 그다음부터는 컴퓨터가 키링을 </w:t>
      </w:r>
      <w:r>
        <w:rPr>
          <w:rFonts w:ascii="맑은 고딕" w:hAnsi="맑은 고딕" w:eastAsia="맑은 고딕"/>
          <w:b/>
          <w:sz w:val="22"/>
        </w:rPr>
        <w:t>그냥 키보드</w:t>
      </w:r>
      <w:r>
        <w:rPr>
          <w:rFonts w:ascii="맑은 고딕" w:hAnsi="맑은 고딕" w:eastAsia="맑은 고딕"/>
          <w:b w:val="0"/>
          <w:sz w:val="22"/>
        </w:rPr>
        <w:t>로 인식합니다. 따로 설치할 프로그램도, 만져야 할 코드도 없습니다.</w:t>
      </w:r>
    </w:p>
    <w:p>
      <w:pPr>
        <w:ind w:left="288"/>
      </w:pPr>
      <w:r>
        <w:rPr>
          <w:rFonts w:ascii="맑은 고딕" w:hAnsi="맑은 고딕" w:eastAsia="맑은 고딕"/>
          <w:b/>
          <w:color w:val="555555"/>
          <w:sz w:val="21"/>
        </w:rPr>
        <w:t>그림 17-1.  키링 키보드 실물</w:t>
      </w:r>
    </w:p>
    <w:p>
      <w:pPr>
        <w:ind w:left="288"/>
      </w:pPr>
      <w:r>
        <w:rPr>
          <w:rFonts w:ascii="맑은 고딕" w:hAnsi="맑은 고딕" w:eastAsia="맑은 고딕"/>
          <w:b w:val="0"/>
          <w:color w:val="555555"/>
          <w:sz w:val="21"/>
        </w:rPr>
        <w:t>*[캡처 예정(저자): 키링 키보드 실물 사진. 방향키 4개(← ↓ ↑ →) 위치가 보이게.]*</w:t>
      </w:r>
    </w:p>
    <w:p/>
    <w:p>
      <w:pPr>
        <w:pBdr>
          <w:bottom w:val="single" w:sz="6" w:space="2" w:color="C7D3E8"/>
        </w:pBdr>
      </w:pPr>
      <w:r>
        <w:rPr>
          <w:rFonts w:ascii="맑은 고딕" w:hAnsi="맑은 고딕" w:eastAsia="맑은 고딕"/>
          <w:b/>
          <w:color w:val="2E5496"/>
          <w:sz w:val="30"/>
        </w:rPr>
        <w:t>17.2 따라 하기</w:t>
      </w:r>
    </w:p>
    <w:p>
      <w:r>
        <w:rPr>
          <w:rFonts w:ascii="맑은 고딕" w:hAnsi="맑은 고딕" w:eastAsia="맑은 고딕"/>
          <w:b/>
          <w:color w:val="374A6B"/>
          <w:sz w:val="26"/>
        </w:rPr>
        <w:t>17.2.1 단계 ① 키링 키보드를 페어링 모드로 켭니다</w:t>
      </w:r>
    </w:p>
    <w:p>
      <w:r>
        <w:rPr>
          <w:rFonts w:ascii="맑은 고딕" w:hAnsi="맑은 고딕" w:eastAsia="맑은 고딕"/>
          <w:b w:val="0"/>
          <w:sz w:val="22"/>
        </w:rPr>
        <w:t xml:space="preserve">키링 옆이나 뒤쪽의 버튼을 </w:t>
      </w:r>
      <w:r>
        <w:rPr>
          <w:rFonts w:ascii="맑은 고딕" w:hAnsi="맑은 고딕" w:eastAsia="맑은 고딕"/>
          <w:b/>
          <w:sz w:val="22"/>
        </w:rPr>
        <w:t>몇 초간 길게 눌러</w:t>
      </w:r>
      <w:r>
        <w:rPr>
          <w:rFonts w:ascii="맑은 고딕" w:hAnsi="맑은 고딕" w:eastAsia="맑은 고딕"/>
          <w:b w:val="0"/>
          <w:sz w:val="22"/>
        </w:rPr>
        <w:t xml:space="preserve"> 페어링 모드로 들어갑니다. 보통 불빛이 </w:t>
      </w:r>
      <w:r>
        <w:rPr>
          <w:rFonts w:ascii="맑은 고딕" w:hAnsi="맑은 고딕" w:eastAsia="맑은 고딕"/>
          <w:b/>
          <w:sz w:val="22"/>
        </w:rPr>
        <w:t>깜빡깜빡</w:t>
      </w:r>
      <w:r>
        <w:rPr>
          <w:rFonts w:ascii="맑은 고딕" w:hAnsi="맑은 고딕" w:eastAsia="맑은 고딕"/>
          <w:b w:val="0"/>
          <w:sz w:val="22"/>
        </w:rPr>
        <w:t xml:space="preserve"> 빠르게 켜지면 "나 지금 짝을 찾고 있어요"라는 뜻입니다.</w:t>
      </w:r>
    </w:p>
    <w:p>
      <w:pPr>
        <w:ind w:left="288"/>
      </w:pPr>
      <w:r>
        <w:rPr>
          <w:rFonts w:ascii="맑은 고딕" w:hAnsi="맑은 고딕" w:eastAsia="맑은 고딕"/>
          <w:b/>
          <w:color w:val="555555"/>
          <w:sz w:val="21"/>
        </w:rPr>
        <w:t>그림 17-2.  키링 페어링 모드 진입(버튼 길게 누르기, 불빛 깜빡임)</w:t>
      </w:r>
    </w:p>
    <w:p>
      <w:pPr>
        <w:ind w:left="288"/>
      </w:pPr>
      <w:r>
        <w:rPr>
          <w:rFonts w:ascii="맑은 고딕" w:hAnsi="맑은 고딕" w:eastAsia="맑은 고딕"/>
          <w:b w:val="0"/>
          <w:color w:val="555555"/>
          <w:sz w:val="21"/>
        </w:rPr>
        <w:t>*[캡처 예정(저자): 키링 페어링 버튼 위치와 깜빡이는 불빛을 클로즈업으로.]*</w:t>
      </w:r>
    </w:p>
    <w:tbl>
      <w:tblPr>
        <w:tblW w:type="auto" w:w="0"/>
        <w:tblLayout w:type="autofit"/>
        <w:tblLook w:firstColumn="1" w:firstRow="1" w:lastColumn="0" w:lastRow="0" w:noHBand="0" w:noVBand="1" w:val="04A0"/>
      </w:tblPr>
      <w:tblGrid>
        <w:gridCol w:w="9648"/>
      </w:tblGrid>
      <w:tr>
        <w:tc>
          <w:tcPr>
            <w:tcW w:type="dxa" w:w="9648"/>
            <w:shd w:val="clear" w:color="auto" w:fill="FFF2CC"/>
            <w:tcBorders>
              <w:top w:val="single" w:sz="8" w:space="0" w:color="9C6500"/>
              <w:left w:val="single" w:sz="8" w:space="0" w:color="9C6500"/>
              <w:bottom w:val="single" w:sz="8" w:space="0" w:color="9C6500"/>
              <w:right w:val="single" w:sz="8" w:space="0" w:color="9C6500"/>
            </w:tcBorders>
          </w:tcPr>
          <w:p>
            <w:r>
              <w:rPr>
                <w:rFonts w:ascii="맑은 고딕" w:hAnsi="맑은 고딕" w:eastAsia="맑은 고딕"/>
                <w:b/>
                <w:color w:val="9C6500"/>
                <w:sz w:val="23"/>
              </w:rPr>
              <w:t>⚠️ 조심 — 페어링 모드는 시간이 지나면 꺼집니다</w:t>
            </w:r>
          </w:p>
          <w:p>
            <w:r>
              <w:rPr>
                <w:rFonts w:ascii="맑은 고딕" w:hAnsi="맑은 고딕" w:eastAsia="맑은 고딕"/>
                <w:b w:val="0"/>
                <w:sz w:val="22"/>
              </w:rPr>
              <w:t xml:space="preserve">몇 분 안에 컴퓨터와 연결하지 못하면 불빛이 꺼지면서 페어링 모드가 스스로 종료됩니다. 그러면 놀라지 말고 </w:t>
            </w:r>
            <w:r>
              <w:rPr>
                <w:rFonts w:ascii="맑은 고딕" w:hAnsi="맑은 고딕" w:eastAsia="맑은 고딕"/>
                <w:b/>
                <w:sz w:val="22"/>
              </w:rPr>
              <w:t>버튼을 다시 길게 눌러</w:t>
            </w:r>
            <w:r>
              <w:rPr>
                <w:rFonts w:ascii="맑은 고딕" w:hAnsi="맑은 고딕" w:eastAsia="맑은 고딕"/>
                <w:b w:val="0"/>
                <w:sz w:val="22"/>
              </w:rPr>
              <w:t xml:space="preserve"> 처음부터 다시 시작하면 됩니다.</w:t>
            </w:r>
          </w:p>
        </w:tc>
      </w:tr>
    </w:tbl>
    <w:p>
      <w:r>
        <w:rPr>
          <w:rFonts w:ascii="맑은 고딕" w:hAnsi="맑은 고딕" w:eastAsia="맑은 고딕"/>
          <w:b/>
          <w:color w:val="374A6B"/>
          <w:sz w:val="26"/>
        </w:rPr>
        <w:t>17.2.2 단계 ② 컴퓨터의 블루투스 설정을 엽니다</w:t>
      </w:r>
    </w:p>
    <w:p>
      <w:r>
        <w:rPr>
          <w:rFonts w:ascii="맑은 고딕" w:hAnsi="맑은 고딕" w:eastAsia="맑은 고딕"/>
          <w:b w:val="0"/>
          <w:sz w:val="22"/>
        </w:rPr>
        <w:t xml:space="preserve">윈도우 화면 아래쪽 </w:t>
      </w:r>
      <w:r>
        <w:rPr>
          <w:rFonts w:ascii="맑은 고딕" w:hAnsi="맑은 고딕" w:eastAsia="맑은 고딕"/>
          <w:b/>
          <w:sz w:val="22"/>
        </w:rPr>
        <w:t>검색 창</w:t>
      </w:r>
      <w:r>
        <w:rPr>
          <w:rFonts w:ascii="맑은 고딕" w:hAnsi="맑은 고딕" w:eastAsia="맑은 고딕"/>
          <w:b w:val="0"/>
          <w:sz w:val="22"/>
        </w:rPr>
        <w:t xml:space="preserve">에 "블루투스"라고 입력하고, </w:t>
      </w:r>
      <w:r>
        <w:rPr>
          <w:rFonts w:ascii="맑은 고딕" w:hAnsi="맑은 고딕" w:eastAsia="맑은 고딕"/>
          <w:b/>
          <w:sz w:val="22"/>
        </w:rPr>
        <w:t>[블루투스 및 기타 디바이스 설정]</w:t>
      </w:r>
      <w:r>
        <w:rPr>
          <w:rFonts w:ascii="맑은 고딕" w:hAnsi="맑은 고딕" w:eastAsia="맑은 고딕"/>
          <w:b w:val="0"/>
          <w:sz w:val="22"/>
        </w:rPr>
        <w:t>을 클릭합니다.</w:t>
      </w:r>
    </w:p>
    <w:p>
      <w:pPr>
        <w:ind w:left="288"/>
      </w:pPr>
      <w:r>
        <w:rPr>
          <w:rFonts w:ascii="맑은 고딕" w:hAnsi="맑은 고딕" w:eastAsia="맑은 고딕"/>
          <w:b/>
          <w:color w:val="555555"/>
          <w:sz w:val="21"/>
        </w:rPr>
        <w:t>그림 17-3.  윈도우 블루투스 설정 화면</w:t>
      </w:r>
    </w:p>
    <w:p>
      <w:pPr>
        <w:ind w:left="288"/>
      </w:pPr>
      <w:r>
        <w:rPr>
          <w:rFonts w:ascii="맑은 고딕" w:hAnsi="맑은 고딕" w:eastAsia="맑은 고딕"/>
          <w:b w:val="0"/>
          <w:color w:val="555555"/>
          <w:sz w:val="21"/>
        </w:rPr>
        <w:t>*[캡처 예정(저자): 검색창에 "블루투스" 입력 → 설정 화면. 개인정보(다른 연결 기기명) 가린 상태로.]*</w:t>
      </w:r>
    </w:p>
    <w:p>
      <w:r>
        <w:rPr>
          <w:rFonts w:ascii="맑은 고딕" w:hAnsi="맑은 고딕" w:eastAsia="맑은 고딕"/>
          <w:b/>
          <w:color w:val="374A6B"/>
          <w:sz w:val="26"/>
        </w:rPr>
        <w:t>17.2.3 단계 ③ 목록에서 키링을 찾아 연결합니다</w:t>
      </w:r>
    </w:p>
    <w:p>
      <w:r>
        <w:rPr>
          <w:rFonts w:ascii="맑은 고딕" w:hAnsi="맑은 고딕" w:eastAsia="맑은 고딕"/>
          <w:b/>
          <w:sz w:val="22"/>
        </w:rPr>
        <w:t>[디바이스 추가]</w:t>
      </w:r>
      <w:r>
        <w:rPr>
          <w:rFonts w:ascii="맑은 고딕" w:hAnsi="맑은 고딕" w:eastAsia="맑은 고딕"/>
          <w:b w:val="0"/>
          <w:sz w:val="22"/>
        </w:rPr>
        <w:t xml:space="preserve"> 또는 </w:t>
      </w:r>
      <w:r>
        <w:rPr>
          <w:rFonts w:ascii="맑은 고딕" w:hAnsi="맑은 고딕" w:eastAsia="맑은 고딕"/>
          <w:b/>
          <w:sz w:val="22"/>
        </w:rPr>
        <w:t>[+ 블루투스 또는 기타 디바이스 추가]</w:t>
      </w:r>
      <w:r>
        <w:rPr>
          <w:rFonts w:ascii="맑은 고딕" w:hAnsi="맑은 고딕" w:eastAsia="맑은 고딕"/>
          <w:b w:val="0"/>
          <w:sz w:val="22"/>
        </w:rPr>
        <w:t>를 누르면, 근처에 있는 기기 목록이 쭉 나타납니다. 그중 키링 키보드의 이름을 찾아 클릭합니다.</w:t>
      </w:r>
    </w:p>
    <w:p>
      <w:pPr>
        <w:ind w:left="288"/>
      </w:pPr>
      <w:r>
        <w:rPr>
          <w:rFonts w:ascii="맑은 고딕" w:hAnsi="맑은 고딕" w:eastAsia="맑은 고딕"/>
          <w:b/>
          <w:color w:val="555555"/>
          <w:sz w:val="21"/>
        </w:rPr>
        <w:t>그림 17-4.  기기 목록에서 키링 키보드 선택</w:t>
      </w:r>
    </w:p>
    <w:p>
      <w:pPr>
        <w:ind w:left="288"/>
      </w:pPr>
      <w:r>
        <w:rPr>
          <w:rFonts w:ascii="맑은 고딕" w:hAnsi="맑은 고딕" w:eastAsia="맑은 고딕"/>
          <w:b w:val="0"/>
          <w:color w:val="555555"/>
          <w:sz w:val="21"/>
        </w:rPr>
        <w:t>*[캡처 예정(저자): 블루투스 기기 검색 목록 화면. 키링 키보드 이름이 보이는 상태.]*</w:t>
      </w:r>
    </w:p>
    <w:tbl>
      <w:tblPr>
        <w:tblW w:type="auto" w:w="0"/>
        <w:tblLayout w:type="autofit"/>
        <w:tblLook w:firstColumn="1" w:firstRow="1" w:lastColumn="0" w:lastRow="0" w:noHBand="0" w:noVBand="1" w:val="04A0"/>
      </w:tblPr>
      <w:tblGrid>
        <w:gridCol w:w="9648"/>
      </w:tblGrid>
      <w:tr>
        <w:tc>
          <w:tcPr>
            <w:tcW w:type="dxa" w:w="9648"/>
            <w:shd w:val="clear" w:color="auto" w:fill="E2F0D9"/>
            <w:tcBorders>
              <w:top w:val="single" w:sz="8" w:space="0" w:color="2E7D32"/>
              <w:left w:val="single" w:sz="8" w:space="0" w:color="2E7D32"/>
              <w:bottom w:val="single" w:sz="8" w:space="0" w:color="2E7D32"/>
              <w:right w:val="single" w:sz="8" w:space="0" w:color="2E7D32"/>
            </w:tcBorders>
          </w:tcPr>
          <w:p>
            <w:r>
              <w:rPr>
                <w:rFonts w:ascii="맑은 고딕" w:hAnsi="맑은 고딕" w:eastAsia="맑은 고딕"/>
                <w:b/>
                <w:color w:val="2E7D32"/>
                <w:sz w:val="23"/>
              </w:rPr>
              <w:t>💡 이럴 땐 — 목록에 안 보여요</w:t>
            </w:r>
          </w:p>
          <w:p>
            <w:r>
              <w:rPr>
                <w:rFonts w:ascii="맑은 고딕" w:hAnsi="맑은 고딕" w:eastAsia="맑은 고딕"/>
                <w:b w:val="0"/>
                <w:sz w:val="22"/>
              </w:rPr>
              <w:t>페어링 모드(불빛 깜빡임)가 이미 꺼졌을 수 있습니다. 단계 ①로 돌아가 버튼을 다시 길게 누릅니다.</w:t>
            </w:r>
          </w:p>
        </w:tc>
      </w:tr>
    </w:tbl>
    <w:p>
      <w:r>
        <w:rPr>
          <w:rFonts w:ascii="맑은 고딕" w:hAnsi="맑은 고딕" w:eastAsia="맑은 고딕"/>
          <w:b/>
          <w:color w:val="374A6B"/>
          <w:sz w:val="26"/>
        </w:rPr>
        <w:t>17.2.4 단계 ④ "연결됨"을 확인합니다</w:t>
      </w:r>
    </w:p>
    <w:p>
      <w:r>
        <w:rPr>
          <w:rFonts w:ascii="맑은 고딕" w:hAnsi="맑은 고딕" w:eastAsia="맑은 고딕"/>
          <w:b w:val="0"/>
          <w:sz w:val="22"/>
        </w:rPr>
        <w:t xml:space="preserve">클릭하면 몇 초 후 </w:t>
      </w:r>
      <w:r>
        <w:rPr>
          <w:rFonts w:ascii="맑은 고딕" w:hAnsi="맑은 고딕" w:eastAsia="맑은 고딕"/>
          <w:b/>
          <w:sz w:val="22"/>
        </w:rPr>
        <w:t>"연결됨"</w:t>
      </w:r>
      <w:r>
        <w:rPr>
          <w:rFonts w:ascii="맑은 고딕" w:hAnsi="맑은 고딕" w:eastAsia="맑은 고딕"/>
          <w:b w:val="0"/>
          <w:sz w:val="22"/>
        </w:rPr>
        <w:t xml:space="preserve"> 또는 </w:t>
      </w:r>
      <w:r>
        <w:rPr>
          <w:rFonts w:ascii="맑은 고딕" w:hAnsi="맑은 고딕" w:eastAsia="맑은 고딕"/>
          <w:b/>
          <w:sz w:val="22"/>
        </w:rPr>
        <w:t>"페어링됨"</w:t>
      </w:r>
      <w:r>
        <w:rPr>
          <w:rFonts w:ascii="맑은 고딕" w:hAnsi="맑은 고딕" w:eastAsia="맑은 고딕"/>
          <w:b w:val="0"/>
          <w:sz w:val="22"/>
        </w:rPr>
        <w:t xml:space="preserve">이라는 글자가 뜹니다. 이 화면이 보이면 컴퓨터는 이제 키링을 </w:t>
      </w:r>
      <w:r>
        <w:rPr>
          <w:rFonts w:ascii="맑은 고딕" w:hAnsi="맑은 고딕" w:eastAsia="맑은 고딕"/>
          <w:b/>
          <w:sz w:val="22"/>
        </w:rPr>
        <w:t>키보드의 일부</w:t>
      </w:r>
      <w:r>
        <w:rPr>
          <w:rFonts w:ascii="맑은 고딕" w:hAnsi="맑은 고딕" w:eastAsia="맑은 고딕"/>
          <w:b w:val="0"/>
          <w:sz w:val="22"/>
        </w:rPr>
        <w:t>로 여깁니다.</w:t>
      </w:r>
    </w:p>
    <w:p>
      <w:pPr>
        <w:ind w:left="288"/>
      </w:pPr>
      <w:r>
        <w:rPr>
          <w:rFonts w:ascii="맑은 고딕" w:hAnsi="맑은 고딕" w:eastAsia="맑은 고딕"/>
          <w:b/>
          <w:color w:val="555555"/>
          <w:sz w:val="21"/>
        </w:rPr>
        <w:t>그림 17-5.  "연결됨" 표시 화면</w:t>
      </w:r>
    </w:p>
    <w:p>
      <w:pPr>
        <w:ind w:left="288"/>
      </w:pPr>
      <w:r>
        <w:rPr>
          <w:rFonts w:ascii="맑은 고딕" w:hAnsi="맑은 고딕" w:eastAsia="맑은 고딕"/>
          <w:b w:val="0"/>
          <w:color w:val="555555"/>
          <w:sz w:val="21"/>
        </w:rPr>
        <w:t>*[캡처 예정(저자): 블루투스 목록에서 키링 항목에 "연결됨" 표시된 상태.]*</w:t>
      </w:r>
    </w:p>
    <w:p>
      <w:r>
        <w:rPr>
          <w:rFonts w:ascii="맑은 고딕" w:hAnsi="맑은 고딕" w:eastAsia="맑은 고딕"/>
          <w:b/>
          <w:color w:val="374A6B"/>
          <w:sz w:val="26"/>
        </w:rPr>
        <w:t>17.2.5 단계 ⑤ 메모장을 열어 확인 준비를 합니다</w:t>
      </w:r>
    </w:p>
    <w:p>
      <w:r>
        <w:rPr>
          <w:rFonts w:ascii="맑은 고딕" w:hAnsi="맑은 고딕" w:eastAsia="맑은 고딕"/>
          <w:b w:val="0"/>
          <w:sz w:val="22"/>
        </w:rPr>
        <w:t xml:space="preserve">이제 진짜로 방향키가 들어오는지 눈으로 확인해 보겠습니다. 윈도우 검색 창에 "메모장"이라고 입력해 엽니다. (또는 바탕화면 빈 곳을 마우스 오른쪽 단추로 클릭한 후 </w:t>
      </w:r>
      <w:r>
        <w:rPr>
          <w:rFonts w:ascii="맑은 고딕" w:hAnsi="맑은 고딕" w:eastAsia="맑은 고딕"/>
          <w:b/>
          <w:sz w:val="22"/>
        </w:rPr>
        <w:t>[새로 만들기]</w:t>
      </w:r>
      <w:r>
        <w:rPr>
          <w:rFonts w:ascii="맑은 고딕" w:hAnsi="맑은 고딕" w:eastAsia="맑은 고딕"/>
          <w:b w:val="0"/>
          <w:sz w:val="22"/>
        </w:rPr>
        <w:t xml:space="preserve"> → </w:t>
      </w:r>
      <w:r>
        <w:rPr>
          <w:rFonts w:ascii="맑은 고딕" w:hAnsi="맑은 고딕" w:eastAsia="맑은 고딕"/>
          <w:b/>
          <w:sz w:val="22"/>
        </w:rPr>
        <w:t>[텍스트 문서]</w:t>
      </w:r>
      <w:r>
        <w:rPr>
          <w:rFonts w:ascii="맑은 고딕" w:hAnsi="맑은 고딕" w:eastAsia="맑은 고딕"/>
          <w:b w:val="0"/>
          <w:sz w:val="22"/>
        </w:rPr>
        <w:t xml:space="preserve">를 눌러 여셔도 됩니다.) 그리고 아무 글자나 </w:t>
      </w:r>
      <w:r>
        <w:rPr>
          <w:rFonts w:ascii="맑은 고딕" w:hAnsi="맑은 고딕" w:eastAsia="맑은 고딕"/>
          <w:b/>
          <w:sz w:val="22"/>
        </w:rPr>
        <w:t>서너 줄</w:t>
      </w:r>
      <w:r>
        <w:rPr>
          <w:rFonts w:ascii="맑은 고딕" w:hAnsi="맑은 고딕" w:eastAsia="맑은 고딕"/>
          <w:b w:val="0"/>
          <w:sz w:val="22"/>
        </w:rPr>
        <w:t xml:space="preserve"> 적어 둡니다. (예: "안녕하세요"를 줄을 바꿔가며 세 번 정도)</w:t>
      </w:r>
    </w:p>
    <w:p>
      <w:pPr>
        <w:ind w:left="288"/>
      </w:pPr>
      <w:r>
        <w:rPr>
          <w:rFonts w:ascii="맑은 고딕" w:hAnsi="맑은 고딕" w:eastAsia="맑은 고딕"/>
          <w:b/>
          <w:color w:val="555555"/>
          <w:sz w:val="21"/>
        </w:rPr>
        <w:t>그림 17-6.  메모장에 여러 줄 글자를 적어 둔 화면</w:t>
      </w:r>
    </w:p>
    <w:p>
      <w:pPr>
        <w:ind w:left="288"/>
      </w:pPr>
      <w:r>
        <w:rPr>
          <w:rFonts w:ascii="맑은 고딕" w:hAnsi="맑은 고딕" w:eastAsia="맑은 고딕"/>
          <w:b w:val="0"/>
          <w:color w:val="555555"/>
          <w:sz w:val="21"/>
        </w:rPr>
        <w:t>*[캡처 예정(저자): 메모장에 짧은 문장 3줄 정도 입력된 화면.]*</w:t>
      </w:r>
    </w:p>
    <w:tbl>
      <w:tblPr>
        <w:tblW w:type="auto" w:w="0"/>
        <w:tblLayout w:type="autofit"/>
        <w:tblLook w:firstColumn="1" w:firstRow="1" w:lastColumn="0" w:lastRow="0" w:noHBand="0" w:noVBand="1" w:val="04A0"/>
      </w:tblPr>
      <w:tblGrid>
        <w:gridCol w:w="9648"/>
      </w:tblGrid>
      <w:tr>
        <w:tc>
          <w:tcPr>
            <w:tcW w:type="dxa" w:w="9648"/>
            <w:shd w:val="clear" w:color="auto" w:fill="E2F0D9"/>
            <w:tcBorders>
              <w:top w:val="single" w:sz="8" w:space="0" w:color="2E7D32"/>
              <w:left w:val="single" w:sz="8" w:space="0" w:color="2E7D32"/>
              <w:bottom w:val="single" w:sz="8" w:space="0" w:color="2E7D32"/>
              <w:right w:val="single" w:sz="8" w:space="0" w:color="2E7D32"/>
            </w:tcBorders>
          </w:tcPr>
          <w:p>
            <w:r>
              <w:rPr>
                <w:rFonts w:ascii="맑은 고딕" w:hAnsi="맑은 고딕" w:eastAsia="맑은 고딕"/>
                <w:b/>
                <w:color w:val="2E7D32"/>
                <w:sz w:val="23"/>
              </w:rPr>
              <w:t>💡 왜 글자를 미리 적어 두나요?</w:t>
            </w:r>
          </w:p>
          <w:p>
            <w:r>
              <w:rPr>
                <w:rFonts w:ascii="맑은 고딕" w:hAnsi="맑은 고딕" w:eastAsia="맑은 고딕"/>
                <w:b w:val="0"/>
                <w:sz w:val="22"/>
              </w:rPr>
              <w:t xml:space="preserve">방향키는 글자를 찍는 키가 아니라 </w:t>
            </w:r>
            <w:r>
              <w:rPr>
                <w:rFonts w:ascii="맑은 고딕" w:hAnsi="맑은 고딕" w:eastAsia="맑은 고딕"/>
                <w:b/>
                <w:sz w:val="22"/>
              </w:rPr>
              <w:t>커서(깜빡이는 막대)를 움직이는 키</w:t>
            </w:r>
            <w:r>
              <w:rPr>
                <w:rFonts w:ascii="맑은 고딕" w:hAnsi="맑은 고딕" w:eastAsia="맑은 고딕"/>
                <w:b w:val="0"/>
                <w:sz w:val="22"/>
              </w:rPr>
              <w:t>입니다. 글자가 없으면 커서가 움직여도 눈에 잘 안 보이니, 먼저 몇 줄 적어 두면 커서 이동이 훨씬 잘 보입니다.</w:t>
            </w:r>
          </w:p>
        </w:tc>
      </w:tr>
    </w:tbl>
    <w:p>
      <w:r>
        <w:rPr>
          <w:rFonts w:ascii="맑은 고딕" w:hAnsi="맑은 고딕" w:eastAsia="맑은 고딕"/>
          <w:b/>
          <w:color w:val="374A6B"/>
          <w:sz w:val="26"/>
        </w:rPr>
        <w:t>17.2.6 단계 ⑥ 방향키를 하나씩 눌러 커서 이동을 확인합니다</w:t>
      </w:r>
    </w:p>
    <w:p>
      <w:r>
        <w:rPr>
          <w:rFonts w:ascii="맑은 고딕" w:hAnsi="맑은 고딕" w:eastAsia="맑은 고딕"/>
          <w:b w:val="0"/>
          <w:sz w:val="22"/>
        </w:rPr>
        <w:t xml:space="preserve">마우스로 커서를 문장 </w:t>
      </w:r>
      <w:r>
        <w:rPr>
          <w:rFonts w:ascii="맑은 고딕" w:hAnsi="맑은 고딕" w:eastAsia="맑은 고딕"/>
          <w:b/>
          <w:sz w:val="22"/>
        </w:rPr>
        <w:t>가운데쯔음</w:t>
      </w:r>
      <w:r>
        <w:rPr>
          <w:rFonts w:ascii="맑은 고딕" w:hAnsi="맑은 고딕" w:eastAsia="맑은 고딕"/>
          <w:b w:val="0"/>
          <w:sz w:val="22"/>
        </w:rPr>
        <w:t xml:space="preserve">에 놓습니다. 그다음 키링의 </w:t>
      </w:r>
      <w:r>
        <w:rPr>
          <w:rFonts w:ascii="맑은 고딕" w:hAnsi="맑은 고딕" w:eastAsia="맑은 고딕"/>
          <w:b/>
          <w:sz w:val="22"/>
        </w:rPr>
        <w:t>↑ ↓ ← →</w:t>
      </w:r>
      <w:r>
        <w:rPr>
          <w:rFonts w:ascii="맑은 고딕" w:hAnsi="맑은 고딕" w:eastAsia="맑은 고딕"/>
          <w:b w:val="0"/>
          <w:sz w:val="22"/>
        </w:rPr>
        <w:t xml:space="preserve"> 버튼을 하나씩 천천히 눌러 봅니다. 누를 때마다 커서가 그 방향으로 움직이면, 방향키가 정상적으로 입력되고 있다는 뜻입니다.</w:t>
      </w:r>
    </w:p>
    <w:p>
      <w:pPr>
        <w:ind w:left="288"/>
      </w:pPr>
      <w:r>
        <w:rPr>
          <w:rFonts w:ascii="맑은 고딕" w:hAnsi="맑은 고딕" w:eastAsia="맑은 고딕"/>
          <w:b/>
          <w:color w:val="555555"/>
          <w:sz w:val="21"/>
        </w:rPr>
        <w:t>그림 17-7.  키링의 방향키를 눌러 커서가 이동하는 모습</w:t>
      </w:r>
    </w:p>
    <w:p>
      <w:pPr>
        <w:ind w:left="288"/>
      </w:pPr>
      <w:r>
        <w:rPr>
          <w:rFonts w:ascii="맑은 고딕" w:hAnsi="맑은 고딕" w:eastAsia="맑은 고딕"/>
          <w:b w:val="0"/>
          <w:color w:val="555555"/>
          <w:sz w:val="21"/>
        </w:rPr>
        <w:t>*[캡처 예정(저자): 메모장에서 커서가 위/아래/좌/우로 이동한 전·후 비교 캡처.]*</w:t>
      </w:r>
    </w:p>
    <w:p>
      <w:r>
        <w:rPr>
          <w:rFonts w:ascii="맑은 고딕" w:hAnsi="맑은 고딕" w:eastAsia="맑은 고딕"/>
          <w:b w:val="0"/>
          <w:sz w:val="22"/>
        </w:rPr>
        <w:t xml:space="preserve">4개 방향을 모두 눌러 보고, </w:t>
      </w:r>
      <w:r>
        <w:rPr>
          <w:rFonts w:ascii="맑은 고딕" w:hAnsi="맑은 고딕" w:eastAsia="맑은 고딕"/>
          <w:b/>
          <w:sz w:val="22"/>
        </w:rPr>
        <w:t>전부 다 커서가 움직이면 성공</w:t>
      </w:r>
      <w:r>
        <w:rPr>
          <w:rFonts w:ascii="맑은 고딕" w:hAnsi="맑은 고딕" w:eastAsia="맑은 고딕"/>
          <w:b w:val="0"/>
          <w:sz w:val="22"/>
        </w:rPr>
        <w:t>입니다.</w:t>
      </w:r>
    </w:p>
    <w:p/>
    <w:tbl>
      <w:tblPr>
        <w:tblW w:type="auto" w:w="0"/>
        <w:tblLayout w:type="autofit"/>
        <w:tblLook w:firstColumn="1" w:firstRow="1" w:lastColumn="0" w:lastRow="0" w:noHBand="0" w:noVBand="1" w:val="04A0"/>
      </w:tblPr>
      <w:tblGrid>
        <w:gridCol w:w="9648"/>
      </w:tblGrid>
      <w:tr>
        <w:tc>
          <w:tcPr>
            <w:tcW w:type="dxa" w:w="9648"/>
            <w:shd w:val="clear" w:color="auto" w:fill="E2F0D9"/>
            <w:tcBorders>
              <w:top w:val="single" w:sz="8" w:space="0" w:color="2E7D32"/>
              <w:left w:val="single" w:sz="8" w:space="0" w:color="2E7D32"/>
              <w:bottom w:val="single" w:sz="8" w:space="0" w:color="2E7D32"/>
              <w:right w:val="single" w:sz="8" w:space="0" w:color="2E7D32"/>
            </w:tcBorders>
          </w:tcPr>
          <w:p>
            <w:r>
              <w:rPr>
                <w:rFonts w:ascii="맑은 고딕" w:hAnsi="맑은 고딕" w:eastAsia="맑은 고딕"/>
                <w:b/>
                <w:color w:val="2E7D32"/>
                <w:sz w:val="23"/>
              </w:rPr>
              <w:t>💡 이럴 땐 — 커서가 안 움직여요</w:t>
            </w:r>
          </w:p>
          <w:p>
            <w:pPr>
              <w:ind w:left="432"/>
            </w:pPr>
            <w:r>
              <w:rPr>
                <w:rFonts w:ascii="맑은 고딕" w:hAnsi="맑은 고딕" w:eastAsia="맑은 고딕"/>
                <w:sz w:val="22"/>
              </w:rPr>
              <w:t xml:space="preserve">•  </w:t>
            </w:r>
            <w:r>
              <w:rPr>
                <w:rFonts w:ascii="맑은 고딕" w:hAnsi="맑은 고딕" w:eastAsia="맑은 고딕"/>
                <w:b w:val="0"/>
                <w:sz w:val="22"/>
              </w:rPr>
              <w:t>블루투스 목록에서 다시 "연결됨"인지 확인합니다.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메모장 화면을 한 번 </w:t>
            </w:r>
            <w:r>
              <w:rPr>
                <w:rFonts w:ascii="맑은 고딕" w:hAnsi="맑은 고딕" w:eastAsia="맑은 고딕"/>
                <w:b/>
                <w:sz w:val="22"/>
              </w:rPr>
              <w:t>마우스로 클릭</w:t>
            </w:r>
            <w:r>
              <w:rPr>
                <w:rFonts w:ascii="맑은 고딕" w:hAnsi="맑은 고딕" w:eastAsia="맑은 고딕"/>
                <w:b w:val="0"/>
                <w:sz w:val="22"/>
              </w:rPr>
              <w:t>해서 그 창이 선택된 상태(포커스)인지 확인합니다. 다른 창이 선택돼 있으면 키 입력이 그 창으로 갑니다.</w:t>
            </w:r>
          </w:p>
          <w:p>
            <w:pPr>
              <w:ind w:left="432"/>
            </w:pPr>
            <w:r>
              <w:rPr>
                <w:rFonts w:ascii="맑은 고딕" w:hAnsi="맑은 고딕" w:eastAsia="맑은 고딕"/>
                <w:sz w:val="22"/>
              </w:rPr>
              <w:t xml:space="preserve">•  </w:t>
            </w:r>
            <w:r>
              <w:rPr>
                <w:rFonts w:ascii="맑은 고딕" w:hAnsi="맑은 고딕" w:eastAsia="맑은 고딕"/>
                <w:b w:val="0"/>
                <w:sz w:val="22"/>
              </w:rPr>
              <w:t>그래도 안 되면 19차시 "안 될 때"를 먼저 펼쳐 확인합니다.</w:t>
            </w:r>
          </w:p>
        </w:tc>
      </w:tr>
    </w:tbl>
    <w:tbl>
      <w:tblPr>
        <w:tblW w:type="auto" w:w="0"/>
        <w:tblLayout w:type="autofit"/>
        <w:tblLook w:firstColumn="1" w:firstRow="1" w:lastColumn="0" w:lastRow="0" w:noHBand="0" w:noVBand="1" w:val="04A0"/>
      </w:tblPr>
      <w:tblGrid>
        <w:gridCol w:w="9648"/>
      </w:tblGrid>
      <w:tr>
        <w:tc>
          <w:tcPr>
            <w:tcW w:type="dxa" w:w="9648"/>
            <w:shd w:val="clear" w:color="auto" w:fill="FFF2CC"/>
            <w:tcBorders>
              <w:top w:val="single" w:sz="8" w:space="0" w:color="9C6500"/>
              <w:left w:val="single" w:sz="8" w:space="0" w:color="9C6500"/>
              <w:bottom w:val="single" w:sz="8" w:space="0" w:color="9C6500"/>
              <w:right w:val="single" w:sz="8" w:space="0" w:color="9C6500"/>
            </w:tcBorders>
          </w:tcPr>
          <w:p>
            <w:r>
              <w:rPr>
                <w:rFonts w:ascii="맑은 고딕" w:hAnsi="맑은 고딕" w:eastAsia="맑은 고딕"/>
                <w:b/>
                <w:color w:val="9C6500"/>
                <w:sz w:val="23"/>
              </w:rPr>
              <w:t>⚠️ 조심 — 배터리</w:t>
            </w:r>
          </w:p>
          <w:p>
            <w:r>
              <w:rPr>
                <w:rFonts w:ascii="맑은 고딕" w:hAnsi="맑은 고딕" w:eastAsia="맑은 고딕"/>
                <w:b w:val="0"/>
                <w:sz w:val="22"/>
              </w:rPr>
              <w:t>키링 키보드는 배터리로 움직입니다. 불빛이 아예 안 켜지거나 반응이 없으면 충전이 됐는지부터 확인합니다.</w:t>
            </w:r>
          </w:p>
        </w:tc>
      </w:tr>
    </w:tbl>
    <w:tbl>
      <w:tblPr>
        <w:tblW w:type="auto" w:w="0"/>
        <w:tblLayout w:type="autofit"/>
        <w:tblLook w:firstColumn="1" w:firstRow="1" w:lastColumn="0" w:lastRow="0" w:noHBand="0" w:noVBand="1" w:val="04A0"/>
      </w:tblPr>
      <w:tblGrid>
        <w:gridCol w:w="9648"/>
      </w:tblGrid>
      <w:tr>
        <w:tc>
          <w:tcPr>
            <w:tcW w:type="dxa" w:w="9648"/>
            <w:shd w:val="clear" w:color="auto" w:fill="E2EFDA"/>
            <w:tcBorders>
              <w:top w:val="single" w:sz="8" w:space="0" w:color="1E7145"/>
              <w:left w:val="single" w:sz="8" w:space="0" w:color="1E7145"/>
              <w:bottom w:val="single" w:sz="8" w:space="0" w:color="1E7145"/>
              <w:right w:val="single" w:sz="8" w:space="0" w:color="1E7145"/>
            </w:tcBorders>
          </w:tcPr>
          <w:p>
            <w:r>
              <w:rPr>
                <w:rFonts w:ascii="맑은 고딕" w:hAnsi="맑은 고딕" w:eastAsia="맑은 고딕"/>
                <w:b/>
                <w:color w:val="1E7145"/>
                <w:sz w:val="23"/>
              </w:rPr>
              <w:t>✅ 여기까지 됐으면</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 키링 키보드를 컴퓨터와 </w:t>
            </w:r>
            <w:r>
              <w:rPr>
                <w:rFonts w:ascii="맑은 고딕" w:hAnsi="맑은 고딕" w:eastAsia="맑은 고딕"/>
                <w:b/>
                <w:sz w:val="22"/>
              </w:rPr>
              <w:t>블루투스로 연결(페어링)</w:t>
            </w:r>
            <w:r>
              <w:rPr>
                <w:rFonts w:ascii="맑은 고딕" w:hAnsi="맑은 고딕" w:eastAsia="맑은 고딕"/>
                <w:b w:val="0"/>
                <w:sz w:val="22"/>
              </w:rPr>
              <w:t>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 블루투스 설정에서 </w:t>
            </w:r>
            <w:r>
              <w:rPr>
                <w:rFonts w:ascii="맑은 고딕" w:hAnsi="맑은 고딕" w:eastAsia="맑은 고딕"/>
                <w:b/>
                <w:sz w:val="22"/>
              </w:rPr>
              <w:t>"연결됨"</w:t>
            </w:r>
            <w:r>
              <w:rPr>
                <w:rFonts w:ascii="맑은 고딕" w:hAnsi="맑은 고딕" w:eastAsia="맑은 고딕"/>
                <w:b w:val="0"/>
                <w:sz w:val="22"/>
              </w:rPr>
              <w:t xml:space="preserve"> 표시를 봤다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 메모장에서 </w:t>
            </w:r>
            <w:r>
              <w:rPr>
                <w:rFonts w:ascii="맑은 고딕" w:hAnsi="맑은 고딕" w:eastAsia="맑은 고딕"/>
                <w:b/>
                <w:sz w:val="22"/>
              </w:rPr>
              <w:t>↑ ↓ ← →</w:t>
            </w:r>
            <w:r>
              <w:rPr>
                <w:rFonts w:ascii="맑은 고딕" w:hAnsi="맑은 고딕" w:eastAsia="맑은 고딕"/>
                <w:b w:val="0"/>
                <w:sz w:val="22"/>
              </w:rPr>
              <w:t xml:space="preserve"> 4개 방향 모두 커서가 움직이는 것을 확인했다</w:t>
            </w:r>
          </w:p>
        </w:tc>
      </w:tr>
    </w:tbl>
    <w:tbl>
      <w:tblPr>
        <w:tblW w:type="auto" w:w="0"/>
        <w:tblLayout w:type="autofit"/>
        <w:tblLook w:firstColumn="1" w:firstRow="1" w:lastColumn="0" w:lastRow="0" w:noHBand="0" w:noVBand="1" w:val="04A0"/>
      </w:tblPr>
      <w:tblGrid>
        <w:gridCol w:w="9648"/>
      </w:tblGrid>
      <w:tr>
        <w:tc>
          <w:tcPr>
            <w:tcW w:type="dxa" w:w="9648"/>
            <w:shd w:val="clear" w:color="auto" w:fill="D6EFEF"/>
            <w:tcBorders>
              <w:top w:val="single" w:sz="8" w:space="0" w:color="0F6B6B"/>
              <w:left w:val="single" w:sz="8" w:space="0" w:color="0F6B6B"/>
              <w:bottom w:val="single" w:sz="8" w:space="0" w:color="0F6B6B"/>
              <w:right w:val="single" w:sz="8" w:space="0" w:color="0F6B6B"/>
            </w:tcBorders>
          </w:tcPr>
          <w:p>
            <w:r>
              <w:rPr>
                <w:rFonts w:ascii="맑은 고딕" w:hAnsi="맑은 고딕" w:eastAsia="맑은 고딕"/>
                <w:b/>
                <w:color w:val="0F6B6B"/>
                <w:sz w:val="23"/>
              </w:rPr>
              <w:t>📌 핵심 요약</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키링 연결은 </w:t>
            </w:r>
            <w:r>
              <w:rPr>
                <w:rFonts w:ascii="맑은 고딕" w:hAnsi="맑은 고딕" w:eastAsia="맑은 고딕"/>
                <w:b/>
                <w:sz w:val="22"/>
              </w:rPr>
              <w:t>무선 이어폰 페어링과 똑같은 방식</w:t>
            </w:r>
            <w:r>
              <w:rPr>
                <w:rFonts w:ascii="맑은 고딕" w:hAnsi="맑은 고딕" w:eastAsia="맑은 고딕"/>
                <w:b w:val="0"/>
                <w:sz w:val="22"/>
              </w:rPr>
              <w:t>. 버튼 길게 눌러 페어링 모드 → 윈도우 블루투스 설정에서 찾아 연결.</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연결되면 키링은 그냥 </w:t>
            </w:r>
            <w:r>
              <w:rPr>
                <w:rFonts w:ascii="맑은 고딕" w:hAnsi="맑은 고딕" w:eastAsia="맑은 고딕"/>
                <w:b/>
                <w:sz w:val="22"/>
              </w:rPr>
              <w:t>키보드</w:t>
            </w:r>
            <w:r>
              <w:rPr>
                <w:rFonts w:ascii="맑은 고딕" w:hAnsi="맑은 고딕" w:eastAsia="맑은 고딕"/>
                <w:b w:val="0"/>
                <w:sz w:val="22"/>
              </w:rPr>
              <w:t>로 인식된다. 설치할 프로그램 없음.</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확인은 </w:t>
            </w:r>
            <w:r>
              <w:rPr>
                <w:rFonts w:ascii="맑은 고딕" w:hAnsi="맑은 고딕" w:eastAsia="맑은 고딕"/>
                <w:b/>
                <w:sz w:val="22"/>
              </w:rPr>
              <w:t>메모장 + 커서 이동</w:t>
            </w:r>
            <w:r>
              <w:rPr>
                <w:rFonts w:ascii="맑은 고딕" w:hAnsi="맑은 고딕" w:eastAsia="맑은 고딕"/>
                <w:b w:val="0"/>
                <w:sz w:val="22"/>
              </w:rPr>
              <w:t>으로. 방향키는 글자를 찍지 않고 커서를 움직인다.</w:t>
            </w:r>
          </w:p>
        </w:tc>
      </w:tr>
    </w:tbl>
    <w:tbl>
      <w:tblPr>
        <w:tblW w:type="auto" w:w="0"/>
        <w:tblLayout w:type="autofit"/>
        <w:tblLook w:firstColumn="1" w:firstRow="1" w:lastColumn="0" w:lastRow="0" w:noHBand="0" w:noVBand="1" w:val="04A0"/>
      </w:tblPr>
      <w:tblGrid>
        <w:gridCol w:w="9648"/>
      </w:tblGrid>
      <w:tr>
        <w:tc>
          <w:tcPr>
            <w:tcW w:type="dxa" w:w="9648"/>
            <w:shd w:val="clear" w:color="auto" w:fill="EAE0F3"/>
            <w:tcBorders>
              <w:top w:val="single" w:sz="8" w:space="0" w:color="6A1B9A"/>
              <w:left w:val="single" w:sz="8" w:space="0" w:color="6A1B9A"/>
              <w:bottom w:val="single" w:sz="8" w:space="0" w:color="6A1B9A"/>
              <w:right w:val="single" w:sz="8" w:space="0" w:color="6A1B9A"/>
            </w:tcBorders>
          </w:tcPr>
          <w:p>
            <w:r>
              <w:rPr>
                <w:rFonts w:ascii="맑은 고딕" w:hAnsi="맑은 고딕" w:eastAsia="맑은 고딕"/>
                <w:b/>
                <w:color w:val="6A1B9A"/>
                <w:sz w:val="23"/>
              </w:rPr>
              <w:t>🤔 혼자 해보기</w:t>
            </w:r>
          </w:p>
          <w:p>
            <w:r>
              <w:rPr>
                <w:rFonts w:ascii="맑은 고딕" w:hAnsi="맑은 고딕" w:eastAsia="맑은 고딕"/>
                <w:b w:val="0"/>
                <w:sz w:val="22"/>
              </w:rPr>
              <w:t>Q. 메모장에서 방향키를 눌렀는데 글자가 하나도 안 찍혔습니다. 고장일까요?</w:t>
            </w:r>
          </w:p>
          <w:p>
            <w:r>
              <w:rPr>
                <w:rFonts w:ascii="맑은 고딕" w:hAnsi="맑은 고딕" w:eastAsia="맑은 고딕"/>
                <w:b w:val="0"/>
                <w:sz w:val="22"/>
              </w:rPr>
              <w:t>✍ ________________________________________________</w:t>
            </w:r>
          </w:p>
        </w:tc>
      </w:tr>
    </w:tbl>
    <w:tbl>
      <w:tblPr>
        <w:tblW w:type="auto" w:w="0"/>
        <w:tblLayout w:type="autofit"/>
        <w:tblLook w:firstColumn="1" w:firstRow="1" w:lastColumn="0" w:lastRow="0" w:noHBand="0" w:noVBand="1" w:val="04A0"/>
      </w:tblPr>
      <w:tblGrid>
        <w:gridCol w:w="9648"/>
      </w:tblGrid>
      <w:tr>
        <w:tc>
          <w:tcPr>
            <w:tcW w:type="dxa" w:w="9648"/>
            <w:shd w:val="clear" w:color="auto" w:fill="EDEDED"/>
            <w:tcBorders>
              <w:top w:val="single" w:sz="8" w:space="0" w:color="444444"/>
              <w:left w:val="single" w:sz="8" w:space="0" w:color="444444"/>
              <w:bottom w:val="single" w:sz="8" w:space="0" w:color="444444"/>
              <w:right w:val="single" w:sz="8" w:space="0" w:color="444444"/>
            </w:tcBorders>
          </w:tcPr>
          <w:p>
            <w:r>
              <w:rPr>
                <w:rFonts w:ascii="맑은 고딕" w:hAnsi="맑은 고딕" w:eastAsia="맑은 고딕"/>
                <w:b/>
                <w:color w:val="444444"/>
                <w:sz w:val="23"/>
              </w:rPr>
              <w:t>🔎 낱말 사전</w:t>
            </w:r>
          </w:p>
          <w:p>
            <w:pPr>
              <w:ind w:left="432"/>
            </w:pPr>
            <w:r>
              <w:rPr>
                <w:rFonts w:ascii="맑은 고딕" w:hAnsi="맑은 고딕" w:eastAsia="맑은 고딕"/>
                <w:sz w:val="22"/>
              </w:rPr>
              <w:t xml:space="preserve">•  </w:t>
            </w:r>
            <w:r>
              <w:rPr>
                <w:rFonts w:ascii="맑은 고딕" w:hAnsi="맑은 고딕" w:eastAsia="맑은 고딕"/>
                <w:b/>
                <w:sz w:val="22"/>
              </w:rPr>
              <w:t>블루투스</w:t>
            </w:r>
            <w:r>
              <w:rPr>
                <w:rFonts w:ascii="맑은 고딕" w:hAnsi="맑은 고딕" w:eastAsia="맑은 고딕"/>
                <w:b w:val="0"/>
                <w:sz w:val="22"/>
              </w:rPr>
              <w:t xml:space="preserve"> — 선 없이 가까운 기기끼리 무선으로 연결하는 방법. 무선 이어폰과 같은 방식.</w:t>
            </w:r>
          </w:p>
          <w:p>
            <w:pPr>
              <w:ind w:left="432"/>
            </w:pPr>
            <w:r>
              <w:rPr>
                <w:rFonts w:ascii="맑은 고딕" w:hAnsi="맑은 고딕" w:eastAsia="맑은 고딕"/>
                <w:sz w:val="22"/>
              </w:rPr>
              <w:t xml:space="preserve">•  </w:t>
            </w:r>
            <w:r>
              <w:rPr>
                <w:rFonts w:ascii="맑은 고딕" w:hAnsi="맑은 고딕" w:eastAsia="맑은 고딕"/>
                <w:b/>
                <w:sz w:val="22"/>
              </w:rPr>
              <w:t>페어링</w:t>
            </w:r>
            <w:r>
              <w:rPr>
                <w:rFonts w:ascii="맑은 고딕" w:hAnsi="맑은 고딕" w:eastAsia="맑은 고딕"/>
                <w:b w:val="0"/>
                <w:sz w:val="22"/>
              </w:rPr>
              <w:t xml:space="preserve"> — 두 기기를 처음 한 번 "짝짓기"해서 서로 알아보게 하는 과정.</w:t>
            </w:r>
          </w:p>
          <w:p>
            <w:pPr>
              <w:ind w:left="432"/>
            </w:pPr>
            <w:r>
              <w:rPr>
                <w:rFonts w:ascii="맑은 고딕" w:hAnsi="맑은 고딕" w:eastAsia="맑은 고딕"/>
                <w:sz w:val="22"/>
              </w:rPr>
              <w:t xml:space="preserve">•  </w:t>
            </w:r>
            <w:r>
              <w:rPr>
                <w:rFonts w:ascii="맑은 고딕" w:hAnsi="맑은 고딕" w:eastAsia="맑은 고딕"/>
                <w:b/>
                <w:sz w:val="22"/>
              </w:rPr>
              <w:t>키링 키보드</w:t>
            </w:r>
            <w:r>
              <w:rPr>
                <w:rFonts w:ascii="맑은 고딕" w:hAnsi="맑은 고딕" w:eastAsia="맑은 고딕"/>
                <w:b w:val="0"/>
                <w:sz w:val="22"/>
              </w:rPr>
              <w:t xml:space="preserve"> — 이 책의 리듬게임 컨트롤러. 블루투스 무선, 방향키(← ↓ ↑ →) 4개.</w:t>
            </w:r>
          </w:p>
          <w:p>
            <w:pPr>
              <w:ind w:left="432"/>
            </w:pPr>
            <w:r>
              <w:rPr>
                <w:rFonts w:ascii="맑은 고딕" w:hAnsi="맑은 고딕" w:eastAsia="맑은 고딕"/>
                <w:sz w:val="22"/>
              </w:rPr>
              <w:t xml:space="preserve">•  </w:t>
            </w:r>
            <w:r>
              <w:rPr>
                <w:rFonts w:ascii="맑은 고딕" w:hAnsi="맑은 고딕" w:eastAsia="맑은 고딕"/>
                <w:b/>
                <w:sz w:val="22"/>
              </w:rPr>
              <w:t>포커스</w:t>
            </w:r>
            <w:r>
              <w:rPr>
                <w:rFonts w:ascii="맑은 고딕" w:hAnsi="맑은 고딕" w:eastAsia="맑은 고딕"/>
                <w:b w:val="0"/>
                <w:sz w:val="22"/>
              </w:rPr>
              <w:t xml:space="preserve"> — 지금 키 입력을 받는 창(화면)이 어디인지. 클릭한 창이 포커스를 갖는다.</w:t>
            </w:r>
          </w:p>
        </w:tc>
      </w:tr>
    </w:tbl>
    <w:p>
      <w:pPr>
        <w:ind w:left="288"/>
      </w:pPr>
      <w:r>
        <w:rPr>
          <w:rFonts w:ascii="맑은 고딕" w:hAnsi="맑은 고딕" w:eastAsia="맑은 고딕"/>
          <w:b/>
          <w:color w:val="555555"/>
          <w:sz w:val="21"/>
        </w:rPr>
        <w:t>다음 차시 예고</w:t>
      </w:r>
      <w:r>
        <w:rPr>
          <w:rFonts w:ascii="맑은 고딕" w:hAnsi="맑은 고딕" w:eastAsia="맑은 고딕"/>
          <w:b w:val="0"/>
          <w:color w:val="555555"/>
          <w:sz w:val="21"/>
        </w:rPr>
        <w:t xml:space="preserve"> — 18차시에서는 이렇게 연결한 키링으로 </w:t>
      </w:r>
      <w:r>
        <w:rPr>
          <w:rFonts w:ascii="맑은 고딕" w:hAnsi="맑은 고딕" w:eastAsia="맑은 고딕"/>
          <w:b/>
          <w:color w:val="555555"/>
          <w:sz w:val="21"/>
        </w:rPr>
        <w:t>내가 만든 게임을 직접 플레이</w:t>
      </w:r>
      <w:r>
        <w:rPr>
          <w:rFonts w:ascii="맑은 고딕" w:hAnsi="맑은 고딕" w:eastAsia="맑은 고딕"/>
          <w:b w:val="0"/>
          <w:color w:val="555555"/>
          <w:sz w:val="21"/>
        </w:rPr>
        <w:t>합니다.</w:t>
      </w:r>
    </w:p>
    <w:p>
      <w:r>
        <w:br w:type="page"/>
      </w:r>
    </w:p>
    <w:p>
      <w:r>
        <w:rPr>
          <w:rFonts w:ascii="맑은 고딕" w:hAnsi="맑은 고딕" w:eastAsia="맑은 고딕"/>
          <w:b/>
          <w:color w:val="1F3864"/>
          <w:sz w:val="40"/>
        </w:rPr>
        <w:t>CHAPTER 18 · 키링으로 내 게임 플레이</w:t>
      </w:r>
    </w:p>
    <w:tbl>
      <w:tblPr>
        <w:tblW w:type="auto" w:w="0"/>
        <w:tblLayout w:type="autofit"/>
        <w:tblLook w:firstColumn="1" w:firstRow="1" w:lastColumn="0" w:lastRow="0" w:noHBand="0" w:noVBand="1" w:val="04A0"/>
      </w:tblPr>
      <w:tblGrid>
        <w:gridCol w:w="9648"/>
      </w:tblGrid>
      <w:tr>
        <w:tc>
          <w:tcPr>
            <w:tcW w:type="dxa" w:w="9648"/>
            <w:shd w:val="clear" w:color="auto" w:fill="DDEBF7"/>
            <w:tcBorders>
              <w:top w:val="single" w:sz="8" w:space="0" w:color="1F4E79"/>
              <w:left w:val="single" w:sz="8" w:space="0" w:color="1F4E79"/>
              <w:bottom w:val="single" w:sz="8" w:space="0" w:color="1F4E79"/>
              <w:right w:val="single" w:sz="8" w:space="0" w:color="1F4E79"/>
            </w:tcBorders>
          </w:tcPr>
          <w:p>
            <w:r>
              <w:rPr>
                <w:rFonts w:ascii="맑은 고딕" w:hAnsi="맑은 고딕" w:eastAsia="맑은 고딕"/>
                <w:b/>
                <w:color w:val="1F4E79"/>
                <w:sz w:val="23"/>
              </w:rPr>
              <w:t>📓  이번 차시에 하는 일</w:t>
            </w:r>
          </w:p>
          <w:p>
            <w:pPr>
              <w:ind w:left="432"/>
            </w:pPr>
            <w:r>
              <w:rPr>
                <w:rFonts w:ascii="맑은 고딕" w:hAnsi="맑은 고딕" w:eastAsia="맑은 고딕"/>
                <w:sz w:val="22"/>
              </w:rPr>
              <w:t xml:space="preserve">•  </w:t>
            </w:r>
            <w:r>
              <w:rPr>
                <w:rFonts w:ascii="맑은 고딕" w:hAnsi="맑은 고딕" w:eastAsia="맑은 고딕"/>
                <w:b w:val="0"/>
                <w:sz w:val="22"/>
              </w:rPr>
              <w:t>내가 만든 리듬게임을 브라우저에서 다시 엽니다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화면을 한 번 </w:t>
            </w:r>
            <w:r>
              <w:rPr>
                <w:rFonts w:ascii="맑은 고딕" w:hAnsi="맑은 고딕" w:eastAsia="맑은 고딕"/>
                <w:b/>
                <w:sz w:val="22"/>
              </w:rPr>
              <w:t>클릭</w:t>
            </w:r>
            <w:r>
              <w:rPr>
                <w:rFonts w:ascii="맑은 고딕" w:hAnsi="맑은 고딕" w:eastAsia="맑은 고딕"/>
                <w:b w:val="0"/>
                <w:sz w:val="22"/>
              </w:rPr>
              <w:t>해서 키 입력이 게임으로 가게 만듭니다</w:t>
            </w:r>
          </w:p>
          <w:p>
            <w:pPr>
              <w:ind w:left="432"/>
            </w:pPr>
            <w:r>
              <w:rPr>
                <w:rFonts w:ascii="맑은 고딕" w:hAnsi="맑은 고딕" w:eastAsia="맑은 고딕"/>
                <w:sz w:val="22"/>
              </w:rPr>
              <w:t xml:space="preserve">•  </w:t>
            </w:r>
            <w:r>
              <w:rPr>
                <w:rFonts w:ascii="맑은 고딕" w:hAnsi="맑은 고딕" w:eastAsia="맑은 고딕"/>
                <w:b/>
                <w:sz w:val="22"/>
              </w:rPr>
              <w:t>키링 키보드</w:t>
            </w:r>
            <w:r>
              <w:rPr>
                <w:rFonts w:ascii="맑은 고딕" w:hAnsi="맑은 고딕" w:eastAsia="맑은 고딕"/>
                <w:b w:val="0"/>
                <w:sz w:val="22"/>
              </w:rPr>
              <w:t>로 실제로 노트를 맞춰 플레이합니다</w:t>
            </w:r>
          </w:p>
        </w:tc>
      </w:tr>
    </w:tbl>
    <w:p>
      <w:pPr>
        <w:ind w:left="288"/>
      </w:pPr>
      <w:r>
        <w:rPr>
          <w:rFonts w:ascii="맑은 고딕" w:hAnsi="맑은 고딕" w:eastAsia="맑은 고딕"/>
          <w:b w:val="0"/>
          <w:color w:val="555555"/>
          <w:sz w:val="21"/>
        </w:rPr>
        <w:t>⏱️ 걸리는 시간: 약 15분 · 🧰 준비물: 17차시 페어링 완료된 키링 키보드, 4마당에서 만든 게임 폴더</w:t>
      </w:r>
    </w:p>
    <w:p/>
    <w:p>
      <w:pPr>
        <w:pBdr>
          <w:bottom w:val="single" w:sz="6" w:space="2" w:color="C7D3E8"/>
        </w:pBdr>
      </w:pPr>
      <w:r>
        <w:rPr>
          <w:rFonts w:ascii="맑은 고딕" w:hAnsi="맑은 고딕" w:eastAsia="맑은 고딕"/>
          <w:b/>
          <w:color w:val="2E5496"/>
          <w:sz w:val="30"/>
        </w:rPr>
        <w:t>18.1 왜 이걸 하나요?</w:t>
      </w:r>
    </w:p>
    <w:p>
      <w:r>
        <w:rPr>
          <w:rFonts w:ascii="맑은 고딕" w:hAnsi="맑은 고딕" w:eastAsia="맑은 고딕"/>
          <w:b w:val="0"/>
          <w:sz w:val="22"/>
        </w:rPr>
        <w:t xml:space="preserve">17차시에서 키링이 컴퓨터에 "키보드"로 등록되는 것까지 확인했습니다. 이제 남은 일은 딱 하나, </w:t>
      </w:r>
      <w:r>
        <w:rPr>
          <w:rFonts w:ascii="맑은 고딕" w:hAnsi="맑은 고딕" w:eastAsia="맑은 고딕"/>
          <w:b/>
          <w:sz w:val="22"/>
        </w:rPr>
        <w:t>평소 노트북 자판으로 하던 걸 키링으로 그대로 하는 것</w:t>
      </w:r>
      <w:r>
        <w:rPr>
          <w:rFonts w:ascii="맑은 고딕" w:hAnsi="맑은 고딕" w:eastAsia="맑은 고딕"/>
          <w:b w:val="0"/>
          <w:sz w:val="22"/>
        </w:rPr>
        <w:t>뿐입니다. 게임은 방향키가 어디서 오는지 구별하지 않습니다. 노트북 자판이든 키링이든, "← ↓ ↑ →가 눌렸다"는 신호만 받으면 똑같이 반응합니다.</w:t>
      </w:r>
    </w:p>
    <w:p/>
    <w:p>
      <w:pPr>
        <w:pBdr>
          <w:bottom w:val="single" w:sz="6" w:space="2" w:color="C7D3E8"/>
        </w:pBdr>
      </w:pPr>
      <w:r>
        <w:rPr>
          <w:rFonts w:ascii="맑은 고딕" w:hAnsi="맑은 고딕" w:eastAsia="맑은 고딕"/>
          <w:b/>
          <w:color w:val="2E5496"/>
          <w:sz w:val="30"/>
        </w:rPr>
        <w:t>18.2 따라 하기</w:t>
      </w:r>
    </w:p>
    <w:p>
      <w:r>
        <w:rPr>
          <w:rFonts w:ascii="맑은 고딕" w:hAnsi="맑은 고딕" w:eastAsia="맑은 고딕"/>
          <w:b/>
          <w:color w:val="374A6B"/>
          <w:sz w:val="26"/>
        </w:rPr>
        <w:t>18.2.1 단계 ① 게임 서버를 켭니다</w:t>
      </w:r>
    </w:p>
    <w:p>
      <w:r>
        <w:rPr>
          <w:rFonts w:ascii="맑은 고딕" w:hAnsi="맑은 고딕" w:eastAsia="맑은 고딕"/>
          <w:b w:val="0"/>
          <w:sz w:val="22"/>
        </w:rPr>
        <w:t>4마당에서 만든 게임 폴더에서, 늘 하던 대로 아래 명령으로 게임을 켭니다.</w:t>
      </w:r>
    </w:p>
    <w:tbl>
      <w:tblPr>
        <w:tblW w:type="auto" w:w="0"/>
        <w:tblLayout w:type="autofit"/>
        <w:tblLook w:firstColumn="1" w:firstRow="1" w:lastColumn="0" w:lastRow="0" w:noHBand="0" w:noVBand="1" w:val="04A0"/>
      </w:tblPr>
      <w:tblGrid>
        <w:gridCol w:w="9648"/>
      </w:tblGrid>
      <w:tr>
        <w:tc>
          <w:tcPr>
            <w:tcW w:type="dxa" w:w="9648"/>
            <w:shd w:val="clear" w:color="auto" w:fill="FFF7D6"/>
            <w:tcBorders>
              <w:top w:val="single" w:sz="8" w:space="0" w:color="7A5C00"/>
              <w:left w:val="single" w:sz="8" w:space="0" w:color="7A5C00"/>
              <w:bottom w:val="single" w:sz="8" w:space="0" w:color="7A5C00"/>
              <w:right w:val="single" w:sz="8" w:space="0" w:color="7A5C00"/>
            </w:tcBorders>
          </w:tcPr>
          <w:p>
            <w:r>
              <w:rPr>
                <w:rFonts w:ascii="맑은 고딕" w:hAnsi="맑은 고딕" w:eastAsia="맑은 고딕"/>
                <w:b/>
                <w:color w:val="7A5C00"/>
                <w:sz w:val="23"/>
              </w:rPr>
              <w:t>🗣️ 이대로 입력해 확인합니다</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npx expo start --web</w:t>
                  </w:r>
                </w:p>
              </w:tc>
            </w:tr>
          </w:tbl>
          <w:p/>
        </w:tc>
      </w:tr>
    </w:tbl>
    <w:p>
      <w:r>
        <w:rPr>
          <w:rFonts w:ascii="맑은 고딕" w:hAnsi="맑은 고딕" w:eastAsia="맑은 고딕"/>
          <w:b w:val="0"/>
          <w:sz w:val="22"/>
        </w:rPr>
        <w:t>잠시 기다리면 브라우저 창이 자동으로 열리며 게임 화면이 나타납니다.</w:t>
      </w:r>
    </w:p>
    <w:p>
      <w:r>
        <w:rPr>
          <w:rFonts w:ascii="맑은 고딕" w:hAnsi="맑은 고딕" w:eastAsia="맑은 고딕"/>
          <w:b/>
          <w:color w:val="374A6B"/>
          <w:sz w:val="26"/>
        </w:rPr>
        <w:t>18.2.2 단계 ② 게임 시작 화면을 확인합니다</w:t>
      </w:r>
    </w:p>
    <w:p>
      <w:r>
        <w:rPr>
          <w:rFonts w:ascii="맑은 고딕" w:hAnsi="맑은 고딕" w:eastAsia="맑은 고딕"/>
          <w:b w:val="0"/>
          <w:sz w:val="22"/>
        </w:rPr>
        <w:t>브라우저에 우리가 만든 리듬게임의 시작 화면이 보이면 정상입니다.</w:t>
      </w:r>
    </w:p>
    <w:p>
      <w:pPr>
        <w:ind w:left="288"/>
      </w:pPr>
      <w:r>
        <w:rPr>
          <w:rFonts w:ascii="맑은 고딕" w:hAnsi="맑은 고딕" w:eastAsia="맑은 고딕"/>
          <w:b/>
          <w:color w:val="555555"/>
          <w:sz w:val="21"/>
        </w:rPr>
        <w:t>그림 18-1.  게임 시작 화면(제목, PLAY, 기본곡 120BPM, 방향키 안내)</w:t>
      </w:r>
    </w:p>
    <w:p>
      <w:pPr>
        <w:jc w:val="center"/>
      </w:pPr>
      <w:r>
        <w:drawing>
          <wp:inline xmlns:a="http://schemas.openxmlformats.org/drawingml/2006/main" xmlns:pic="http://schemas.openxmlformats.org/drawingml/2006/picture">
            <wp:extent cx="5486400" cy="3086100"/>
            <wp:docPr id="21" name="Picture 21"/>
            <wp:cNvGraphicFramePr>
              <a:graphicFrameLocks noChangeAspect="1"/>
            </wp:cNvGraphicFramePr>
            <a:graphic>
              <a:graphicData uri="http://schemas.openxmlformats.org/drawingml/2006/picture">
                <pic:pic>
                  <pic:nvPicPr>
                    <pic:cNvPr id="0" name="game_start.png"/>
                    <pic:cNvPicPr/>
                  </pic:nvPicPr>
                  <pic:blipFill>
                    <a:blip r:embed="rId19"/>
                    <a:stretch>
                      <a:fillRect/>
                    </a:stretch>
                  </pic:blipFill>
                  <pic:spPr>
                    <a:xfrm>
                      <a:off x="0" y="0"/>
                      <a:ext cx="5486400" cy="3086100"/>
                    </a:xfrm>
                    <a:prstGeom prst="rect"/>
                  </pic:spPr>
                </pic:pic>
              </a:graphicData>
            </a:graphic>
          </wp:inline>
        </w:drawing>
      </w:r>
    </w:p>
    <w:p>
      <w:r>
        <w:rPr>
          <w:rFonts w:ascii="맑은 고딕" w:hAnsi="맑은 고딕" w:eastAsia="맑은 고딕"/>
          <w:b/>
          <w:color w:val="374A6B"/>
          <w:sz w:val="26"/>
        </w:rPr>
        <w:t>18.2.3 단계 ③ 난이도를 고르고 시작합니다</w:t>
      </w:r>
    </w:p>
    <w:p>
      <w:r>
        <w:rPr>
          <w:rFonts w:ascii="맑은 고딕" w:hAnsi="맑은 고딕" w:eastAsia="맑은 고딕"/>
          <w:b/>
          <w:sz w:val="22"/>
        </w:rPr>
        <w:t>[PLAY]</w:t>
      </w:r>
      <w:r>
        <w:rPr>
          <w:rFonts w:ascii="맑은 고딕" w:hAnsi="맑은 고딕" w:eastAsia="맑은 고딕"/>
          <w:b w:val="0"/>
          <w:sz w:val="22"/>
        </w:rPr>
        <w:t xml:space="preserve">를 누르면 난이도 선택 화면이 나옵니다. 처음이라면 </w:t>
      </w:r>
      <w:r>
        <w:rPr>
          <w:rFonts w:ascii="맑은 고딕" w:hAnsi="맑은 고딕" w:eastAsia="맑은 고딕"/>
          <w:b/>
          <w:sz w:val="22"/>
        </w:rPr>
        <w:t>EASY</w:t>
      </w:r>
      <w:r>
        <w:rPr>
          <w:rFonts w:ascii="맑은 고딕" w:hAnsi="맑은 고딕" w:eastAsia="맑은 고딕"/>
          <w:b w:val="0"/>
          <w:sz w:val="22"/>
        </w:rPr>
        <w:t>를 골라 노트 속도를 여유 있게 시작해 확인합니다.</w:t>
      </w:r>
    </w:p>
    <w:p>
      <w:pPr>
        <w:ind w:left="288"/>
      </w:pPr>
      <w:r>
        <w:rPr>
          <w:rFonts w:ascii="맑은 고딕" w:hAnsi="맑은 고딕" w:eastAsia="맑은 고딕"/>
          <w:b/>
          <w:color w:val="555555"/>
          <w:sz w:val="21"/>
        </w:rPr>
        <w:t>그림 18-2.  난이도 선택 화면(EASY/NORMAL/HARD/EXPERT, 노트속도, 노래속도)</w:t>
      </w:r>
    </w:p>
    <w:p>
      <w:pPr>
        <w:jc w:val="center"/>
      </w:pPr>
      <w:r>
        <w:drawing>
          <wp:inline xmlns:a="http://schemas.openxmlformats.org/drawingml/2006/main" xmlns:pic="http://schemas.openxmlformats.org/drawingml/2006/picture">
            <wp:extent cx="5486400" cy="3086100"/>
            <wp:docPr id="22" name="Picture 22"/>
            <wp:cNvGraphicFramePr>
              <a:graphicFrameLocks noChangeAspect="1"/>
            </wp:cNvGraphicFramePr>
            <a:graphic>
              <a:graphicData uri="http://schemas.openxmlformats.org/drawingml/2006/picture">
                <pic:pic>
                  <pic:nvPicPr>
                    <pic:cNvPr id="0" name="game_difficulty.png"/>
                    <pic:cNvPicPr/>
                  </pic:nvPicPr>
                  <pic:blipFill>
                    <a:blip r:embed="rId22"/>
                    <a:stretch>
                      <a:fillRect/>
                    </a:stretch>
                  </pic:blipFill>
                  <pic:spPr>
                    <a:xfrm>
                      <a:off x="0" y="0"/>
                      <a:ext cx="5486400" cy="3086100"/>
                    </a:xfrm>
                    <a:prstGeom prst="rect"/>
                  </pic:spPr>
                </pic:pic>
              </a:graphicData>
            </a:graphic>
          </wp:inline>
        </w:drawing>
      </w:r>
    </w:p>
    <w:p>
      <w:r>
        <w:rPr>
          <w:rFonts w:ascii="맑은 고딕" w:hAnsi="맑은 고딕" w:eastAsia="맑은 고딕"/>
          <w:b/>
          <w:color w:val="374A6B"/>
          <w:sz w:val="26"/>
        </w:rPr>
        <w:t>18.2.4 단계 ④ 화면을 마우스로 한 번 클릭합니다 (가장 중요!)</w:t>
      </w:r>
    </w:p>
    <w:p>
      <w:r>
        <w:rPr>
          <w:rFonts w:ascii="맑은 고딕" w:hAnsi="맑은 고딕" w:eastAsia="맑은 고딕"/>
          <w:b w:val="0"/>
          <w:sz w:val="22"/>
        </w:rPr>
        <w:t xml:space="preserve">키링으로 누르기 </w:t>
      </w:r>
      <w:r>
        <w:rPr>
          <w:rFonts w:ascii="맑은 고딕" w:hAnsi="맑은 고딕" w:eastAsia="맑은 고딕"/>
          <w:b/>
          <w:sz w:val="22"/>
        </w:rPr>
        <w:t>직전에 딱 한 번</w:t>
      </w:r>
      <w:r>
        <w:rPr>
          <w:rFonts w:ascii="맑은 고딕" w:hAnsi="맑은 고딕" w:eastAsia="맑은 고딕"/>
          <w:b w:val="0"/>
          <w:sz w:val="22"/>
        </w:rPr>
        <w:t xml:space="preserve">, 게임 화면 아무 곳이나 마우스로 클릭합니다. 이걸 </w:t>
      </w:r>
      <w:r>
        <w:rPr>
          <w:rFonts w:ascii="맑은 고딕" w:hAnsi="맑은 고딕" w:eastAsia="맑은 고딕"/>
          <w:b/>
          <w:sz w:val="22"/>
        </w:rPr>
        <w:t>포커스를 준다</w:t>
      </w:r>
      <w:r>
        <w:rPr>
          <w:rFonts w:ascii="맑은 고딕" w:hAnsi="맑은 고딕" w:eastAsia="맑은 고딕"/>
          <w:b w:val="0"/>
          <w:sz w:val="22"/>
        </w:rPr>
        <w:t>고 부릅니다. 브라우저 창이 "지금부터 오는 키 입력은 이 게임이 받을게요"라고 정하는 과정입니다.</w:t>
      </w:r>
    </w:p>
    <w:tbl>
      <w:tblPr>
        <w:tblW w:type="auto" w:w="0"/>
        <w:tblLayout w:type="autofit"/>
        <w:tblLook w:firstColumn="1" w:firstRow="1" w:lastColumn="0" w:lastRow="0" w:noHBand="0" w:noVBand="1" w:val="04A0"/>
      </w:tblPr>
      <w:tblGrid>
        <w:gridCol w:w="9648"/>
      </w:tblGrid>
      <w:tr>
        <w:tc>
          <w:tcPr>
            <w:tcW w:type="dxa" w:w="9648"/>
            <w:shd w:val="clear" w:color="auto" w:fill="FFF2CC"/>
            <w:tcBorders>
              <w:top w:val="single" w:sz="8" w:space="0" w:color="9C6500"/>
              <w:left w:val="single" w:sz="8" w:space="0" w:color="9C6500"/>
              <w:bottom w:val="single" w:sz="8" w:space="0" w:color="9C6500"/>
              <w:right w:val="single" w:sz="8" w:space="0" w:color="9C6500"/>
            </w:tcBorders>
          </w:tcPr>
          <w:p>
            <w:r>
              <w:rPr>
                <w:rFonts w:ascii="맑은 고딕" w:hAnsi="맑은 고딕" w:eastAsia="맑은 고딕"/>
                <w:b/>
                <w:color w:val="9C6500"/>
                <w:sz w:val="23"/>
              </w:rPr>
              <w:t>⚠️ 조심 — 이 클릭을 빠뜨리면 키링이 안 먹습니다</w:t>
            </w:r>
          </w:p>
          <w:p>
            <w:r>
              <w:rPr>
                <w:rFonts w:ascii="맑은 고딕" w:hAnsi="맑은 고딕" w:eastAsia="맑은 고딕"/>
                <w:b w:val="0"/>
                <w:sz w:val="22"/>
              </w:rPr>
              <w:t xml:space="preserve">페어링은 잘 됐어도, 화면을 한 번 클릭해 주지 않으면 방향키 입력이 다른 곳(예: 주소창)으로 가 버립니다. 게임이 시작된 뒤 </w:t>
            </w:r>
            <w:r>
              <w:rPr>
                <w:rFonts w:ascii="맑은 고딕" w:hAnsi="맑은 고딕" w:eastAsia="맑은 고딕"/>
                <w:b/>
                <w:sz w:val="22"/>
              </w:rPr>
              <w:t>딱 한 번</w:t>
            </w:r>
            <w:r>
              <w:rPr>
                <w:rFonts w:ascii="맑은 고딕" w:hAnsi="맑은 고딕" w:eastAsia="맑은 고딕"/>
                <w:b w:val="0"/>
                <w:sz w:val="22"/>
              </w:rPr>
              <w:t>만 클릭하면 되고, 그 뒤로는 계속 눌러도 됩니다.</w:t>
            </w:r>
          </w:p>
        </w:tc>
      </w:tr>
    </w:tbl>
    <w:p>
      <w:pPr>
        <w:ind w:left="288"/>
      </w:pPr>
      <w:r>
        <w:rPr>
          <w:rFonts w:ascii="맑은 고딕" w:hAnsi="맑은 고딕" w:eastAsia="맑은 고딕"/>
          <w:b/>
          <w:color w:val="555555"/>
          <w:sz w:val="21"/>
        </w:rPr>
        <w:t>그림 18-3.  게임 화면을 마우스로 클릭하는 모습</w:t>
      </w:r>
    </w:p>
    <w:p>
      <w:pPr>
        <w:ind w:left="288"/>
      </w:pPr>
      <w:r>
        <w:rPr>
          <w:rFonts w:ascii="맑은 고딕" w:hAnsi="맑은 고딕" w:eastAsia="맑은 고딕"/>
          <w:b w:val="0"/>
          <w:color w:val="555555"/>
          <w:sz w:val="21"/>
        </w:rPr>
        <w:t>*[캡처 예정(저자): 게임 화면 위에 마우스 커서가 클릭하는 순간. 화살표 등으로 "여기 한 번 클릭" 표시.]*</w:t>
      </w:r>
    </w:p>
    <w:p>
      <w:r>
        <w:rPr>
          <w:rFonts w:ascii="맑은 고딕" w:hAnsi="맑은 고딕" w:eastAsia="맑은 고딕"/>
          <w:b/>
          <w:color w:val="374A6B"/>
          <w:sz w:val="26"/>
        </w:rPr>
        <w:t>18.2.5 단계 ⑤ 키링의 방향키로 노트를 맞춥니다</w:t>
      </w:r>
    </w:p>
    <w:p>
      <w:r>
        <w:rPr>
          <w:rFonts w:ascii="맑은 고딕" w:hAnsi="맑은 고딕" w:eastAsia="맑은 고딕"/>
          <w:b w:val="0"/>
          <w:sz w:val="22"/>
        </w:rPr>
        <w:t xml:space="preserve">이제 노트북 자판은 손도 대지 마십시오. </w:t>
      </w:r>
      <w:r>
        <w:rPr>
          <w:rFonts w:ascii="맑은 고딕" w:hAnsi="맑은 고딕" w:eastAsia="맑은 고딕"/>
          <w:b/>
          <w:sz w:val="22"/>
        </w:rPr>
        <w:t>키링 키보드의 ← ↓ ↑ →</w:t>
      </w:r>
      <w:r>
        <w:rPr>
          <w:rFonts w:ascii="맑은 고딕" w:hAnsi="맑은 고딕" w:eastAsia="맑은 고딕"/>
          <w:b w:val="0"/>
          <w:sz w:val="22"/>
        </w:rPr>
        <w:t xml:space="preserve"> 버튼만으로, 위에서 떨어지는 노트가 판정선에 닿는 순간 맞는 방향키를 누릅니다.</w:t>
      </w:r>
    </w:p>
    <w:p>
      <w:pPr>
        <w:ind w:left="288"/>
      </w:pPr>
      <w:r>
        <w:rPr>
          <w:rFonts w:ascii="맑은 고딕" w:hAnsi="맑은 고딕" w:eastAsia="맑은 고딕"/>
          <w:b/>
          <w:color w:val="555555"/>
          <w:sz w:val="21"/>
        </w:rPr>
        <w:t>그림 18-4.  키링으로 실제 플레이 중인 화면(4레인 방향키, 노트 낙하, 판정선, 점수·콤보)</w:t>
      </w:r>
    </w:p>
    <w:p>
      <w:pPr>
        <w:jc w:val="center"/>
      </w:pPr>
      <w:r>
        <w:drawing>
          <wp:inline xmlns:a="http://schemas.openxmlformats.org/drawingml/2006/main" xmlns:pic="http://schemas.openxmlformats.org/drawingml/2006/picture">
            <wp:extent cx="5486400" cy="3086100"/>
            <wp:docPr id="23" name="Picture 23"/>
            <wp:cNvGraphicFramePr>
              <a:graphicFrameLocks noChangeAspect="1"/>
            </wp:cNvGraphicFramePr>
            <a:graphic>
              <a:graphicData uri="http://schemas.openxmlformats.org/drawingml/2006/picture">
                <pic:pic>
                  <pic:nvPicPr>
                    <pic:cNvPr id="0" name="game_play2.png"/>
                    <pic:cNvPicPr/>
                  </pic:nvPicPr>
                  <pic:blipFill>
                    <a:blip r:embed="rId9"/>
                    <a:stretch>
                      <a:fillRect/>
                    </a:stretch>
                  </pic:blipFill>
                  <pic:spPr>
                    <a:xfrm>
                      <a:off x="0" y="0"/>
                      <a:ext cx="5486400" cy="3086100"/>
                    </a:xfrm>
                    <a:prstGeom prst="rect"/>
                  </pic:spPr>
                </pic:pic>
              </a:graphicData>
            </a:graphic>
          </wp:inline>
        </w:drawing>
      </w:r>
    </w:p>
    <w:p>
      <w:r>
        <w:rPr>
          <w:rFonts w:ascii="맑은 고딕" w:hAnsi="맑은 고딕" w:eastAsia="맑은 고딕"/>
          <w:b w:val="0"/>
          <w:sz w:val="22"/>
        </w:rPr>
        <w:t>화면 위쪽에 점수와 콤보(연속으로 맞춘 횟수)가 올라가는 게 보이면, 키링이 제대로 게임에 신호를 보내고 있다는 뜻입니다.</w:t>
      </w:r>
    </w:p>
    <w:tbl>
      <w:tblPr>
        <w:tblW w:type="auto" w:w="0"/>
        <w:tblLayout w:type="autofit"/>
        <w:tblLook w:firstColumn="1" w:firstRow="1" w:lastColumn="0" w:lastRow="0" w:noHBand="0" w:noVBand="1" w:val="04A0"/>
      </w:tblPr>
      <w:tblGrid>
        <w:gridCol w:w="9648"/>
      </w:tblGrid>
      <w:tr>
        <w:tc>
          <w:tcPr>
            <w:tcW w:type="dxa" w:w="9648"/>
            <w:shd w:val="clear" w:color="auto" w:fill="E2F0D9"/>
            <w:tcBorders>
              <w:top w:val="single" w:sz="8" w:space="0" w:color="2E7D32"/>
              <w:left w:val="single" w:sz="8" w:space="0" w:color="2E7D32"/>
              <w:bottom w:val="single" w:sz="8" w:space="0" w:color="2E7D32"/>
              <w:right w:val="single" w:sz="8" w:space="0" w:color="2E7D32"/>
            </w:tcBorders>
          </w:tcPr>
          <w:p>
            <w:r>
              <w:rPr>
                <w:rFonts w:ascii="맑은 고딕" w:hAnsi="맑은 고딕" w:eastAsia="맑은 고딕"/>
                <w:b/>
                <w:color w:val="2E7D32"/>
                <w:sz w:val="23"/>
              </w:rPr>
              <w:t>💡 처음엔 못 맞춰도 괜찮습니다</w:t>
            </w:r>
          </w:p>
          <w:p>
            <w:r>
              <w:rPr>
                <w:rFonts w:ascii="맑은 고딕" w:hAnsi="맑은 고딕" w:eastAsia="맑은 고딕"/>
                <w:b w:val="0"/>
                <w:sz w:val="22"/>
              </w:rPr>
              <w:t>타이밍이 안 맞아 MISS가 떠도 게임이나 컴퓨터가 망가지지 않습니다. 몇 번 곡이 끝날 때까지 반복해서 눌러 보면서 손에 익히면 됩니다.</w:t>
            </w:r>
          </w:p>
        </w:tc>
      </w:tr>
    </w:tbl>
    <w:p/>
    <w:tbl>
      <w:tblPr>
        <w:tblW w:type="auto" w:w="0"/>
        <w:tblLayout w:type="autofit"/>
        <w:tblLook w:firstColumn="1" w:firstRow="1" w:lastColumn="0" w:lastRow="0" w:noHBand="0" w:noVBand="1" w:val="04A0"/>
      </w:tblPr>
      <w:tblGrid>
        <w:gridCol w:w="9648"/>
      </w:tblGrid>
      <w:tr>
        <w:tc>
          <w:tcPr>
            <w:tcW w:type="dxa" w:w="9648"/>
            <w:shd w:val="clear" w:color="auto" w:fill="E2EFDA"/>
            <w:tcBorders>
              <w:top w:val="single" w:sz="8" w:space="0" w:color="1E7145"/>
              <w:left w:val="single" w:sz="8" w:space="0" w:color="1E7145"/>
              <w:bottom w:val="single" w:sz="8" w:space="0" w:color="1E7145"/>
              <w:right w:val="single" w:sz="8" w:space="0" w:color="1E7145"/>
            </w:tcBorders>
          </w:tcPr>
          <w:p>
            <w:r>
              <w:rPr>
                <w:rFonts w:ascii="맑은 고딕" w:hAnsi="맑은 고딕" w:eastAsia="맑은 고딕"/>
                <w:b/>
                <w:color w:val="1E7145"/>
                <w:sz w:val="23"/>
              </w:rPr>
              <w:t>✅ 여기까지 됐으면</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 </w:t>
            </w:r>
            <w:r>
              <w:rPr>
                <w:rFonts w:ascii="Consolas" w:hAnsi="Consolas" w:eastAsia="맑은 고딕"/>
                <w:b w:val="0"/>
                <w:color w:val="B03A00"/>
                <w:sz w:val="22"/>
              </w:rPr>
              <w:t>npx expo start --web</w:t>
            </w:r>
            <w:r>
              <w:rPr>
                <w:rFonts w:ascii="맑은 고딕" w:hAnsi="맑은 고딕" w:eastAsia="맑은 고딕"/>
                <w:b w:val="0"/>
                <w:sz w:val="22"/>
              </w:rPr>
              <w:t>으로 게임을 다시 켰다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 게임 화면을 </w:t>
            </w:r>
            <w:r>
              <w:rPr>
                <w:rFonts w:ascii="맑은 고딕" w:hAnsi="맑은 고딕" w:eastAsia="맑은 고딕"/>
                <w:b/>
                <w:sz w:val="22"/>
              </w:rPr>
              <w:t>마우스로 한 번 클릭</w:t>
            </w:r>
            <w:r>
              <w:rPr>
                <w:rFonts w:ascii="맑은 고딕" w:hAnsi="맑은 고딕" w:eastAsia="맑은 고딕"/>
                <w:b w:val="0"/>
                <w:sz w:val="22"/>
              </w:rPr>
              <w:t>해 포커스를 줬다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 </w:t>
            </w:r>
            <w:r>
              <w:rPr>
                <w:rFonts w:ascii="맑은 고딕" w:hAnsi="맑은 고딕" w:eastAsia="맑은 고딕"/>
                <w:b/>
                <w:sz w:val="22"/>
              </w:rPr>
              <w:t>키링 키보드</w:t>
            </w:r>
            <w:r>
              <w:rPr>
                <w:rFonts w:ascii="맑은 고딕" w:hAnsi="맑은 고딕" w:eastAsia="맑은 고딕"/>
                <w:b w:val="0"/>
                <w:sz w:val="22"/>
              </w:rPr>
              <w:t>만으로 노트를 맞춰 점수·콤보가 올라가는 것을 봤다</w:t>
            </w:r>
          </w:p>
        </w:tc>
      </w:tr>
    </w:tbl>
    <w:tbl>
      <w:tblPr>
        <w:tblW w:type="auto" w:w="0"/>
        <w:tblLayout w:type="autofit"/>
        <w:tblLook w:firstColumn="1" w:firstRow="1" w:lastColumn="0" w:lastRow="0" w:noHBand="0" w:noVBand="1" w:val="04A0"/>
      </w:tblPr>
      <w:tblGrid>
        <w:gridCol w:w="9648"/>
      </w:tblGrid>
      <w:tr>
        <w:tc>
          <w:tcPr>
            <w:tcW w:type="dxa" w:w="9648"/>
            <w:shd w:val="clear" w:color="auto" w:fill="D6EFEF"/>
            <w:tcBorders>
              <w:top w:val="single" w:sz="8" w:space="0" w:color="0F6B6B"/>
              <w:left w:val="single" w:sz="8" w:space="0" w:color="0F6B6B"/>
              <w:bottom w:val="single" w:sz="8" w:space="0" w:color="0F6B6B"/>
              <w:right w:val="single" w:sz="8" w:space="0" w:color="0F6B6B"/>
            </w:tcBorders>
          </w:tcPr>
          <w:p>
            <w:r>
              <w:rPr>
                <w:rFonts w:ascii="맑은 고딕" w:hAnsi="맑은 고딕" w:eastAsia="맑은 고딕"/>
                <w:b/>
                <w:color w:val="0F6B6B"/>
                <w:sz w:val="23"/>
              </w:rPr>
              <w:t>📌 핵심 요약</w:t>
            </w:r>
          </w:p>
          <w:p>
            <w:pPr>
              <w:ind w:left="432"/>
            </w:pPr>
            <w:r>
              <w:rPr>
                <w:rFonts w:ascii="맑은 고딕" w:hAnsi="맑은 고딕" w:eastAsia="맑은 고딕"/>
                <w:sz w:val="22"/>
              </w:rPr>
              <w:t xml:space="preserve">•  </w:t>
            </w:r>
            <w:r>
              <w:rPr>
                <w:rFonts w:ascii="맑은 고딕" w:hAnsi="맑은 고딕" w:eastAsia="맑은 고딕"/>
                <w:b w:val="0"/>
                <w:sz w:val="22"/>
              </w:rPr>
              <w:t>게임은 방향키 신호의 출처(노트북 자판 vs 키링)를 구별하지 않는다.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플레이 전 </w:t>
            </w:r>
            <w:r>
              <w:rPr>
                <w:rFonts w:ascii="맑은 고딕" w:hAnsi="맑은 고딕" w:eastAsia="맑은 고딕"/>
                <w:b/>
                <w:sz w:val="22"/>
              </w:rPr>
              <w:t>화면을 한 번 클릭</w:t>
            </w:r>
            <w:r>
              <w:rPr>
                <w:rFonts w:ascii="맑은 고딕" w:hAnsi="맑은 고딕" w:eastAsia="맑은 고딕"/>
                <w:b w:val="0"/>
                <w:sz w:val="22"/>
              </w:rPr>
              <w:t>해 포커스를 주는 것이 가장 중요한 습관.</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그다음은 키링의 </w:t>
            </w:r>
            <w:r>
              <w:rPr>
                <w:rFonts w:ascii="맑은 고딕" w:hAnsi="맑은 고딕" w:eastAsia="맑은 고딕"/>
                <w:b/>
                <w:sz w:val="22"/>
              </w:rPr>
              <w:t>← ↓ ↑ →</w:t>
            </w:r>
            <w:r>
              <w:rPr>
                <w:rFonts w:ascii="맑은 고딕" w:hAnsi="맑은 고딕" w:eastAsia="맑은 고딕"/>
                <w:b w:val="0"/>
                <w:sz w:val="22"/>
              </w:rPr>
              <w:t>만으로 그대로 플레이.</w:t>
            </w:r>
          </w:p>
        </w:tc>
      </w:tr>
    </w:tbl>
    <w:tbl>
      <w:tblPr>
        <w:tblW w:type="auto" w:w="0"/>
        <w:tblLayout w:type="autofit"/>
        <w:tblLook w:firstColumn="1" w:firstRow="1" w:lastColumn="0" w:lastRow="0" w:noHBand="0" w:noVBand="1" w:val="04A0"/>
      </w:tblPr>
      <w:tblGrid>
        <w:gridCol w:w="9648"/>
      </w:tblGrid>
      <w:tr>
        <w:tc>
          <w:tcPr>
            <w:tcW w:type="dxa" w:w="9648"/>
            <w:shd w:val="clear" w:color="auto" w:fill="EAE0F3"/>
            <w:tcBorders>
              <w:top w:val="single" w:sz="8" w:space="0" w:color="6A1B9A"/>
              <w:left w:val="single" w:sz="8" w:space="0" w:color="6A1B9A"/>
              <w:bottom w:val="single" w:sz="8" w:space="0" w:color="6A1B9A"/>
              <w:right w:val="single" w:sz="8" w:space="0" w:color="6A1B9A"/>
            </w:tcBorders>
          </w:tcPr>
          <w:p>
            <w:r>
              <w:rPr>
                <w:rFonts w:ascii="맑은 고딕" w:hAnsi="맑은 고딕" w:eastAsia="맑은 고딕"/>
                <w:b/>
                <w:color w:val="6A1B9A"/>
                <w:sz w:val="23"/>
              </w:rPr>
              <w:t>🤔 혼자 해보기</w:t>
            </w:r>
          </w:p>
          <w:p>
            <w:r>
              <w:rPr>
                <w:rFonts w:ascii="맑은 고딕" w:hAnsi="맑은 고딕" w:eastAsia="맑은 고딕"/>
                <w:b w:val="0"/>
                <w:sz w:val="22"/>
              </w:rPr>
              <w:t>Q. 키링을 눌러도 게임이 반응하지 않을 때, 가장 먼저 확인해야 할 한 가지는 무엇인가요?</w:t>
            </w:r>
          </w:p>
          <w:p>
            <w:r>
              <w:rPr>
                <w:rFonts w:ascii="맑은 고딕" w:hAnsi="맑은 고딕" w:eastAsia="맑은 고딕"/>
                <w:b w:val="0"/>
                <w:sz w:val="22"/>
              </w:rPr>
              <w:t>✍ ________________________________________________</w:t>
            </w:r>
          </w:p>
        </w:tc>
      </w:tr>
    </w:tbl>
    <w:tbl>
      <w:tblPr>
        <w:tblW w:type="auto" w:w="0"/>
        <w:tblLayout w:type="autofit"/>
        <w:tblLook w:firstColumn="1" w:firstRow="1" w:lastColumn="0" w:lastRow="0" w:noHBand="0" w:noVBand="1" w:val="04A0"/>
      </w:tblPr>
      <w:tblGrid>
        <w:gridCol w:w="9648"/>
      </w:tblGrid>
      <w:tr>
        <w:tc>
          <w:tcPr>
            <w:tcW w:type="dxa" w:w="9648"/>
            <w:shd w:val="clear" w:color="auto" w:fill="EDEDED"/>
            <w:tcBorders>
              <w:top w:val="single" w:sz="8" w:space="0" w:color="444444"/>
              <w:left w:val="single" w:sz="8" w:space="0" w:color="444444"/>
              <w:bottom w:val="single" w:sz="8" w:space="0" w:color="444444"/>
              <w:right w:val="single" w:sz="8" w:space="0" w:color="444444"/>
            </w:tcBorders>
          </w:tcPr>
          <w:p>
            <w:r>
              <w:rPr>
                <w:rFonts w:ascii="맑은 고딕" w:hAnsi="맑은 고딕" w:eastAsia="맑은 고딕"/>
                <w:b/>
                <w:color w:val="444444"/>
                <w:sz w:val="23"/>
              </w:rPr>
              <w:t>🔎 낱말 사전</w:t>
            </w:r>
          </w:p>
          <w:p>
            <w:pPr>
              <w:ind w:left="432"/>
            </w:pPr>
            <w:r>
              <w:rPr>
                <w:rFonts w:ascii="맑은 고딕" w:hAnsi="맑은 고딕" w:eastAsia="맑은 고딕"/>
                <w:sz w:val="22"/>
              </w:rPr>
              <w:t xml:space="preserve">•  </w:t>
            </w:r>
            <w:r>
              <w:rPr>
                <w:rFonts w:ascii="맑은 고딕" w:hAnsi="맑은 고딕" w:eastAsia="맑은 고딕"/>
                <w:b/>
                <w:sz w:val="22"/>
              </w:rPr>
              <w:t>포커스</w:t>
            </w:r>
            <w:r>
              <w:rPr>
                <w:rFonts w:ascii="맑은 고딕" w:hAnsi="맑은 고딕" w:eastAsia="맑은 고딕"/>
                <w:b w:val="0"/>
                <w:sz w:val="22"/>
              </w:rPr>
              <w:t xml:space="preserve"> — 지금 키 입력을 받는 창. 클릭한 곳이 포커스를 갖는다.</w:t>
            </w:r>
          </w:p>
          <w:p>
            <w:pPr>
              <w:ind w:left="432"/>
            </w:pPr>
            <w:r>
              <w:rPr>
                <w:rFonts w:ascii="맑은 고딕" w:hAnsi="맑은 고딕" w:eastAsia="맑은 고딕"/>
                <w:sz w:val="22"/>
              </w:rPr>
              <w:t xml:space="preserve">•  </w:t>
            </w:r>
            <w:r>
              <w:rPr>
                <w:rFonts w:ascii="맑은 고딕" w:hAnsi="맑은 고딕" w:eastAsia="맑은 고딕"/>
                <w:b/>
                <w:sz w:val="22"/>
              </w:rPr>
              <w:t>콤보</w:t>
            </w:r>
            <w:r>
              <w:rPr>
                <w:rFonts w:ascii="맑은 고딕" w:hAnsi="맑은 고딕" w:eastAsia="맑은 고딕"/>
                <w:b w:val="0"/>
                <w:sz w:val="22"/>
              </w:rPr>
              <w:t xml:space="preserve"> — 노트를 연속으로 맞춘 횟수.</w:t>
            </w:r>
          </w:p>
          <w:p>
            <w:pPr>
              <w:ind w:left="432"/>
            </w:pPr>
            <w:r>
              <w:rPr>
                <w:rFonts w:ascii="맑은 고딕" w:hAnsi="맑은 고딕" w:eastAsia="맑은 고딕"/>
                <w:sz w:val="22"/>
              </w:rPr>
              <w:t xml:space="preserve">•  </w:t>
            </w:r>
            <w:r>
              <w:rPr>
                <w:rFonts w:ascii="맑은 고딕" w:hAnsi="맑은 고딕" w:eastAsia="맑은 고딕"/>
                <w:b/>
                <w:sz w:val="22"/>
              </w:rPr>
              <w:t>판정선</w:t>
            </w:r>
            <w:r>
              <w:rPr>
                <w:rFonts w:ascii="맑은 고딕" w:hAnsi="맑은 고딕" w:eastAsia="맑은 고딕"/>
                <w:b w:val="0"/>
                <w:sz w:val="22"/>
              </w:rPr>
              <w:t xml:space="preserve"> — 노트가 내려와 닿는 순간 맞춰 눌러야 하는 기준선.</w:t>
            </w:r>
          </w:p>
        </w:tc>
      </w:tr>
    </w:tbl>
    <w:p>
      <w:pPr>
        <w:ind w:left="288"/>
      </w:pPr>
      <w:r>
        <w:rPr>
          <w:rFonts w:ascii="맑은 고딕" w:hAnsi="맑은 고딕" w:eastAsia="맑은 고딕"/>
          <w:b/>
          <w:color w:val="555555"/>
          <w:sz w:val="21"/>
        </w:rPr>
        <w:t>다음 차시 예고</w:t>
      </w:r>
      <w:r>
        <w:rPr>
          <w:rFonts w:ascii="맑은 고딕" w:hAnsi="맑은 고딕" w:eastAsia="맑은 고딕"/>
          <w:b w:val="0"/>
          <w:color w:val="555555"/>
          <w:sz w:val="21"/>
        </w:rPr>
        <w:t xml:space="preserve"> — 19차시에서는 페어링이 안 되거나, 버튼이 다른 키로 잡히거나, 눌러도 반응이 없을 때 </w:t>
      </w:r>
      <w:r>
        <w:rPr>
          <w:rFonts w:ascii="맑은 고딕" w:hAnsi="맑은 고딕" w:eastAsia="맑은 고딕"/>
          <w:b/>
          <w:color w:val="555555"/>
          <w:sz w:val="21"/>
        </w:rPr>
        <w:t>증상별로 바로 고치는 법</w:t>
      </w:r>
      <w:r>
        <w:rPr>
          <w:rFonts w:ascii="맑은 고딕" w:hAnsi="맑은 고딕" w:eastAsia="맑은 고딕"/>
          <w:b w:val="0"/>
          <w:color w:val="555555"/>
          <w:sz w:val="21"/>
        </w:rPr>
        <w:t>을 모아 봅니다.</w:t>
      </w:r>
    </w:p>
    <w:p>
      <w:r>
        <w:br w:type="page"/>
      </w:r>
    </w:p>
    <w:p>
      <w:r>
        <w:rPr>
          <w:rFonts w:ascii="맑은 고딕" w:hAnsi="맑은 고딕" w:eastAsia="맑은 고딕"/>
          <w:b/>
          <w:color w:val="1F3864"/>
          <w:sz w:val="40"/>
        </w:rPr>
        <w:t>CHAPTER 19 · 안 될 때 (트러블슈팅)</w:t>
      </w:r>
    </w:p>
    <w:tbl>
      <w:tblPr>
        <w:tblW w:type="auto" w:w="0"/>
        <w:tblLayout w:type="autofit"/>
        <w:tblLook w:firstColumn="1" w:firstRow="1" w:lastColumn="0" w:lastRow="0" w:noHBand="0" w:noVBand="1" w:val="04A0"/>
      </w:tblPr>
      <w:tblGrid>
        <w:gridCol w:w="9648"/>
      </w:tblGrid>
      <w:tr>
        <w:tc>
          <w:tcPr>
            <w:tcW w:type="dxa" w:w="9648"/>
            <w:shd w:val="clear" w:color="auto" w:fill="DDEBF7"/>
            <w:tcBorders>
              <w:top w:val="single" w:sz="8" w:space="0" w:color="1F4E79"/>
              <w:left w:val="single" w:sz="8" w:space="0" w:color="1F4E79"/>
              <w:bottom w:val="single" w:sz="8" w:space="0" w:color="1F4E79"/>
              <w:right w:val="single" w:sz="8" w:space="0" w:color="1F4E79"/>
            </w:tcBorders>
          </w:tcPr>
          <w:p>
            <w:r>
              <w:rPr>
                <w:rFonts w:ascii="맑은 고딕" w:hAnsi="맑은 고딕" w:eastAsia="맑은 고딕"/>
                <w:b/>
                <w:color w:val="1F4E79"/>
                <w:sz w:val="23"/>
              </w:rPr>
              <w:t>📓  이번 차시에 하는 일</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키링 키보드가 </w:t>
            </w:r>
            <w:r>
              <w:rPr>
                <w:rFonts w:ascii="맑은 고딕" w:hAnsi="맑은 고딕" w:eastAsia="맑은 고딕"/>
                <w:b/>
                <w:sz w:val="22"/>
              </w:rPr>
              <w:t>말을 안 들을 때</w:t>
            </w:r>
            <w:r>
              <w:rPr>
                <w:rFonts w:ascii="맑은 고딕" w:hAnsi="맑은 고딕" w:eastAsia="맑은 고딕"/>
                <w:b w:val="0"/>
                <w:sz w:val="22"/>
              </w:rPr>
              <w:t xml:space="preserve"> 자주 생기는 증상 4가지를 모아 봅니다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증상마다 </w:t>
            </w:r>
            <w:r>
              <w:rPr>
                <w:rFonts w:ascii="맑은 고딕" w:hAnsi="맑은 고딕" w:eastAsia="맑은 고딕"/>
                <w:b/>
                <w:sz w:val="22"/>
              </w:rPr>
              <w:t>바로 따라 할 수 있는 처방</w:t>
            </w:r>
            <w:r>
              <w:rPr>
                <w:rFonts w:ascii="맑은 고딕" w:hAnsi="맑은 고딕" w:eastAsia="맑은 고딕"/>
                <w:b w:val="0"/>
                <w:sz w:val="22"/>
              </w:rPr>
              <w:t>을 붙여 둡니다</w:t>
            </w:r>
          </w:p>
        </w:tc>
      </w:tr>
    </w:tbl>
    <w:p>
      <w:pPr>
        <w:ind w:left="288"/>
      </w:pPr>
      <w:r>
        <w:rPr>
          <w:rFonts w:ascii="맑은 고딕" w:hAnsi="맑은 고딕" w:eastAsia="맑은 고딕"/>
          <w:b w:val="0"/>
          <w:color w:val="555555"/>
          <w:sz w:val="21"/>
        </w:rPr>
        <w:t>⏱️ 걸리는 시간: 필요할 때마다 찾아보기 · 🧰 준비물: 없음(이미 만든 게임 + 키링)</w:t>
      </w:r>
    </w:p>
    <w:p/>
    <w:p>
      <w:pPr>
        <w:pBdr>
          <w:bottom w:val="single" w:sz="6" w:space="2" w:color="C7D3E8"/>
        </w:pBdr>
      </w:pPr>
      <w:r>
        <w:rPr>
          <w:rFonts w:ascii="맑은 고딕" w:hAnsi="맑은 고딕" w:eastAsia="맑은 고딕"/>
          <w:b/>
          <w:color w:val="2E5496"/>
          <w:sz w:val="30"/>
        </w:rPr>
        <w:t>19.1 왜 이걸 하나요?</w:t>
      </w:r>
    </w:p>
    <w:p>
      <w:r>
        <w:rPr>
          <w:rFonts w:ascii="맑은 고딕" w:hAnsi="맑은 고딕" w:eastAsia="맑은 고딕"/>
          <w:b w:val="0"/>
          <w:sz w:val="22"/>
        </w:rPr>
        <w:t xml:space="preserve">17~18차시대로 했는데 뭔가 안 될 수 있습니다. 걱정하지 마십시오. 키링 같은 블루투스 기기는 원래 </w:t>
      </w:r>
      <w:r>
        <w:rPr>
          <w:rFonts w:ascii="맑은 고딕" w:hAnsi="맑은 고딕" w:eastAsia="맑은 고딕"/>
          <w:b/>
          <w:sz w:val="22"/>
        </w:rPr>
        <w:t>처음 몇 번은 삐끗하는 게 정상</w:t>
      </w:r>
      <w:r>
        <w:rPr>
          <w:rFonts w:ascii="맑은 고딕" w:hAnsi="맑은 고딕" w:eastAsia="맑은 고딕"/>
          <w:b w:val="0"/>
          <w:sz w:val="22"/>
        </w:rPr>
        <w:t>입니다. 여기 나온 증상 중 하나를 찾아 그대로 따라 하면 대부분 바로 풀립니다.</w:t>
      </w:r>
    </w:p>
    <w:p/>
    <w:p>
      <w:pPr>
        <w:pBdr>
          <w:bottom w:val="single" w:sz="6" w:space="2" w:color="C7D3E8"/>
        </w:pBdr>
      </w:pPr>
      <w:r>
        <w:rPr>
          <w:rFonts w:ascii="맑은 고딕" w:hAnsi="맑은 고딕" w:eastAsia="맑은 고딕"/>
          <w:b/>
          <w:color w:val="2E5496"/>
          <w:sz w:val="30"/>
        </w:rPr>
        <w:t>19.2 증상별 처방</w:t>
      </w:r>
    </w:p>
    <w:p>
      <w:r>
        <w:rPr>
          <w:rFonts w:ascii="맑은 고딕" w:hAnsi="맑은 고딕" w:eastAsia="맑은 고딕"/>
          <w:b/>
          <w:color w:val="374A6B"/>
          <w:sz w:val="26"/>
        </w:rPr>
        <w:t>19.2.1 증상 ① 블루투스 목록에 키링이 안 보여요 (페어링이 안 됨)</w:t>
      </w:r>
    </w:p>
    <w:tbl>
      <w:tblPr>
        <w:tblW w:type="auto" w:w="0"/>
        <w:tblLayout w:type="autofit"/>
        <w:tblLook w:firstColumn="1" w:firstRow="1" w:lastColumn="0" w:lastRow="0" w:noHBand="0" w:noVBand="1" w:val="04A0"/>
      </w:tblPr>
      <w:tblGrid>
        <w:gridCol w:w="9648"/>
      </w:tblGrid>
      <w:tr>
        <w:tc>
          <w:tcPr>
            <w:tcW w:type="dxa" w:w="9648"/>
            <w:shd w:val="clear" w:color="auto" w:fill="FFF2CC"/>
            <w:tcBorders>
              <w:top w:val="single" w:sz="8" w:space="0" w:color="9C6500"/>
              <w:left w:val="single" w:sz="8" w:space="0" w:color="9C6500"/>
              <w:bottom w:val="single" w:sz="8" w:space="0" w:color="9C6500"/>
              <w:right w:val="single" w:sz="8" w:space="0" w:color="9C6500"/>
            </w:tcBorders>
          </w:tcPr>
          <w:p>
            <w:r>
              <w:rPr>
                <w:rFonts w:ascii="맑은 고딕" w:hAnsi="맑은 고딕" w:eastAsia="맑은 고딕"/>
                <w:b/>
                <w:color w:val="9C6500"/>
                <w:sz w:val="23"/>
              </w:rPr>
              <w:t>⚠️ 증상</w:t>
            </w:r>
          </w:p>
          <w:p>
            <w:r>
              <w:rPr>
                <w:rFonts w:ascii="맑은 고딕" w:hAnsi="맑은 고딕" w:eastAsia="맑은 고딕"/>
                <w:b w:val="0"/>
                <w:sz w:val="22"/>
              </w:rPr>
              <w:t xml:space="preserve">윈도우 블루투스 설정에서 </w:t>
            </w:r>
            <w:r>
              <w:rPr>
                <w:rFonts w:ascii="맑은 고딕" w:hAnsi="맑은 고딕" w:eastAsia="맑은 고딕"/>
                <w:b/>
                <w:sz w:val="22"/>
              </w:rPr>
              <w:t>[디바이스 추가]</w:t>
            </w:r>
            <w:r>
              <w:rPr>
                <w:rFonts w:ascii="맑은 고딕" w:hAnsi="맑은 고딕" w:eastAsia="맑은 고딕"/>
                <w:b w:val="0"/>
                <w:sz w:val="22"/>
              </w:rPr>
              <w:t>를 눌러도 키링 이름이 목록에 나타나지 않습니다.</w:t>
            </w:r>
          </w:p>
        </w:tc>
      </w:tr>
    </w:tbl>
    <w:tbl>
      <w:tblPr>
        <w:tblW w:type="auto" w:w="0"/>
        <w:tblLayout w:type="autofit"/>
        <w:tblLook w:firstColumn="1" w:firstRow="1" w:lastColumn="0" w:lastRow="0" w:noHBand="0" w:noVBand="1" w:val="04A0"/>
      </w:tblPr>
      <w:tblGrid>
        <w:gridCol w:w="9648"/>
      </w:tblGrid>
      <w:tr>
        <w:tc>
          <w:tcPr>
            <w:tcW w:type="dxa" w:w="9648"/>
            <w:shd w:val="clear" w:color="auto" w:fill="E2F0D9"/>
            <w:tcBorders>
              <w:top w:val="single" w:sz="8" w:space="0" w:color="2E7D32"/>
              <w:left w:val="single" w:sz="8" w:space="0" w:color="2E7D32"/>
              <w:bottom w:val="single" w:sz="8" w:space="0" w:color="2E7D32"/>
              <w:right w:val="single" w:sz="8" w:space="0" w:color="2E7D32"/>
            </w:tcBorders>
          </w:tcPr>
          <w:p>
            <w:r>
              <w:rPr>
                <w:rFonts w:ascii="맑은 고딕" w:hAnsi="맑은 고딕" w:eastAsia="맑은 고딕"/>
                <w:b/>
                <w:color w:val="2E7D32"/>
                <w:sz w:val="23"/>
              </w:rPr>
              <w:t>💡 처방</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키링의 페어링 버튼을 </w:t>
            </w:r>
            <w:r>
              <w:rPr>
                <w:rFonts w:ascii="맑은 고딕" w:hAnsi="맑은 고딕" w:eastAsia="맑은 고딕"/>
                <w:b/>
                <w:sz w:val="22"/>
              </w:rPr>
              <w:t>다시 길게</w:t>
            </w:r>
            <w:r>
              <w:rPr>
                <w:rFonts w:ascii="맑은 고딕" w:hAnsi="맑은 고딕" w:eastAsia="맑은 고딕"/>
                <w:b w:val="0"/>
                <w:sz w:val="22"/>
              </w:rPr>
              <w:t xml:space="preserve"> 눌러 불빛이 깜빡이는지 확인합니다. (페어링 모드는 몇 분 지나면 자동으로 꺼집니다.)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컴퓨터의 블루투스 설정 창을 </w:t>
            </w:r>
            <w:r>
              <w:rPr>
                <w:rFonts w:ascii="맑은 고딕" w:hAnsi="맑은 고딕" w:eastAsia="맑은 고딕"/>
                <w:b/>
                <w:sz w:val="22"/>
              </w:rPr>
              <w:t>한 번 닫고 다시 열어</w:t>
            </w:r>
            <w:r>
              <w:rPr>
                <w:rFonts w:ascii="맑은 고딕" w:hAnsi="맑은 고딕" w:eastAsia="맑은 고딕"/>
                <w:b w:val="0"/>
                <w:sz w:val="22"/>
              </w:rPr>
              <w:t xml:space="preserve"> 새로 검색합니다.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키링을 컴퓨터와 </w:t>
            </w:r>
            <w:r>
              <w:rPr>
                <w:rFonts w:ascii="맑은 고딕" w:hAnsi="맑은 고딕" w:eastAsia="맑은 고딕"/>
                <w:b/>
                <w:sz w:val="22"/>
              </w:rPr>
              <w:t>너무 멀리 두지 않기</w:t>
            </w:r>
            <w:r>
              <w:rPr>
                <w:rFonts w:ascii="맑은 고딕" w:hAnsi="맑은 고딕" w:eastAsia="맑은 고딕"/>
                <w:b w:val="0"/>
                <w:sz w:val="22"/>
              </w:rPr>
              <w:t xml:space="preserve"> — 1미터 안으로 가까이 두고 다시 시도합니다.</w:t>
            </w:r>
          </w:p>
          <w:p>
            <w:pPr>
              <w:ind w:left="432"/>
            </w:pPr>
            <w:r>
              <w:rPr>
                <w:rFonts w:ascii="맑은 고딕" w:hAnsi="맑은 고딕" w:eastAsia="맑은 고딕"/>
                <w:sz w:val="22"/>
              </w:rPr>
              <w:t xml:space="preserve">•  </w:t>
            </w:r>
            <w:r>
              <w:rPr>
                <w:rFonts w:ascii="맑은 고딕" w:hAnsi="맑은 고딕" w:eastAsia="맑은 고딕"/>
                <w:b w:val="0"/>
                <w:sz w:val="22"/>
              </w:rPr>
              <w:t>그래도 안 보이면 키링을 껐다 켜 확인합니다(전원 버튼 또는 배터리 재삽입).</w:t>
            </w:r>
          </w:p>
        </w:tc>
      </w:tr>
    </w:tbl>
    <w:p>
      <w:pPr>
        <w:ind w:left="288"/>
      </w:pPr>
      <w:r>
        <w:rPr>
          <w:rFonts w:ascii="맑은 고딕" w:hAnsi="맑은 고딕" w:eastAsia="맑은 고딕"/>
          <w:b/>
          <w:color w:val="555555"/>
          <w:sz w:val="21"/>
        </w:rPr>
        <w:t>그림 19-1.  페어링 모드 불빛이 깜빡이는 상태</w:t>
      </w:r>
    </w:p>
    <w:p>
      <w:pPr>
        <w:ind w:left="288"/>
      </w:pPr>
      <w:r>
        <w:rPr>
          <w:rFonts w:ascii="맑은 고딕" w:hAnsi="맑은 고딕" w:eastAsia="맑은 고딕"/>
          <w:b w:val="0"/>
          <w:color w:val="555555"/>
          <w:sz w:val="21"/>
        </w:rPr>
        <w:t>*[캡처 예정(저자): 키링 페어링 버튼을 누른 직후 불빛 깜빡이는 모습 클로즈업.]*</w:t>
      </w:r>
    </w:p>
    <w:p/>
    <w:p>
      <w:r>
        <w:rPr>
          <w:rFonts w:ascii="맑은 고딕" w:hAnsi="맑은 고딕" w:eastAsia="맑은 고딕"/>
          <w:b/>
          <w:color w:val="374A6B"/>
          <w:sz w:val="26"/>
        </w:rPr>
        <w:t>19.2.2 증상 ② 연결은 됐는데 눌러도 게임이 반응이 없어요</w:t>
      </w:r>
    </w:p>
    <w:tbl>
      <w:tblPr>
        <w:tblW w:type="auto" w:w="0"/>
        <w:tblLayout w:type="autofit"/>
        <w:tblLook w:firstColumn="1" w:firstRow="1" w:lastColumn="0" w:lastRow="0" w:noHBand="0" w:noVBand="1" w:val="04A0"/>
      </w:tblPr>
      <w:tblGrid>
        <w:gridCol w:w="9648"/>
      </w:tblGrid>
      <w:tr>
        <w:tc>
          <w:tcPr>
            <w:tcW w:type="dxa" w:w="9648"/>
            <w:shd w:val="clear" w:color="auto" w:fill="FFF2CC"/>
            <w:tcBorders>
              <w:top w:val="single" w:sz="8" w:space="0" w:color="9C6500"/>
              <w:left w:val="single" w:sz="8" w:space="0" w:color="9C6500"/>
              <w:bottom w:val="single" w:sz="8" w:space="0" w:color="9C6500"/>
              <w:right w:val="single" w:sz="8" w:space="0" w:color="9C6500"/>
            </w:tcBorders>
          </w:tcPr>
          <w:p>
            <w:r>
              <w:rPr>
                <w:rFonts w:ascii="맑은 고딕" w:hAnsi="맑은 고딕" w:eastAsia="맑은 고딕"/>
                <w:b/>
                <w:color w:val="9C6500"/>
                <w:sz w:val="23"/>
              </w:rPr>
              <w:t>⚠️ 증상</w:t>
            </w:r>
          </w:p>
          <w:p>
            <w:r>
              <w:rPr>
                <w:rFonts w:ascii="맑은 고딕" w:hAnsi="맑은 고딕" w:eastAsia="맑은 고딕"/>
                <w:b w:val="0"/>
                <w:sz w:val="22"/>
              </w:rPr>
              <w:t>블루투스에는 "연결됨"으로 뜨는데, 게임 화면에서 방향키를 눌러도 노트가 반응하지 않습니다.</w:t>
            </w:r>
          </w:p>
        </w:tc>
      </w:tr>
    </w:tbl>
    <w:tbl>
      <w:tblPr>
        <w:tblW w:type="auto" w:w="0"/>
        <w:tblLayout w:type="autofit"/>
        <w:tblLook w:firstColumn="1" w:firstRow="1" w:lastColumn="0" w:lastRow="0" w:noHBand="0" w:noVBand="1" w:val="04A0"/>
      </w:tblPr>
      <w:tblGrid>
        <w:gridCol w:w="9648"/>
      </w:tblGrid>
      <w:tr>
        <w:tc>
          <w:tcPr>
            <w:tcW w:type="dxa" w:w="9648"/>
            <w:shd w:val="clear" w:color="auto" w:fill="E2F0D9"/>
            <w:tcBorders>
              <w:top w:val="single" w:sz="8" w:space="0" w:color="2E7D32"/>
              <w:left w:val="single" w:sz="8" w:space="0" w:color="2E7D32"/>
              <w:bottom w:val="single" w:sz="8" w:space="0" w:color="2E7D32"/>
              <w:right w:val="single" w:sz="8" w:space="0" w:color="2E7D32"/>
            </w:tcBorders>
          </w:tcPr>
          <w:p>
            <w:r>
              <w:rPr>
                <w:rFonts w:ascii="맑은 고딕" w:hAnsi="맑은 고딕" w:eastAsia="맑은 고딕"/>
                <w:b/>
                <w:color w:val="2E7D32"/>
                <w:sz w:val="23"/>
              </w:rPr>
              <w:t>💡 처방</w:t>
            </w:r>
          </w:p>
          <w:p>
            <w:pPr>
              <w:ind w:left="432"/>
            </w:pPr>
            <w:r>
              <w:rPr>
                <w:rFonts w:ascii="맑은 고딕" w:hAnsi="맑은 고딕" w:eastAsia="맑은 고딕"/>
                <w:sz w:val="22"/>
              </w:rPr>
              <w:t xml:space="preserve">•  </w:t>
            </w:r>
            <w:r>
              <w:rPr>
                <w:rFonts w:ascii="맑은 고딕" w:hAnsi="맑은 고딕" w:eastAsia="맑은 고딕"/>
                <w:b/>
                <w:sz w:val="22"/>
              </w:rPr>
              <w:t>게임 화면을 마우스로 한 번 클릭</w:t>
            </w:r>
            <w:r>
              <w:rPr>
                <w:rFonts w:ascii="맑은 고딕" w:hAnsi="맑은 고딕" w:eastAsia="맑은 고딕"/>
                <w:b w:val="0"/>
                <w:sz w:val="22"/>
              </w:rPr>
              <w:t>했는지 확인합니다. (18차시 단계 ④) 클릭이 빠지면 키 입력이 브라우저 주소창 등 다른 곳으로 갑니다.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메모장을 열어 17차시처럼 커서가 움직이는지 먼저 확인합니다. 메모장에서도 안 움직이면 게임 문제가 아니라 </w:t>
            </w:r>
            <w:r>
              <w:rPr>
                <w:rFonts w:ascii="맑은 고딕" w:hAnsi="맑은 고딕" w:eastAsia="맑은 고딕"/>
                <w:b/>
                <w:sz w:val="22"/>
              </w:rPr>
              <w:t>연결 자체</w:t>
            </w:r>
            <w:r>
              <w:rPr>
                <w:rFonts w:ascii="맑은 고딕" w:hAnsi="맑은 고딕" w:eastAsia="맑은 고딕"/>
                <w:b w:val="0"/>
                <w:sz w:val="22"/>
              </w:rPr>
              <w:t>의 문제입니다 → 증상 ①로.</w:t>
            </w:r>
          </w:p>
          <w:p>
            <w:pPr>
              <w:ind w:left="432"/>
            </w:pPr>
            <w:r>
              <w:rPr>
                <w:rFonts w:ascii="맑은 고딕" w:hAnsi="맑은 고딕" w:eastAsia="맑은 고딕"/>
                <w:sz w:val="22"/>
              </w:rPr>
              <w:t xml:space="preserve">•  </w:t>
            </w:r>
            <w:r>
              <w:rPr>
                <w:rFonts w:ascii="맑은 고딕" w:hAnsi="맑은 고딕" w:eastAsia="맑은 고딕"/>
                <w:b w:val="0"/>
                <w:sz w:val="22"/>
              </w:rPr>
              <w:t>브라우저 창이 다른 창(예: 다른 프로그램)에 가려져 있으면, 게임 창을 다시 한 번 클릭해서 맨 앞으로 가져옵니다.</w:t>
            </w:r>
          </w:p>
        </w:tc>
      </w:tr>
    </w:tbl>
    <w:p/>
    <w:p>
      <w:r>
        <w:rPr>
          <w:rFonts w:ascii="맑은 고딕" w:hAnsi="맑은 고딕" w:eastAsia="맑은 고딕"/>
          <w:b/>
          <w:color w:val="374A6B"/>
          <w:sz w:val="26"/>
        </w:rPr>
        <w:t>19.2.3 증상 ③ 방향키를 눌렀는데 이상한 글자나 다른 동작이 일어나요</w:t>
      </w:r>
    </w:p>
    <w:tbl>
      <w:tblPr>
        <w:tblW w:type="auto" w:w="0"/>
        <w:tblLayout w:type="autofit"/>
        <w:tblLook w:firstColumn="1" w:firstRow="1" w:lastColumn="0" w:lastRow="0" w:noHBand="0" w:noVBand="1" w:val="04A0"/>
      </w:tblPr>
      <w:tblGrid>
        <w:gridCol w:w="9648"/>
      </w:tblGrid>
      <w:tr>
        <w:tc>
          <w:tcPr>
            <w:tcW w:type="dxa" w:w="9648"/>
            <w:shd w:val="clear" w:color="auto" w:fill="FFF2CC"/>
            <w:tcBorders>
              <w:top w:val="single" w:sz="8" w:space="0" w:color="9C6500"/>
              <w:left w:val="single" w:sz="8" w:space="0" w:color="9C6500"/>
              <w:bottom w:val="single" w:sz="8" w:space="0" w:color="9C6500"/>
              <w:right w:val="single" w:sz="8" w:space="0" w:color="9C6500"/>
            </w:tcBorders>
          </w:tcPr>
          <w:p>
            <w:r>
              <w:rPr>
                <w:rFonts w:ascii="맑은 고딕" w:hAnsi="맑은 고딕" w:eastAsia="맑은 고딕"/>
                <w:b/>
                <w:color w:val="9C6500"/>
                <w:sz w:val="23"/>
              </w:rPr>
              <w:t>⚠️ 증상</w:t>
            </w:r>
          </w:p>
          <w:p>
            <w:r>
              <w:rPr>
                <w:rFonts w:ascii="맑은 고딕" w:hAnsi="맑은 고딕" w:eastAsia="맑은 고딕"/>
                <w:b w:val="0"/>
                <w:sz w:val="22"/>
              </w:rPr>
              <w:t>방향키를 눌렀는데 한글/영어 입력기(IME)가 켜져 있어서 다른 창에 글자가 찍히거나, 브라우저 화면이 스크롤되거나 뒤로 가기가 눌립니다.</w:t>
            </w:r>
          </w:p>
        </w:tc>
      </w:tr>
    </w:tbl>
    <w:tbl>
      <w:tblPr>
        <w:tblW w:type="auto" w:w="0"/>
        <w:tblLayout w:type="autofit"/>
        <w:tblLook w:firstColumn="1" w:firstRow="1" w:lastColumn="0" w:lastRow="0" w:noHBand="0" w:noVBand="1" w:val="04A0"/>
      </w:tblPr>
      <w:tblGrid>
        <w:gridCol w:w="9648"/>
      </w:tblGrid>
      <w:tr>
        <w:tc>
          <w:tcPr>
            <w:tcW w:type="dxa" w:w="9648"/>
            <w:shd w:val="clear" w:color="auto" w:fill="E2F0D9"/>
            <w:tcBorders>
              <w:top w:val="single" w:sz="8" w:space="0" w:color="2E7D32"/>
              <w:left w:val="single" w:sz="8" w:space="0" w:color="2E7D32"/>
              <w:bottom w:val="single" w:sz="8" w:space="0" w:color="2E7D32"/>
              <w:right w:val="single" w:sz="8" w:space="0" w:color="2E7D32"/>
            </w:tcBorders>
          </w:tcPr>
          <w:p>
            <w:r>
              <w:rPr>
                <w:rFonts w:ascii="맑은 고딕" w:hAnsi="맑은 고딕" w:eastAsia="맑은 고딕"/>
                <w:b/>
                <w:color w:val="2E7D32"/>
                <w:sz w:val="23"/>
              </w:rPr>
              <w:t>💡 처방</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화면 오른쪽 아래 </w:t>
            </w:r>
            <w:r>
              <w:rPr>
                <w:rFonts w:ascii="맑은 고딕" w:hAnsi="맑은 고딕" w:eastAsia="맑은 고딕"/>
                <w:b/>
                <w:sz w:val="22"/>
              </w:rPr>
              <w:t>한/영 표시</w:t>
            </w:r>
            <w:r>
              <w:rPr>
                <w:rFonts w:ascii="맑은 고딕" w:hAnsi="맑은 고딕" w:eastAsia="맑은 고딕"/>
                <w:b w:val="0"/>
                <w:sz w:val="22"/>
              </w:rPr>
              <w:t xml:space="preserve">를 확인하고, 게임할 때는 굳이 한글 입력 상태로 둘 필요가 없습니다. 키보드의 </w:t>
            </w:r>
            <w:r>
              <w:rPr>
                <w:rFonts w:ascii="Consolas" w:hAnsi="Consolas" w:eastAsia="맑은 고딕"/>
                <w:b w:val="0"/>
                <w:color w:val="B03A00"/>
                <w:sz w:val="22"/>
              </w:rPr>
              <w:t>한/영</w:t>
            </w:r>
            <w:r>
              <w:rPr>
                <w:rFonts w:ascii="맑은 고딕" w:hAnsi="맑은 고딕" w:eastAsia="맑은 고딕"/>
                <w:b w:val="0"/>
                <w:sz w:val="22"/>
              </w:rPr>
              <w:t xml:space="preserve"> 키를 눌러 </w:t>
            </w:r>
            <w:r>
              <w:rPr>
                <w:rFonts w:ascii="맑은 고딕" w:hAnsi="맑은 고딕" w:eastAsia="맑은 고딕"/>
                <w:b/>
                <w:sz w:val="22"/>
              </w:rPr>
              <w:t>영어(A)</w:t>
            </w:r>
            <w:r>
              <w:rPr>
                <w:rFonts w:ascii="맑은 고딕" w:hAnsi="맑은 고딕" w:eastAsia="맑은 고딕"/>
                <w:b w:val="0"/>
                <w:sz w:val="22"/>
              </w:rPr>
              <w:t xml:space="preserve"> 상태로 바꿔 둡니다.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방향키를 누르는 중에 다른 프로그램(메모장, 웹서핑 창 등)이 함께 열려 있다면, 그 창이 아니라 </w:t>
            </w:r>
            <w:r>
              <w:rPr>
                <w:rFonts w:ascii="맑은 고딕" w:hAnsi="맑은 고딕" w:eastAsia="맑은 고딕"/>
                <w:b/>
                <w:sz w:val="22"/>
              </w:rPr>
              <w:t>게임 창이 맨 앞이고 클릭된 상태</w:t>
            </w:r>
            <w:r>
              <w:rPr>
                <w:rFonts w:ascii="맑은 고딕" w:hAnsi="맑은 고딕" w:eastAsia="맑은 고딕"/>
                <w:b w:val="0"/>
                <w:sz w:val="22"/>
              </w:rPr>
              <w:t>인지 다시 확인합니다.</w:t>
            </w:r>
          </w:p>
          <w:p>
            <w:pPr>
              <w:ind w:left="432"/>
            </w:pPr>
            <w:r>
              <w:rPr>
                <w:rFonts w:ascii="맑은 고딕" w:hAnsi="맑은 고딕" w:eastAsia="맑은 고딕"/>
                <w:sz w:val="22"/>
              </w:rPr>
              <w:t xml:space="preserve">•  </w:t>
            </w:r>
            <w:r>
              <w:rPr>
                <w:rFonts w:ascii="맑은 고딕" w:hAnsi="맑은 고딕" w:eastAsia="맑은 고딕"/>
                <w:b w:val="0"/>
                <w:sz w:val="22"/>
              </w:rPr>
              <w:t>브라우저에 따라 방향키가 "페이지 스크롤"로 먼저 쓰이는 경우가 있습니다. 게임 화면을 클릭해 포커스를 확실히 준 뒤 다시 시도하면 대부분 해결됩니다.</w:t>
            </w:r>
          </w:p>
        </w:tc>
      </w:tr>
    </w:tbl>
    <w:p>
      <w:pPr>
        <w:ind w:left="288"/>
      </w:pPr>
      <w:r>
        <w:rPr>
          <w:rFonts w:ascii="맑은 고딕" w:hAnsi="맑은 고딕" w:eastAsia="맑은 고딕"/>
          <w:b/>
          <w:color w:val="555555"/>
          <w:sz w:val="21"/>
        </w:rPr>
        <w:t>그림 19-2.  오른쪽 아래 한/영 표시 위치</w:t>
      </w:r>
    </w:p>
    <w:p>
      <w:pPr>
        <w:ind w:left="288"/>
      </w:pPr>
      <w:r>
        <w:rPr>
          <w:rFonts w:ascii="맑은 고딕" w:hAnsi="맑은 고딕" w:eastAsia="맑은 고딕"/>
          <w:b w:val="0"/>
          <w:color w:val="555555"/>
          <w:sz w:val="21"/>
        </w:rPr>
        <w:t>*[캡처 예정(저자): 윈도우 작업표시줄 오른쪽 하단의 한/영 입력기 표시 확대.]*</w:t>
      </w:r>
    </w:p>
    <w:p/>
    <w:p>
      <w:r>
        <w:rPr>
          <w:rFonts w:ascii="맑은 고딕" w:hAnsi="맑은 고딕" w:eastAsia="맑은 고딕"/>
          <w:b/>
          <w:color w:val="374A6B"/>
          <w:sz w:val="26"/>
        </w:rPr>
        <w:t>19.2.4 증상 ④ 아까는 됐는데 갑자기 반응이 뜸해져요 (자꾸 끊김)</w:t>
      </w:r>
    </w:p>
    <w:tbl>
      <w:tblPr>
        <w:tblW w:type="auto" w:w="0"/>
        <w:tblLayout w:type="autofit"/>
        <w:tblLook w:firstColumn="1" w:firstRow="1" w:lastColumn="0" w:lastRow="0" w:noHBand="0" w:noVBand="1" w:val="04A0"/>
      </w:tblPr>
      <w:tblGrid>
        <w:gridCol w:w="9648"/>
      </w:tblGrid>
      <w:tr>
        <w:tc>
          <w:tcPr>
            <w:tcW w:type="dxa" w:w="9648"/>
            <w:shd w:val="clear" w:color="auto" w:fill="FFF2CC"/>
            <w:tcBorders>
              <w:top w:val="single" w:sz="8" w:space="0" w:color="9C6500"/>
              <w:left w:val="single" w:sz="8" w:space="0" w:color="9C6500"/>
              <w:bottom w:val="single" w:sz="8" w:space="0" w:color="9C6500"/>
              <w:right w:val="single" w:sz="8" w:space="0" w:color="9C6500"/>
            </w:tcBorders>
          </w:tcPr>
          <w:p>
            <w:r>
              <w:rPr>
                <w:rFonts w:ascii="맑은 고딕" w:hAnsi="맑은 고딕" w:eastAsia="맑은 고딕"/>
                <w:b/>
                <w:color w:val="9C6500"/>
                <w:sz w:val="23"/>
              </w:rPr>
              <w:t>⚠️ 증상</w:t>
            </w:r>
          </w:p>
          <w:p>
            <w:r>
              <w:rPr>
                <w:rFonts w:ascii="맑은 고딕" w:hAnsi="맑은 고딕" w:eastAsia="맑은 고딕"/>
                <w:b w:val="0"/>
                <w:sz w:val="22"/>
              </w:rPr>
              <w:t>플레이하다가 갑자기 몇 초씩 방향키가 안 먹히거나, 연결이 끊겼다가 다시 붙습니다.</w:t>
            </w:r>
          </w:p>
        </w:tc>
      </w:tr>
    </w:tbl>
    <w:tbl>
      <w:tblPr>
        <w:tblW w:type="auto" w:w="0"/>
        <w:tblLayout w:type="autofit"/>
        <w:tblLook w:firstColumn="1" w:firstRow="1" w:lastColumn="0" w:lastRow="0" w:noHBand="0" w:noVBand="1" w:val="04A0"/>
      </w:tblPr>
      <w:tblGrid>
        <w:gridCol w:w="9648"/>
      </w:tblGrid>
      <w:tr>
        <w:tc>
          <w:tcPr>
            <w:tcW w:type="dxa" w:w="9648"/>
            <w:shd w:val="clear" w:color="auto" w:fill="E2F0D9"/>
            <w:tcBorders>
              <w:top w:val="single" w:sz="8" w:space="0" w:color="2E7D32"/>
              <w:left w:val="single" w:sz="8" w:space="0" w:color="2E7D32"/>
              <w:bottom w:val="single" w:sz="8" w:space="0" w:color="2E7D32"/>
              <w:right w:val="single" w:sz="8" w:space="0" w:color="2E7D32"/>
            </w:tcBorders>
          </w:tcPr>
          <w:p>
            <w:r>
              <w:rPr>
                <w:rFonts w:ascii="맑은 고딕" w:hAnsi="맑은 고딕" w:eastAsia="맑은 고딕"/>
                <w:b/>
                <w:color w:val="2E7D32"/>
                <w:sz w:val="23"/>
              </w:rPr>
              <w:t>💡 처방</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키링의 </w:t>
            </w:r>
            <w:r>
              <w:rPr>
                <w:rFonts w:ascii="맑은 고딕" w:hAnsi="맑은 고딕" w:eastAsia="맑은 고딕"/>
                <w:b/>
                <w:sz w:val="22"/>
              </w:rPr>
              <w:t>배터리</w:t>
            </w:r>
            <w:r>
              <w:rPr>
                <w:rFonts w:ascii="맑은 고딕" w:hAnsi="맑은 고딕" w:eastAsia="맑은 고딕"/>
                <w:b w:val="0"/>
                <w:sz w:val="22"/>
              </w:rPr>
              <w:t>를 확인합니다. 무선 기기는 배터리가 부족하면 연결이 자꾸 끊깁니다.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컴퓨터와 키링 사이에 </w:t>
            </w:r>
            <w:r>
              <w:rPr>
                <w:rFonts w:ascii="맑은 고딕" w:hAnsi="맑은 고딕" w:eastAsia="맑은 고딕"/>
                <w:b/>
                <w:sz w:val="22"/>
              </w:rPr>
              <w:t>몸이나 다른 물건</w:t>
            </w:r>
            <w:r>
              <w:rPr>
                <w:rFonts w:ascii="맑은 고딕" w:hAnsi="맑은 고딕" w:eastAsia="맑은 고딕"/>
                <w:b w:val="0"/>
                <w:sz w:val="22"/>
              </w:rPr>
              <w:t>을 두지 말고, 너무 멀리 두지 않습니다.</w:t>
            </w:r>
          </w:p>
          <w:p>
            <w:pPr>
              <w:ind w:left="432"/>
            </w:pPr>
            <w:r>
              <w:rPr>
                <w:rFonts w:ascii="맑은 고딕" w:hAnsi="맑은 고딕" w:eastAsia="맑은 고딕"/>
                <w:sz w:val="22"/>
              </w:rPr>
              <w:t xml:space="preserve">•  </w:t>
            </w:r>
            <w:r>
              <w:rPr>
                <w:rFonts w:ascii="맑은 고딕" w:hAnsi="맑은 고딕" w:eastAsia="맑은 고딕"/>
                <w:b w:val="0"/>
                <w:sz w:val="22"/>
              </w:rPr>
              <w:t>근처에 다른 블루투스 기기(무선 이어폰, 마우스 등)가 너무 많으면 신호가 겹칠 수 있습니다. 안 쓰는 블루투스 기기는 잠시 꺼 두면 도움이 됩니다.</w:t>
            </w:r>
          </w:p>
        </w:tc>
      </w:tr>
    </w:tbl>
    <w:p/>
    <w:tbl>
      <w:tblPr>
        <w:tblW w:type="auto" w:w="0"/>
        <w:tblLayout w:type="autofit"/>
        <w:tblLook w:firstColumn="1" w:firstRow="1" w:lastColumn="0" w:lastRow="0" w:noHBand="0" w:noVBand="1" w:val="04A0"/>
      </w:tblPr>
      <w:tblGrid>
        <w:gridCol w:w="9648"/>
      </w:tblGrid>
      <w:tr>
        <w:tc>
          <w:tcPr>
            <w:tcW w:type="dxa" w:w="9648"/>
            <w:shd w:val="clear" w:color="auto" w:fill="E2EFDA"/>
            <w:tcBorders>
              <w:top w:val="single" w:sz="8" w:space="0" w:color="1E7145"/>
              <w:left w:val="single" w:sz="8" w:space="0" w:color="1E7145"/>
              <w:bottom w:val="single" w:sz="8" w:space="0" w:color="1E7145"/>
              <w:right w:val="single" w:sz="8" w:space="0" w:color="1E7145"/>
            </w:tcBorders>
          </w:tcPr>
          <w:p>
            <w:r>
              <w:rPr>
                <w:rFonts w:ascii="맑은 고딕" w:hAnsi="맑은 고딕" w:eastAsia="맑은 고딕"/>
                <w:b/>
                <w:color w:val="1E7145"/>
                <w:sz w:val="23"/>
              </w:rPr>
              <w:t>✅ 여기까지 됐으면</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 페어링이 안 될 때 </w:t>
            </w:r>
            <w:r>
              <w:rPr>
                <w:rFonts w:ascii="맑은 고딕" w:hAnsi="맑은 고딕" w:eastAsia="맑은 고딕"/>
                <w:b/>
                <w:sz w:val="22"/>
              </w:rPr>
              <w:t>다시 페어링 모드로 재시도</w:t>
            </w:r>
            <w:r>
              <w:rPr>
                <w:rFonts w:ascii="맑은 고딕" w:hAnsi="맑은 고딕" w:eastAsia="맑은 고딕"/>
                <w:b w:val="0"/>
                <w:sz w:val="22"/>
              </w:rPr>
              <w:t>하는 법을 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 반응이 없을 때 </w:t>
            </w:r>
            <w:r>
              <w:rPr>
                <w:rFonts w:ascii="맑은 고딕" w:hAnsi="맑은 고딕" w:eastAsia="맑은 고딕"/>
                <w:b/>
                <w:sz w:val="22"/>
              </w:rPr>
              <w:t>화면 클릭(포커스)</w:t>
            </w:r>
            <w:r>
              <w:rPr>
                <w:rFonts w:ascii="맑은 고딕" w:hAnsi="맑은 고딕" w:eastAsia="맑은 고딕"/>
                <w:b w:val="0"/>
                <w:sz w:val="22"/>
              </w:rPr>
              <w:t>부터 확인하는 습관이 생겼다</w:t>
            </w:r>
          </w:p>
          <w:p>
            <w:pPr>
              <w:ind w:left="432"/>
            </w:pPr>
            <w:r>
              <w:rPr>
                <w:rFonts w:ascii="맑은 고딕" w:hAnsi="맑은 고딕" w:eastAsia="맑은 고딕"/>
                <w:sz w:val="22"/>
              </w:rPr>
              <w:t xml:space="preserve">•  </w:t>
            </w:r>
            <w:r>
              <w:rPr>
                <w:rFonts w:ascii="맑은 고딕" w:hAnsi="맑은 고딕" w:eastAsia="맑은 고딕"/>
                <w:b w:val="0"/>
                <w:sz w:val="22"/>
              </w:rPr>
              <w:t>□ 한/영 입력기 상태를 확인할 줄 안다</w:t>
            </w:r>
          </w:p>
        </w:tc>
      </w:tr>
    </w:tbl>
    <w:tbl>
      <w:tblPr>
        <w:tblW w:type="auto" w:w="0"/>
        <w:tblLayout w:type="autofit"/>
        <w:tblLook w:firstColumn="1" w:firstRow="1" w:lastColumn="0" w:lastRow="0" w:noHBand="0" w:noVBand="1" w:val="04A0"/>
      </w:tblPr>
      <w:tblGrid>
        <w:gridCol w:w="9648"/>
      </w:tblGrid>
      <w:tr>
        <w:tc>
          <w:tcPr>
            <w:tcW w:type="dxa" w:w="9648"/>
            <w:shd w:val="clear" w:color="auto" w:fill="D6EFEF"/>
            <w:tcBorders>
              <w:top w:val="single" w:sz="8" w:space="0" w:color="0F6B6B"/>
              <w:left w:val="single" w:sz="8" w:space="0" w:color="0F6B6B"/>
              <w:bottom w:val="single" w:sz="8" w:space="0" w:color="0F6B6B"/>
              <w:right w:val="single" w:sz="8" w:space="0" w:color="0F6B6B"/>
            </w:tcBorders>
          </w:tcPr>
          <w:p>
            <w:r>
              <w:rPr>
                <w:rFonts w:ascii="맑은 고딕" w:hAnsi="맑은 고딕" w:eastAsia="맑은 고딕"/>
                <w:b/>
                <w:color w:val="0F6B6B"/>
                <w:sz w:val="23"/>
              </w:rPr>
              <w:t>📌 핵심 요약</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대부분의 문제는 </w:t>
            </w:r>
            <w:r>
              <w:rPr>
                <w:rFonts w:ascii="맑은 고딕" w:hAnsi="맑은 고딕" w:eastAsia="맑은 고딕"/>
                <w:b/>
                <w:sz w:val="22"/>
              </w:rPr>
              <w:t>① 페어링 다시 하기 ② 화면 한 번 클릭하기</w:t>
            </w:r>
            <w:r>
              <w:rPr>
                <w:rFonts w:ascii="맑은 고딕" w:hAnsi="맑은 고딕" w:eastAsia="맑은 고딕"/>
                <w:b w:val="0"/>
                <w:sz w:val="22"/>
              </w:rPr>
              <w:t xml:space="preserve"> 이 두 가지로 풀린다.</w:t>
            </w:r>
          </w:p>
          <w:p>
            <w:pPr>
              <w:ind w:left="432"/>
            </w:pPr>
            <w:r>
              <w:rPr>
                <w:rFonts w:ascii="맑은 고딕" w:hAnsi="맑은 고딕" w:eastAsia="맑은 고딕"/>
                <w:sz w:val="22"/>
              </w:rPr>
              <w:t xml:space="preserve">•  </w:t>
            </w:r>
            <w:r>
              <w:rPr>
                <w:rFonts w:ascii="맑은 고딕" w:hAnsi="맑은 고딕" w:eastAsia="맑은 고딕"/>
                <w:b w:val="0"/>
                <w:sz w:val="22"/>
              </w:rPr>
              <w:t>안 되면 메모장에서 커서가 움직이는지부터 확인해 "연결 문제"와 "게임 문제"를 구분한다.</w:t>
            </w:r>
          </w:p>
          <w:p>
            <w:pPr>
              <w:ind w:left="432"/>
            </w:pPr>
            <w:r>
              <w:rPr>
                <w:rFonts w:ascii="맑은 고딕" w:hAnsi="맑은 고딕" w:eastAsia="맑은 고딕"/>
                <w:sz w:val="22"/>
              </w:rPr>
              <w:t xml:space="preserve">•  </w:t>
            </w:r>
            <w:r>
              <w:rPr>
                <w:rFonts w:ascii="맑은 고딕" w:hAnsi="맑은 고딕" w:eastAsia="맑은 고딕"/>
                <w:b w:val="0"/>
                <w:sz w:val="22"/>
              </w:rPr>
              <w:t>배터리·거리·다른 블루투스 기기도 끊김의 흔한 원인이다.</w:t>
            </w:r>
          </w:p>
        </w:tc>
      </w:tr>
    </w:tbl>
    <w:tbl>
      <w:tblPr>
        <w:tblW w:type="auto" w:w="0"/>
        <w:tblLayout w:type="autofit"/>
        <w:tblLook w:firstColumn="1" w:firstRow="1" w:lastColumn="0" w:lastRow="0" w:noHBand="0" w:noVBand="1" w:val="04A0"/>
      </w:tblPr>
      <w:tblGrid>
        <w:gridCol w:w="9648"/>
      </w:tblGrid>
      <w:tr>
        <w:tc>
          <w:tcPr>
            <w:tcW w:type="dxa" w:w="9648"/>
            <w:shd w:val="clear" w:color="auto" w:fill="EAE0F3"/>
            <w:tcBorders>
              <w:top w:val="single" w:sz="8" w:space="0" w:color="6A1B9A"/>
              <w:left w:val="single" w:sz="8" w:space="0" w:color="6A1B9A"/>
              <w:bottom w:val="single" w:sz="8" w:space="0" w:color="6A1B9A"/>
              <w:right w:val="single" w:sz="8" w:space="0" w:color="6A1B9A"/>
            </w:tcBorders>
          </w:tcPr>
          <w:p>
            <w:r>
              <w:rPr>
                <w:rFonts w:ascii="맑은 고딕" w:hAnsi="맑은 고딕" w:eastAsia="맑은 고딕"/>
                <w:b/>
                <w:color w:val="6A1B9A"/>
                <w:sz w:val="23"/>
              </w:rPr>
              <w:t>🤔 혼자 해보기</w:t>
            </w:r>
          </w:p>
          <w:p>
            <w:r>
              <w:rPr>
                <w:rFonts w:ascii="맑은 고딕" w:hAnsi="맑은 고딕" w:eastAsia="맑은 고딕"/>
                <w:b w:val="0"/>
                <w:sz w:val="22"/>
              </w:rPr>
              <w:t>Q. 게임이 방향키에 반응하지 않을 때, 가장 먼저 확인해야 할 두 가지는 무엇인가요?</w:t>
            </w:r>
          </w:p>
          <w:p>
            <w:r>
              <w:rPr>
                <w:rFonts w:ascii="맑은 고딕" w:hAnsi="맑은 고딕" w:eastAsia="맑은 고딕"/>
                <w:b w:val="0"/>
                <w:sz w:val="22"/>
              </w:rPr>
              <w:t>✍ ________________________________________________</w:t>
            </w:r>
          </w:p>
        </w:tc>
      </w:tr>
    </w:tbl>
    <w:tbl>
      <w:tblPr>
        <w:tblW w:type="auto" w:w="0"/>
        <w:tblLayout w:type="autofit"/>
        <w:tblLook w:firstColumn="1" w:firstRow="1" w:lastColumn="0" w:lastRow="0" w:noHBand="0" w:noVBand="1" w:val="04A0"/>
      </w:tblPr>
      <w:tblGrid>
        <w:gridCol w:w="9648"/>
      </w:tblGrid>
      <w:tr>
        <w:tc>
          <w:tcPr>
            <w:tcW w:type="dxa" w:w="9648"/>
            <w:shd w:val="clear" w:color="auto" w:fill="EDEDED"/>
            <w:tcBorders>
              <w:top w:val="single" w:sz="8" w:space="0" w:color="444444"/>
              <w:left w:val="single" w:sz="8" w:space="0" w:color="444444"/>
              <w:bottom w:val="single" w:sz="8" w:space="0" w:color="444444"/>
              <w:right w:val="single" w:sz="8" w:space="0" w:color="444444"/>
            </w:tcBorders>
          </w:tcPr>
          <w:p>
            <w:r>
              <w:rPr>
                <w:rFonts w:ascii="맑은 고딕" w:hAnsi="맑은 고딕" w:eastAsia="맑은 고딕"/>
                <w:b/>
                <w:color w:val="444444"/>
                <w:sz w:val="23"/>
              </w:rPr>
              <w:t>🔎 낱말 사전</w:t>
            </w:r>
          </w:p>
          <w:p>
            <w:pPr>
              <w:ind w:left="432"/>
            </w:pPr>
            <w:r>
              <w:rPr>
                <w:rFonts w:ascii="맑은 고딕" w:hAnsi="맑은 고딕" w:eastAsia="맑은 고딕"/>
                <w:sz w:val="22"/>
              </w:rPr>
              <w:t xml:space="preserve">•  </w:t>
            </w:r>
            <w:r>
              <w:rPr>
                <w:rFonts w:ascii="맑은 고딕" w:hAnsi="맑은 고딕" w:eastAsia="맑은 고딕"/>
                <w:b/>
                <w:sz w:val="22"/>
              </w:rPr>
              <w:t>IME(입력기)</w:t>
            </w:r>
            <w:r>
              <w:rPr>
                <w:rFonts w:ascii="맑은 고딕" w:hAnsi="맑은 고딕" w:eastAsia="맑은 고딕"/>
                <w:b w:val="0"/>
                <w:sz w:val="22"/>
              </w:rPr>
              <w:t xml:space="preserve"> — 한글/영어 등 어떤 글자로 입력할지 정하는 프로그램. 한/영 키로 바꾼다.</w:t>
            </w:r>
          </w:p>
          <w:p>
            <w:pPr>
              <w:ind w:left="432"/>
            </w:pPr>
            <w:r>
              <w:rPr>
                <w:rFonts w:ascii="맑은 고딕" w:hAnsi="맑은 고딕" w:eastAsia="맑은 고딕"/>
                <w:sz w:val="22"/>
              </w:rPr>
              <w:t xml:space="preserve">•  </w:t>
            </w:r>
            <w:r>
              <w:rPr>
                <w:rFonts w:ascii="맑은 고딕" w:hAnsi="맑은 고딕" w:eastAsia="맑은 고딕"/>
                <w:b/>
                <w:sz w:val="22"/>
              </w:rPr>
              <w:t>끊김</w:t>
            </w:r>
            <w:r>
              <w:rPr>
                <w:rFonts w:ascii="맑은 고딕" w:hAnsi="맑은 고딕" w:eastAsia="맑은 고딕"/>
                <w:b w:val="0"/>
                <w:sz w:val="22"/>
              </w:rPr>
              <w:t xml:space="preserve"> — 블루투스 연결이 순간적으로 끊어졌다가 다시 붙는 현상. 배터리·거리·전파 혼잡이 주 원인.</w:t>
            </w:r>
          </w:p>
        </w:tc>
      </w:tr>
    </w:tbl>
    <w:p>
      <w:pPr>
        <w:ind w:left="288"/>
      </w:pPr>
      <w:r>
        <w:rPr>
          <w:rFonts w:ascii="맑은 고딕" w:hAnsi="맑은 고딕" w:eastAsia="맑은 고딕"/>
          <w:b/>
          <w:color w:val="555555"/>
          <w:sz w:val="21"/>
        </w:rPr>
        <w:t>다음 차시 예고</w:t>
      </w:r>
      <w:r>
        <w:rPr>
          <w:rFonts w:ascii="맑은 고딕" w:hAnsi="맑은 고딕" w:eastAsia="맑은 고딕"/>
          <w:b w:val="0"/>
          <w:color w:val="555555"/>
          <w:sz w:val="21"/>
        </w:rPr>
        <w:t xml:space="preserve"> — 6마당에서는 이렇게 완성한 내 리듬게임을 </w:t>
      </w:r>
      <w:r>
        <w:rPr>
          <w:rFonts w:ascii="맑은 고딕" w:hAnsi="맑은 고딕" w:eastAsia="맑은 고딕"/>
          <w:b/>
          <w:color w:val="555555"/>
          <w:sz w:val="21"/>
        </w:rPr>
        <w:t>다른 사람에게 보여주고 공유</w:t>
      </w:r>
      <w:r>
        <w:rPr>
          <w:rFonts w:ascii="맑은 고딕" w:hAnsi="맑은 고딕" w:eastAsia="맑은 고딕"/>
          <w:b w:val="0"/>
          <w:color w:val="555555"/>
          <w:sz w:val="21"/>
        </w:rPr>
        <w:t>하는 법을 배웁니다.</w:t>
      </w:r>
    </w:p>
    <w:p>
      <w:r>
        <w:br w:type="page"/>
      </w:r>
    </w:p>
    <w:p>
      <w:r>
        <w:rPr>
          <w:rFonts w:ascii="맑은 고딕" w:hAnsi="맑은 고딕" w:eastAsia="맑은 고딕"/>
          <w:b/>
          <w:color w:val="1F3864"/>
          <w:sz w:val="40"/>
        </w:rPr>
        <w:t>CHAPTER 20 · 남에게 보여주기</w:t>
      </w:r>
    </w:p>
    <w:tbl>
      <w:tblPr>
        <w:tblW w:type="auto" w:w="0"/>
        <w:tblLayout w:type="autofit"/>
        <w:tblLook w:firstColumn="1" w:firstRow="1" w:lastColumn="0" w:lastRow="0" w:noHBand="0" w:noVBand="1" w:val="04A0"/>
      </w:tblPr>
      <w:tblGrid>
        <w:gridCol w:w="9648"/>
      </w:tblGrid>
      <w:tr>
        <w:tc>
          <w:tcPr>
            <w:tcW w:type="dxa" w:w="9648"/>
            <w:shd w:val="clear" w:color="auto" w:fill="DDEBF7"/>
            <w:tcBorders>
              <w:top w:val="single" w:sz="8" w:space="0" w:color="1F4E79"/>
              <w:left w:val="single" w:sz="8" w:space="0" w:color="1F4E79"/>
              <w:bottom w:val="single" w:sz="8" w:space="0" w:color="1F4E79"/>
              <w:right w:val="single" w:sz="8" w:space="0" w:color="1F4E79"/>
            </w:tcBorders>
          </w:tcPr>
          <w:p>
            <w:r>
              <w:rPr>
                <w:rFonts w:ascii="맑은 고딕" w:hAnsi="맑은 고딕" w:eastAsia="맑은 고딕"/>
                <w:b/>
                <w:color w:val="1F4E79"/>
                <w:sz w:val="23"/>
              </w:rPr>
              <w:t>📓  이번 차시에 하는 일</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완성한 리듬게임 화면을 </w:t>
            </w:r>
            <w:r>
              <w:rPr>
                <w:rFonts w:ascii="맑은 고딕" w:hAnsi="맑은 고딕" w:eastAsia="맑은 고딕"/>
                <w:b/>
                <w:sz w:val="22"/>
              </w:rPr>
              <w:t>사진</w:t>
            </w:r>
            <w:r>
              <w:rPr>
                <w:rFonts w:ascii="맑은 고딕" w:hAnsi="맑은 고딕" w:eastAsia="맑은 고딕"/>
                <w:b w:val="0"/>
                <w:sz w:val="22"/>
              </w:rPr>
              <w:t>으로 남깁니다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플레이하는 모습을 </w:t>
            </w:r>
            <w:r>
              <w:rPr>
                <w:rFonts w:ascii="맑은 고딕" w:hAnsi="맑은 고딕" w:eastAsia="맑은 고딕"/>
                <w:b/>
                <w:sz w:val="22"/>
              </w:rPr>
              <w:t>동영상</w:t>
            </w:r>
            <w:r>
              <w:rPr>
                <w:rFonts w:ascii="맑은 고딕" w:hAnsi="맑은 고딕" w:eastAsia="맑은 고딕"/>
                <w:b w:val="0"/>
                <w:sz w:val="22"/>
              </w:rPr>
              <w:t>으로 녹화합니다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원한다면 AI에게 부탁해서 </w:t>
            </w:r>
            <w:r>
              <w:rPr>
                <w:rFonts w:ascii="맑은 고딕" w:hAnsi="맑은 고딕" w:eastAsia="맑은 고딕"/>
                <w:b/>
                <w:sz w:val="22"/>
              </w:rPr>
              <w:t>인터넷 주소(링크)</w:t>
            </w:r>
            <w:r>
              <w:rPr>
                <w:rFonts w:ascii="맑은 고딕" w:hAnsi="맑은 고딕" w:eastAsia="맑은 고딕"/>
                <w:b w:val="0"/>
                <w:sz w:val="22"/>
              </w:rPr>
              <w:t>로도 보여줍니다</w:t>
            </w:r>
          </w:p>
        </w:tc>
      </w:tr>
    </w:tbl>
    <w:p>
      <w:pPr>
        <w:ind w:left="288"/>
      </w:pPr>
      <w:r>
        <w:rPr>
          <w:rFonts w:ascii="맑은 고딕" w:hAnsi="맑은 고딕" w:eastAsia="맑은 고딕"/>
          <w:b w:val="0"/>
          <w:color w:val="555555"/>
          <w:sz w:val="21"/>
        </w:rPr>
        <w:t>⏱️ 걸리는 시간: 약 25분 · 🧰 준비물: 완성된 리듬게임(4마당), 인터넷 연결</w:t>
      </w:r>
    </w:p>
    <w:p/>
    <w:p>
      <w:pPr>
        <w:pBdr>
          <w:bottom w:val="single" w:sz="6" w:space="2" w:color="C7D3E8"/>
        </w:pBdr>
      </w:pPr>
      <w:r>
        <w:rPr>
          <w:rFonts w:ascii="맑은 고딕" w:hAnsi="맑은 고딕" w:eastAsia="맑은 고딕"/>
          <w:b/>
          <w:color w:val="2E5496"/>
          <w:sz w:val="30"/>
        </w:rPr>
        <w:t>20.1 왜 이걸 하나요?</w:t>
      </w:r>
    </w:p>
    <w:p>
      <w:r>
        <w:rPr>
          <w:rFonts w:ascii="맑은 고딕" w:hAnsi="맑은 고딕" w:eastAsia="맑은 고딕"/>
          <w:b w:val="0"/>
          <w:sz w:val="22"/>
        </w:rPr>
        <w:t>여기까지 오시느라 정말 고생하셨습니다. 프롬프트만으로 리듬게임 한 편을 완성했고, 키링 키보드로 직접 플레이도 해봤습니다. 그런데 이 게임을 나만 보고 끝내면 조금 아쉽습니다. 사진 한 장, 영상 한 편이면 가족이나 친구에게 "내가 이런 걸 만들었다"고 자랑할 수 있습니다.</w:t>
      </w:r>
    </w:p>
    <w:p>
      <w:pPr>
        <w:ind w:left="288"/>
      </w:pPr>
      <w:r>
        <w:rPr>
          <w:rFonts w:ascii="맑은 고딕" w:hAnsi="맑은 고딕" w:eastAsia="맑은 고딕"/>
          <w:b/>
          <w:color w:val="555555"/>
          <w:sz w:val="21"/>
        </w:rPr>
        <w:t>그림 20-1.  우리가 함께 완성한 리듬게임 시작 화면</w:t>
      </w:r>
    </w:p>
    <w:p>
      <w:pPr>
        <w:jc w:val="center"/>
      </w:pPr>
      <w:r>
        <w:drawing>
          <wp:inline xmlns:a="http://schemas.openxmlformats.org/drawingml/2006/main" xmlns:pic="http://schemas.openxmlformats.org/drawingml/2006/picture">
            <wp:extent cx="5486400" cy="3086100"/>
            <wp:docPr id="24" name="Picture 24"/>
            <wp:cNvGraphicFramePr>
              <a:graphicFrameLocks noChangeAspect="1"/>
            </wp:cNvGraphicFramePr>
            <a:graphic>
              <a:graphicData uri="http://schemas.openxmlformats.org/drawingml/2006/picture">
                <pic:pic>
                  <pic:nvPicPr>
                    <pic:cNvPr id="0" name="game_start.png"/>
                    <pic:cNvPicPr/>
                  </pic:nvPicPr>
                  <pic:blipFill>
                    <a:blip r:embed="rId19"/>
                    <a:stretch>
                      <a:fillRect/>
                    </a:stretch>
                  </pic:blipFill>
                  <pic:spPr>
                    <a:xfrm>
                      <a:off x="0" y="0"/>
                      <a:ext cx="5486400" cy="3086100"/>
                    </a:xfrm>
                    <a:prstGeom prst="rect"/>
                  </pic:spPr>
                </pic:pic>
              </a:graphicData>
            </a:graphic>
          </wp:inline>
        </w:drawing>
      </w:r>
    </w:p>
    <w:p/>
    <w:p>
      <w:pPr>
        <w:pBdr>
          <w:bottom w:val="single" w:sz="6" w:space="2" w:color="C7D3E8"/>
        </w:pBdr>
      </w:pPr>
      <w:r>
        <w:rPr>
          <w:rFonts w:ascii="맑은 고딕" w:hAnsi="맑은 고딕" w:eastAsia="맑은 고딕"/>
          <w:b/>
          <w:color w:val="2E5496"/>
          <w:sz w:val="30"/>
        </w:rPr>
        <w:t>20.2 따라 하기</w:t>
      </w:r>
    </w:p>
    <w:p>
      <w:r>
        <w:rPr>
          <w:rFonts w:ascii="맑은 고딕" w:hAnsi="맑은 고딕" w:eastAsia="맑은 고딕"/>
          <w:b/>
          <w:color w:val="374A6B"/>
          <w:sz w:val="26"/>
        </w:rPr>
        <w:t>20.2.1 단계 ① 화면을 사진으로 남깁니다</w:t>
      </w:r>
    </w:p>
    <w:p>
      <w:r>
        <w:rPr>
          <w:rFonts w:ascii="맑은 고딕" w:hAnsi="맑은 고딕" w:eastAsia="맑은 고딕"/>
          <w:b w:val="0"/>
          <w:sz w:val="22"/>
        </w:rPr>
        <w:t xml:space="preserve">윈도우에는 화면을 사진처럼 찍어주는 도구가 이미 들어 있습니다. 게임이 실행된 브라우저 창에서 키보드의 </w:t>
      </w:r>
      <w:r>
        <w:rPr>
          <w:rFonts w:ascii="맑은 고딕" w:hAnsi="맑은 고딕" w:eastAsia="맑은 고딕"/>
          <w:b/>
          <w:sz w:val="22"/>
        </w:rPr>
        <w:t>`Windows` 키를 누른 채 `Shift`와 `S`를 같이 누르거나(Win + Shift + S)</w:t>
      </w:r>
      <w:r>
        <w:rPr>
          <w:rFonts w:ascii="맑은 고딕" w:hAnsi="맑은 고딕" w:eastAsia="맑은 고딕"/>
          <w:b w:val="0"/>
          <w:sz w:val="22"/>
        </w:rPr>
        <w:t xml:space="preserve">, 또는 키보드 맨 오른쪽 위에 있는 </w:t>
      </w:r>
      <w:r>
        <w:rPr>
          <w:rFonts w:ascii="맑은 고딕" w:hAnsi="맑은 고딕" w:eastAsia="맑은 고딕"/>
          <w:b/>
          <w:sz w:val="22"/>
        </w:rPr>
        <w:t>[PrtScn] (또는 Print Screen) 키</w:t>
      </w:r>
      <w:r>
        <w:rPr>
          <w:rFonts w:ascii="맑은 고딕" w:hAnsi="맑은 고딕" w:eastAsia="맑은 고딕"/>
          <w:b w:val="0"/>
          <w:sz w:val="22"/>
        </w:rPr>
        <w:t>를 가볍게 한 번 누르시면 화면이 흐려지면서 캡처 도구가 뜹니다. 마우스로 게임 화면 부분을 드래그해서 선택하면, 그 부분만 사진으로 복사됩니다.</w:t>
      </w:r>
    </w:p>
    <w:p>
      <w:pPr>
        <w:ind w:left="288"/>
      </w:pPr>
      <w:r>
        <w:rPr>
          <w:rFonts w:ascii="맑은 고딕" w:hAnsi="맑은 고딕" w:eastAsia="맑은 고딕"/>
          <w:b/>
          <w:color w:val="555555"/>
          <w:sz w:val="21"/>
        </w:rPr>
        <w:t>그림 20-2.  `Win + Shift + S`를 누르면 뜨는 캡처 도구</w:t>
      </w:r>
    </w:p>
    <w:p>
      <w:pPr>
        <w:ind w:left="288"/>
      </w:pPr>
      <w:r>
        <w:rPr>
          <w:rFonts w:ascii="맑은 고딕" w:hAnsi="맑은 고딕" w:eastAsia="맑은 고딕"/>
          <w:b w:val="0"/>
          <w:color w:val="555555"/>
          <w:sz w:val="21"/>
        </w:rPr>
        <w:t>*[캡처 예정(저자): 화면 캡처 도구 실행 화면. 개인정보 노출 없는 상태로.]*</w:t>
      </w:r>
    </w:p>
    <w:p>
      <w:r>
        <w:rPr>
          <w:rFonts w:ascii="맑은 고딕" w:hAnsi="맑은 고딕" w:eastAsia="맑은 고딕"/>
          <w:b w:val="0"/>
          <w:sz w:val="22"/>
        </w:rPr>
        <w:t>복사된 사진은 그림판이나 카카오톡 채팅창에 붙여넣기(</w:t>
      </w:r>
      <w:r>
        <w:rPr>
          <w:rFonts w:ascii="Consolas" w:hAnsi="Consolas" w:eastAsia="맑은 고딕"/>
          <w:b w:val="0"/>
          <w:color w:val="B03A00"/>
          <w:sz w:val="22"/>
        </w:rPr>
        <w:t>Ctrl+V</w:t>
      </w:r>
      <w:r>
        <w:rPr>
          <w:rFonts w:ascii="맑은 고딕" w:hAnsi="맑은 고딕" w:eastAsia="맑은 고딕"/>
          <w:b w:val="0"/>
          <w:sz w:val="22"/>
        </w:rPr>
        <w:t>)를 통해 즉시 전송할 수 있습니다.</w:t>
      </w:r>
    </w:p>
    <w:p>
      <w:pPr>
        <w:ind w:left="288"/>
      </w:pPr>
      <w:r>
        <w:rPr>
          <w:rFonts w:ascii="맑은 고딕" w:hAnsi="맑은 고딕" w:eastAsia="맑은 고딕"/>
          <w:b/>
          <w:color w:val="555555"/>
          <w:sz w:val="21"/>
        </w:rPr>
        <w:t>그림 20-3.  이렇게 플레이 중인 화면을 찍어두면 좋습니다</w:t>
      </w:r>
    </w:p>
    <w:p>
      <w:pPr>
        <w:jc w:val="center"/>
      </w:pPr>
      <w:r>
        <w:drawing>
          <wp:inline xmlns:a="http://schemas.openxmlformats.org/drawingml/2006/main" xmlns:pic="http://schemas.openxmlformats.org/drawingml/2006/picture">
            <wp:extent cx="5486400" cy="3086100"/>
            <wp:docPr id="25" name="Picture 25"/>
            <wp:cNvGraphicFramePr>
              <a:graphicFrameLocks noChangeAspect="1"/>
            </wp:cNvGraphicFramePr>
            <a:graphic>
              <a:graphicData uri="http://schemas.openxmlformats.org/drawingml/2006/picture">
                <pic:pic>
                  <pic:nvPicPr>
                    <pic:cNvPr id="0" name="game_play2.png"/>
                    <pic:cNvPicPr/>
                  </pic:nvPicPr>
                  <pic:blipFill>
                    <a:blip r:embed="rId9"/>
                    <a:stretch>
                      <a:fillRect/>
                    </a:stretch>
                  </pic:blipFill>
                  <pic:spPr>
                    <a:xfrm>
                      <a:off x="0" y="0"/>
                      <a:ext cx="5486400" cy="3086100"/>
                    </a:xfrm>
                    <a:prstGeom prst="rect"/>
                  </pic:spPr>
                </pic:pic>
              </a:graphicData>
            </a:graphic>
          </wp:inline>
        </w:drawing>
      </w:r>
    </w:p>
    <w:tbl>
      <w:tblPr>
        <w:tblW w:type="auto" w:w="0"/>
        <w:tblLayout w:type="autofit"/>
        <w:tblLook w:firstColumn="1" w:firstRow="1" w:lastColumn="0" w:lastRow="0" w:noHBand="0" w:noVBand="1" w:val="04A0"/>
      </w:tblPr>
      <w:tblGrid>
        <w:gridCol w:w="9648"/>
      </w:tblGrid>
      <w:tr>
        <w:tc>
          <w:tcPr>
            <w:tcW w:type="dxa" w:w="9648"/>
            <w:shd w:val="clear" w:color="auto" w:fill="E2F0D9"/>
            <w:tcBorders>
              <w:top w:val="single" w:sz="8" w:space="0" w:color="2E7D32"/>
              <w:left w:val="single" w:sz="8" w:space="0" w:color="2E7D32"/>
              <w:bottom w:val="single" w:sz="8" w:space="0" w:color="2E7D32"/>
              <w:right w:val="single" w:sz="8" w:space="0" w:color="2E7D32"/>
            </w:tcBorders>
          </w:tcPr>
          <w:p>
            <w:r>
              <w:rPr>
                <w:rFonts w:ascii="맑은 고딕" w:hAnsi="맑은 고딕" w:eastAsia="맑은 고딕"/>
                <w:b/>
                <w:color w:val="2E7D32"/>
                <w:sz w:val="23"/>
              </w:rPr>
              <w:t>💡 어떤 순간을 찍을까요</w:t>
            </w:r>
          </w:p>
          <w:p>
            <w:r>
              <w:rPr>
                <w:rFonts w:ascii="맑은 고딕" w:hAnsi="맑은 고딕" w:eastAsia="맑은 고딕"/>
                <w:b w:val="0"/>
                <w:sz w:val="22"/>
              </w:rPr>
              <w:t>시작 화면, 난이도 고르는 화면, 콤보가 잘 쌓였을 때 점수판까지 — 3장 정도만 찍어도 "이런 게임을 만들었다"는 게 충분히 전해집니다.</w:t>
            </w:r>
          </w:p>
        </w:tc>
      </w:tr>
    </w:tbl>
    <w:p>
      <w:r>
        <w:rPr>
          <w:rFonts w:ascii="맑은 고딕" w:hAnsi="맑은 고딕" w:eastAsia="맑은 고딕"/>
          <w:b/>
          <w:color w:val="374A6B"/>
          <w:sz w:val="26"/>
        </w:rPr>
        <w:t>20.2.2 단계 ② 플레이하는 모습을 동영상으로 남깁니다</w:t>
      </w:r>
    </w:p>
    <w:p>
      <w:r>
        <w:rPr>
          <w:rFonts w:ascii="맑은 고딕" w:hAnsi="맑은 고딕" w:eastAsia="맑은 고딕"/>
          <w:b w:val="0"/>
          <w:sz w:val="22"/>
        </w:rPr>
        <w:t xml:space="preserve">사진보다 실감 나게 보여주고 싶다면 녹화를 해봅니다. 윈도우 키를 누른 채 </w:t>
      </w:r>
      <w:r>
        <w:rPr>
          <w:rFonts w:ascii="Consolas" w:hAnsi="Consolas" w:eastAsia="맑은 고딕"/>
          <w:b w:val="0"/>
          <w:color w:val="B03A00"/>
          <w:sz w:val="22"/>
        </w:rPr>
        <w:t>G</w:t>
      </w:r>
      <w:r>
        <w:rPr>
          <w:rFonts w:ascii="맑은 고딕" w:hAnsi="맑은 고딕" w:eastAsia="맑은 고딕"/>
          <w:b w:val="0"/>
          <w:sz w:val="22"/>
        </w:rPr>
        <w:t>를 누르면(</w:t>
      </w:r>
      <w:r>
        <w:rPr>
          <w:rFonts w:ascii="맑은 고딕" w:hAnsi="맑은 고딕" w:eastAsia="맑은 고딕"/>
          <w:b/>
          <w:sz w:val="22"/>
        </w:rPr>
        <w:t>`Win + G`</w:t>
      </w:r>
      <w:r>
        <w:rPr>
          <w:rFonts w:ascii="맑은 고딕" w:hAnsi="맑은 고딕" w:eastAsia="맑은 고딕"/>
          <w:b w:val="0"/>
          <w:sz w:val="22"/>
        </w:rPr>
        <w:t xml:space="preserve">) "Xbox 게임 바(Game Bar)"라는 녹화 도구가 뜹니다. 여기서 동그란 </w:t>
      </w:r>
      <w:r>
        <w:rPr>
          <w:rFonts w:ascii="맑은 고딕" w:hAnsi="맑은 고딕" w:eastAsia="맑은 고딕"/>
          <w:b/>
          <w:sz w:val="22"/>
        </w:rPr>
        <w:t>[녹화 시작]</w:t>
      </w:r>
      <w:r>
        <w:rPr>
          <w:rFonts w:ascii="맑은 고딕" w:hAnsi="맑은 고딕" w:eastAsia="맑은 고딕"/>
          <w:b w:val="0"/>
          <w:sz w:val="22"/>
        </w:rPr>
        <w:t xml:space="preserve"> 버튼을 누르고 게임을 플레이한 뒤, 같은 버튼을 다시 누르면 녹화가 끝납니다.</w:t>
      </w:r>
    </w:p>
    <w:p>
      <w:pPr>
        <w:ind w:left="288"/>
      </w:pPr>
      <w:r>
        <w:rPr>
          <w:rFonts w:ascii="맑은 고딕" w:hAnsi="맑은 고딕" w:eastAsia="맑은 고딕"/>
          <w:b/>
          <w:color w:val="555555"/>
          <w:sz w:val="21"/>
        </w:rPr>
        <w:t>그림 20-4.  `Win + G`로 열리는 녹화 도구</w:t>
      </w:r>
    </w:p>
    <w:p>
      <w:pPr>
        <w:ind w:left="288"/>
      </w:pPr>
      <w:r>
        <w:rPr>
          <w:rFonts w:ascii="맑은 고딕" w:hAnsi="맑은 고딕" w:eastAsia="맑은 고딕"/>
          <w:b w:val="0"/>
          <w:color w:val="555555"/>
          <w:sz w:val="21"/>
        </w:rPr>
        <w:t>*[캡처 예정(저자): Xbox 게임 바 녹화 버튼 화면.]*</w:t>
      </w:r>
    </w:p>
    <w:p>
      <w:r>
        <w:rPr>
          <w:rFonts w:ascii="맑은 고딕" w:hAnsi="맑은 고딕" w:eastAsia="맑은 고딕"/>
          <w:b w:val="0"/>
          <w:sz w:val="22"/>
        </w:rPr>
        <w:t xml:space="preserve">녹화된 영상은 내 컴퓨터의 </w:t>
      </w:r>
      <w:r>
        <w:rPr>
          <w:rFonts w:ascii="맑은 고딕" w:hAnsi="맑은 고딕" w:eastAsia="맑은 고딕"/>
          <w:b/>
          <w:sz w:val="22"/>
        </w:rPr>
        <w:t>[내 PC → 동영상 → 캡처]</w:t>
      </w:r>
      <w:r>
        <w:rPr>
          <w:rFonts w:ascii="맑은 고딕" w:hAnsi="맑은 고딕" w:eastAsia="맑은 고딕"/>
          <w:b w:val="0"/>
          <w:sz w:val="22"/>
        </w:rPr>
        <w:t xml:space="preserve"> 폴더에 자동으로 저장됩니다. (4차시에서 배운 파일 탐색기로 찾아가면 됩니다.)</w:t>
      </w:r>
    </w:p>
    <w:tbl>
      <w:tblPr>
        <w:tblW w:type="auto" w:w="0"/>
        <w:tblLayout w:type="autofit"/>
        <w:tblLook w:firstColumn="1" w:firstRow="1" w:lastColumn="0" w:lastRow="0" w:noHBand="0" w:noVBand="1" w:val="04A0"/>
      </w:tblPr>
      <w:tblGrid>
        <w:gridCol w:w="9648"/>
      </w:tblGrid>
      <w:tr>
        <w:tc>
          <w:tcPr>
            <w:tcW w:type="dxa" w:w="9648"/>
            <w:shd w:val="clear" w:color="auto" w:fill="FFF2CC"/>
            <w:tcBorders>
              <w:top w:val="single" w:sz="8" w:space="0" w:color="9C6500"/>
              <w:left w:val="single" w:sz="8" w:space="0" w:color="9C6500"/>
              <w:bottom w:val="single" w:sz="8" w:space="0" w:color="9C6500"/>
              <w:right w:val="single" w:sz="8" w:space="0" w:color="9C6500"/>
            </w:tcBorders>
          </w:tcPr>
          <w:p>
            <w:r>
              <w:rPr>
                <w:rFonts w:ascii="맑은 고딕" w:hAnsi="맑은 고딕" w:eastAsia="맑은 고딕"/>
                <w:b/>
                <w:color w:val="9C6500"/>
                <w:sz w:val="23"/>
              </w:rPr>
              <w:t>⚠️ 조심 — 브라우저 창이 꼭 보여야 녹화됩니다</w:t>
            </w:r>
          </w:p>
          <w:p>
            <w:r>
              <w:rPr>
                <w:rFonts w:ascii="맑은 고딕" w:hAnsi="맑은 고딕" w:eastAsia="맑은 고딕"/>
                <w:b w:val="0"/>
                <w:sz w:val="22"/>
              </w:rPr>
              <w:t>Xbox 게임 바는 지금 화면에 떠 있는 창을 녹화합니다. 게임이 있는 브라우저 창을 다른 창 뒤로 숨기지 말고, 맨 앞에 띄워 둔 채로 녹화하세요.</w:t>
            </w:r>
          </w:p>
        </w:tc>
      </w:tr>
    </w:tbl>
    <w:p>
      <w:r>
        <w:rPr>
          <w:rFonts w:ascii="맑은 고딕" w:hAnsi="맑은 고딕" w:eastAsia="맑은 고딕"/>
          <w:b/>
          <w:color w:val="374A6B"/>
          <w:sz w:val="26"/>
        </w:rPr>
        <w:t>20.2.3 단계 ③ AI에게 부탁해서 인터넷 링크로도 보여줍니다</w:t>
      </w:r>
    </w:p>
    <w:p>
      <w:r>
        <w:rPr>
          <w:rFonts w:ascii="맑은 고딕" w:hAnsi="맑은 고딕" w:eastAsia="맑은 고딕"/>
          <w:b w:val="0"/>
          <w:sz w:val="22"/>
        </w:rPr>
        <w:t xml:space="preserve">사진과 영상만으로도 충분하지만, "인터넷 주소만 알려주면 아무나 브라우저에서 내 게임을 직접 눌러볼 수 있게" 하고 싶을 수도 있습니다. 이렇게 인터넷에 올려서 누구나 접속할 수 있게 만드는 걸 </w:t>
      </w:r>
      <w:r>
        <w:rPr>
          <w:rFonts w:ascii="맑은 고딕" w:hAnsi="맑은 고딕" w:eastAsia="맑은 고딕"/>
          <w:b/>
          <w:sz w:val="22"/>
        </w:rPr>
        <w:t>배포(deploy)</w:t>
      </w:r>
      <w:r>
        <w:rPr>
          <w:rFonts w:ascii="맑은 고딕" w:hAnsi="맑은 고딕" w:eastAsia="맑은 고딕"/>
          <w:b w:val="0"/>
          <w:sz w:val="22"/>
        </w:rPr>
        <w:t>라고 부릅니다. 배포 과정은 여러 단계가 있어서 조금 복잡한데, 이것도 AI에게 그대로 맡기면 됩니다.</w:t>
      </w:r>
    </w:p>
    <w:p>
      <w:r>
        <w:rPr>
          <w:rFonts w:ascii="맑은 고딕" w:hAnsi="맑은 고딕" w:eastAsia="맑은 고딕"/>
          <w:b w:val="0"/>
          <w:sz w:val="22"/>
        </w:rPr>
        <w:t>Claude Code를 켜고, 아래처럼 부탁해 확인합니다.</w:t>
      </w:r>
    </w:p>
    <w:tbl>
      <w:tblPr>
        <w:tblW w:type="auto" w:w="0"/>
        <w:tblLayout w:type="autofit"/>
        <w:tblLook w:firstColumn="1" w:firstRow="1" w:lastColumn="0" w:lastRow="0" w:noHBand="0" w:noVBand="1" w:val="04A0"/>
      </w:tblPr>
      <w:tblGrid>
        <w:gridCol w:w="9648"/>
      </w:tblGrid>
      <w:tr>
        <w:tc>
          <w:tcPr>
            <w:tcW w:type="dxa" w:w="9648"/>
            <w:shd w:val="clear" w:color="auto" w:fill="FFF7D6"/>
            <w:tcBorders>
              <w:top w:val="single" w:sz="8" w:space="0" w:color="7A5C00"/>
              <w:left w:val="single" w:sz="8" w:space="0" w:color="7A5C00"/>
              <w:bottom w:val="single" w:sz="8" w:space="0" w:color="7A5C00"/>
              <w:right w:val="single" w:sz="8" w:space="0" w:color="7A5C00"/>
            </w:tcBorders>
          </w:tcPr>
          <w:p>
            <w:r>
              <w:rPr>
                <w:rFonts w:ascii="맑은 고딕" w:hAnsi="맑은 고딕" w:eastAsia="맑은 고딕"/>
                <w:b/>
                <w:color w:val="7A5C00"/>
                <w:sz w:val="23"/>
              </w:rPr>
              <w:t>🗣️ 이대로 복사해서 붙여넣습니다 (AI에게 하는 말)</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이 리듬게임을 인터넷 주소(링크)로 다른 사람도</w:t>
                  </w:r>
                </w:p>
                <w:p>
                  <w:r>
                    <w:rPr>
                      <w:rFonts w:ascii="Consolas" w:hAnsi="Consolas" w:eastAsia="맑은 고딕"/>
                      <w:color w:val="333333"/>
                      <w:sz w:val="21"/>
                    </w:rPr>
                    <w:t>브라우저에서 바로 볼 수 있게 올리고 싶어.</w:t>
                  </w:r>
                </w:p>
                <w:p>
                  <w:r>
                    <w:rPr>
                      <w:rFonts w:ascii="Consolas" w:hAnsi="Consolas" w:eastAsia="맑은 고딕"/>
                      <w:color w:val="333333"/>
                      <w:sz w:val="21"/>
                    </w:rPr>
                    <w:t>어떤 방법이 제일 쉽고 무료인지 추천해주고,</w:t>
                  </w:r>
                </w:p>
                <w:p>
                  <w:r>
                    <w:rPr>
                      <w:rFonts w:ascii="Consolas" w:hAnsi="Consolas" w:eastAsia="맑은 고딕"/>
                      <w:color w:val="333333"/>
                      <w:sz w:val="21"/>
                    </w:rPr>
                    <w:t>그 방법대로 필요한 걸 다 준비해줘.</w:t>
                  </w:r>
                </w:p>
                <w:p>
                  <w:r>
                    <w:rPr>
                      <w:rFonts w:ascii="Consolas" w:hAnsi="Consolas" w:eastAsia="맑은 고딕"/>
                      <w:color w:val="333333"/>
                      <w:sz w:val="21"/>
                    </w:rPr>
                    <w:t>나는 뭘 확인하고 눌러야 하는지만 알려줘.</w:t>
                  </w:r>
                </w:p>
              </w:tc>
            </w:tr>
          </w:tbl>
          <w:p/>
        </w:tc>
      </w:tr>
    </w:tbl>
    <w:p>
      <w:r>
        <w:rPr>
          <w:rFonts w:ascii="맑은 고딕" w:hAnsi="맑은 고딕" w:eastAsia="맑은 고딕"/>
          <w:b w:val="0"/>
          <w:sz w:val="22"/>
        </w:rPr>
        <w:t xml:space="preserve">AI가 방법을 추천하고, 필요한 절차를 차례로 안내해 줄 것입니다. 중간에 "이렇게 진행해도 될까요?"라고 물으면 승인(엔터)만 하면 됩니다. 끝나면 </w:t>
      </w:r>
      <w:r>
        <w:rPr>
          <w:rFonts w:ascii="Consolas" w:hAnsi="Consolas" w:eastAsia="맑은 고딕"/>
          <w:b w:val="0"/>
          <w:color w:val="B03A00"/>
          <w:sz w:val="22"/>
        </w:rPr>
        <w:t>https://...</w:t>
      </w:r>
      <w:r>
        <w:rPr>
          <w:rFonts w:ascii="맑은 고딕" w:hAnsi="맑은 고딕" w:eastAsia="맑은 고딕"/>
          <w:b w:val="0"/>
          <w:sz w:val="22"/>
        </w:rPr>
        <w:t xml:space="preserve">로 시작하는 </w:t>
      </w:r>
      <w:r>
        <w:rPr>
          <w:rFonts w:ascii="맑은 고딕" w:hAnsi="맑은 고딕" w:eastAsia="맑은 고딕"/>
          <w:b/>
          <w:sz w:val="22"/>
        </w:rPr>
        <w:t>인터넷 주소(링크)</w:t>
      </w:r>
      <w:r>
        <w:rPr>
          <w:rFonts w:ascii="맑은 고딕" w:hAnsi="맑은 고딕" w:eastAsia="맑은 고딕"/>
          <w:b w:val="0"/>
          <w:sz w:val="22"/>
        </w:rPr>
        <w:t>를 받게 됩니다.</w:t>
      </w:r>
    </w:p>
    <w:p>
      <w:pPr>
        <w:ind w:left="288"/>
      </w:pPr>
      <w:r>
        <w:rPr>
          <w:rFonts w:ascii="맑은 고딕" w:hAnsi="맑은 고딕" w:eastAsia="맑은 고딕"/>
          <w:b/>
          <w:color w:val="555555"/>
          <w:sz w:val="21"/>
        </w:rPr>
        <w:t>그림 20-5.  배포가 끝나고 받은 인터넷 주소 화면 예시</w:t>
      </w:r>
    </w:p>
    <w:p>
      <w:pPr>
        <w:ind w:left="288"/>
      </w:pPr>
      <w:r>
        <w:rPr>
          <w:rFonts w:ascii="맑은 고딕" w:hAnsi="맑은 고딕" w:eastAsia="맑은 고딕"/>
          <w:b w:val="0"/>
          <w:color w:val="555555"/>
          <w:sz w:val="21"/>
        </w:rPr>
        <w:t>*[캡처 예정(저자): AI가 배포를 마친 뒤 인터넷 주소를 알려주는 터미널 화면.]*</w:t>
      </w:r>
    </w:p>
    <w:tbl>
      <w:tblPr>
        <w:tblW w:type="auto" w:w="0"/>
        <w:tblLayout w:type="autofit"/>
        <w:tblLook w:firstColumn="1" w:firstRow="1" w:lastColumn="0" w:lastRow="0" w:noHBand="0" w:noVBand="1" w:val="04A0"/>
      </w:tblPr>
      <w:tblGrid>
        <w:gridCol w:w="9648"/>
      </w:tblGrid>
      <w:tr>
        <w:tc>
          <w:tcPr>
            <w:tcW w:type="dxa" w:w="9648"/>
            <w:shd w:val="clear" w:color="auto" w:fill="E2F0D9"/>
            <w:tcBorders>
              <w:top w:val="single" w:sz="8" w:space="0" w:color="2E7D32"/>
              <w:left w:val="single" w:sz="8" w:space="0" w:color="2E7D32"/>
              <w:bottom w:val="single" w:sz="8" w:space="0" w:color="2E7D32"/>
              <w:right w:val="single" w:sz="8" w:space="0" w:color="2E7D32"/>
            </w:tcBorders>
          </w:tcPr>
          <w:p>
            <w:r>
              <w:rPr>
                <w:rFonts w:ascii="맑은 고딕" w:hAnsi="맑은 고딕" w:eastAsia="맑은 고딕"/>
                <w:b/>
                <w:color w:val="2E7D32"/>
                <w:sz w:val="23"/>
              </w:rPr>
              <w:t>💡 어떤 방법을 추천해줄지는 그때그때 다릅니다</w:t>
            </w:r>
          </w:p>
          <w:p>
            <w:r>
              <w:rPr>
                <w:rFonts w:ascii="맑은 고딕" w:hAnsi="맑은 고딕" w:eastAsia="맑은 고딕"/>
                <w:b w:val="0"/>
                <w:sz w:val="22"/>
              </w:rPr>
              <w:t>AI가 추천하는 배포 방법이나 서비스는 시기에 따라 달라질 수 있습니다. 책에 나온 것과 달라도 걱정하지 마십시오. AI가 안내하는 대로 하나씩 따라가면 됩니다.</w:t>
            </w:r>
          </w:p>
        </w:tc>
      </w:tr>
    </w:tbl>
    <w:tbl>
      <w:tblPr>
        <w:tblW w:type="auto" w:w="0"/>
        <w:tblLayout w:type="autofit"/>
        <w:tblLook w:firstColumn="1" w:firstRow="1" w:lastColumn="0" w:lastRow="0" w:noHBand="0" w:noVBand="1" w:val="04A0"/>
      </w:tblPr>
      <w:tblGrid>
        <w:gridCol w:w="9648"/>
      </w:tblGrid>
      <w:tr>
        <w:tc>
          <w:tcPr>
            <w:tcW w:type="dxa" w:w="9648"/>
            <w:shd w:val="clear" w:color="auto" w:fill="FFF2CC"/>
            <w:tcBorders>
              <w:top w:val="single" w:sz="8" w:space="0" w:color="9C6500"/>
              <w:left w:val="single" w:sz="8" w:space="0" w:color="9C6500"/>
              <w:bottom w:val="single" w:sz="8" w:space="0" w:color="9C6500"/>
              <w:right w:val="single" w:sz="8" w:space="0" w:color="9C6500"/>
            </w:tcBorders>
          </w:tcPr>
          <w:p>
            <w:r>
              <w:rPr>
                <w:rFonts w:ascii="맑은 고딕" w:hAnsi="맑은 고딕" w:eastAsia="맑은 고딕"/>
                <w:b/>
                <w:color w:val="9C6500"/>
                <w:sz w:val="23"/>
              </w:rPr>
              <w:t>⚠️ 조심 — 한 번에 안 될 수도 있습니다</w:t>
            </w:r>
          </w:p>
          <w:p>
            <w:r>
              <w:rPr>
                <w:rFonts w:ascii="맑은 고딕" w:hAnsi="맑은 고딕" w:eastAsia="맑은 고딕"/>
                <w:b w:val="0"/>
                <w:sz w:val="22"/>
              </w:rPr>
              <w:t>배포는 처음 시도할 때 오류가 나는 경우가 흔합니다. 화면에 빨간 글씨(오류 메시지)가 보이면, 겁먹지 말고 그 글자를 그대로 복사해서 AI에게 "이런 오류가 났는데 고쳐줘"라고 보여줍니다.</w:t>
            </w:r>
          </w:p>
        </w:tc>
      </w:tr>
    </w:tbl>
    <w:p>
      <w:r>
        <w:rPr>
          <w:rFonts w:ascii="맑은 고딕" w:hAnsi="맑은 고딕" w:eastAsia="맑은 고딕"/>
          <w:b/>
          <w:color w:val="374A6B"/>
          <w:sz w:val="26"/>
        </w:rPr>
        <w:t>20.2.4 단계 ④ 받은 링크를 나눠줍니다</w:t>
      </w:r>
    </w:p>
    <w:p>
      <w:r>
        <w:rPr>
          <w:rFonts w:ascii="맑은 고딕" w:hAnsi="맑은 고딕" w:eastAsia="맑은 고딕"/>
          <w:b w:val="0"/>
          <w:sz w:val="22"/>
        </w:rPr>
        <w:t>받은 인터넷 주소를 카카오톡이나 문자로 그대로 복사해서 보내면, 받은 사람은 컴퓨터든 스마트폰이든 브라우저만 있으면 내 게임을 바로 열어볼 수 있습니다.</w:t>
      </w:r>
    </w:p>
    <w:p>
      <w:pPr>
        <w:ind w:left="288"/>
      </w:pPr>
      <w:r>
        <w:rPr>
          <w:rFonts w:ascii="맑은 고딕" w:hAnsi="맑은 고딕" w:eastAsia="맑은 고딕"/>
          <w:b/>
          <w:color w:val="555555"/>
          <w:sz w:val="21"/>
        </w:rPr>
        <w:t>그림 20-6.  카카오톡에 인터넷 주소를 붙여넣어 보내는 화면</w:t>
      </w:r>
    </w:p>
    <w:p>
      <w:pPr>
        <w:ind w:left="288"/>
      </w:pPr>
      <w:r>
        <w:rPr>
          <w:rFonts w:ascii="맑은 고딕" w:hAnsi="맑은 고딕" w:eastAsia="맑은 고딕"/>
          <w:b w:val="0"/>
          <w:color w:val="555555"/>
          <w:sz w:val="21"/>
        </w:rPr>
        <w:t>*[캡처 예정(저자): 메신저에 링크를 붙여넣는 화면. 개인정보 가린 상태로.]*</w:t>
      </w:r>
    </w:p>
    <w:p/>
    <w:tbl>
      <w:tblPr>
        <w:tblW w:type="auto" w:w="0"/>
        <w:tblLayout w:type="autofit"/>
        <w:tblLook w:firstColumn="1" w:firstRow="1" w:lastColumn="0" w:lastRow="0" w:noHBand="0" w:noVBand="1" w:val="04A0"/>
      </w:tblPr>
      <w:tblGrid>
        <w:gridCol w:w="9648"/>
      </w:tblGrid>
      <w:tr>
        <w:tc>
          <w:tcPr>
            <w:tcW w:type="dxa" w:w="9648"/>
            <w:shd w:val="clear" w:color="auto" w:fill="E2F0D9"/>
            <w:tcBorders>
              <w:top w:val="single" w:sz="8" w:space="0" w:color="2E7D32"/>
              <w:left w:val="single" w:sz="8" w:space="0" w:color="2E7D32"/>
              <w:bottom w:val="single" w:sz="8" w:space="0" w:color="2E7D32"/>
              <w:right w:val="single" w:sz="8" w:space="0" w:color="2E7D32"/>
            </w:tcBorders>
          </w:tcPr>
          <w:p>
            <w:r>
              <w:rPr>
                <w:rFonts w:ascii="맑은 고딕" w:hAnsi="맑은 고딕" w:eastAsia="맑은 고딕"/>
                <w:b/>
                <w:color w:val="2E7D32"/>
                <w:sz w:val="23"/>
              </w:rPr>
              <w:t>💡 링크가 언제까지 열리나요</w:t>
            </w:r>
          </w:p>
          <w:p>
            <w:r>
              <w:rPr>
                <w:rFonts w:ascii="맑은 고딕" w:hAnsi="맑은 고딕" w:eastAsia="맑은 고딕"/>
                <w:b w:val="0"/>
                <w:sz w:val="22"/>
              </w:rPr>
              <w:t>무료로 올린 링크는 서비스에 따라 계속 열려 있을 수도, 일정 기간만 열려 있을 수도 있습니다. 오래 보여주고 싶다면 AI에게 "이 링크가 계속 열려 있게 하려면 어떻게 해야 해?"라고 다시 물어확인합니다.</w:t>
            </w:r>
          </w:p>
        </w:tc>
      </w:tr>
    </w:tbl>
    <w:tbl>
      <w:tblPr>
        <w:tblW w:type="auto" w:w="0"/>
        <w:tblLayout w:type="autofit"/>
        <w:tblLook w:firstColumn="1" w:firstRow="1" w:lastColumn="0" w:lastRow="0" w:noHBand="0" w:noVBand="1" w:val="04A0"/>
      </w:tblPr>
      <w:tblGrid>
        <w:gridCol w:w="9648"/>
      </w:tblGrid>
      <w:tr>
        <w:tc>
          <w:tcPr>
            <w:tcW w:type="dxa" w:w="9648"/>
            <w:shd w:val="clear" w:color="auto" w:fill="E2EFDA"/>
            <w:tcBorders>
              <w:top w:val="single" w:sz="8" w:space="0" w:color="1E7145"/>
              <w:left w:val="single" w:sz="8" w:space="0" w:color="1E7145"/>
              <w:bottom w:val="single" w:sz="8" w:space="0" w:color="1E7145"/>
              <w:right w:val="single" w:sz="8" w:space="0" w:color="1E7145"/>
            </w:tcBorders>
          </w:tcPr>
          <w:p>
            <w:r>
              <w:rPr>
                <w:rFonts w:ascii="맑은 고딕" w:hAnsi="맑은 고딕" w:eastAsia="맑은 고딕"/>
                <w:b/>
                <w:color w:val="1E7145"/>
                <w:sz w:val="23"/>
              </w:rPr>
              <w:t>✅ 여기까지 됐으면</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 게임 화면을 </w:t>
            </w:r>
            <w:r>
              <w:rPr>
                <w:rFonts w:ascii="맑은 고딕" w:hAnsi="맑은 고딕" w:eastAsia="맑은 고딕"/>
                <w:b/>
                <w:sz w:val="22"/>
              </w:rPr>
              <w:t>사진</w:t>
            </w:r>
            <w:r>
              <w:rPr>
                <w:rFonts w:ascii="맑은 고딕" w:hAnsi="맑은 고딕" w:eastAsia="맑은 고딕"/>
                <w:b w:val="0"/>
                <w:sz w:val="22"/>
              </w:rPr>
              <w:t>으로 최소 1장 찍었다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 플레이하는 모습을 </w:t>
            </w:r>
            <w:r>
              <w:rPr>
                <w:rFonts w:ascii="맑은 고딕" w:hAnsi="맑은 고딕" w:eastAsia="맑은 고딕"/>
                <w:b/>
                <w:sz w:val="22"/>
              </w:rPr>
              <w:t>동영상</w:t>
            </w:r>
            <w:r>
              <w:rPr>
                <w:rFonts w:ascii="맑은 고딕" w:hAnsi="맑은 고딕" w:eastAsia="맑은 고딕"/>
                <w:b w:val="0"/>
                <w:sz w:val="22"/>
              </w:rPr>
              <w:t>으로 녹화해봤다(선택)</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 AI에게 부탁해서 </w:t>
            </w:r>
            <w:r>
              <w:rPr>
                <w:rFonts w:ascii="맑은 고딕" w:hAnsi="맑은 고딕" w:eastAsia="맑은 고딕"/>
                <w:b/>
                <w:sz w:val="22"/>
              </w:rPr>
              <w:t>인터넷 링크</w:t>
            </w:r>
            <w:r>
              <w:rPr>
                <w:rFonts w:ascii="맑은 고딕" w:hAnsi="맑은 고딕" w:eastAsia="맑은 고딕"/>
                <w:b w:val="0"/>
                <w:sz w:val="22"/>
              </w:rPr>
              <w:t>를 만들어보거나, 만드는 과정을 지켜봤다</w:t>
            </w:r>
          </w:p>
        </w:tc>
      </w:tr>
    </w:tbl>
    <w:tbl>
      <w:tblPr>
        <w:tblW w:type="auto" w:w="0"/>
        <w:tblLayout w:type="autofit"/>
        <w:tblLook w:firstColumn="1" w:firstRow="1" w:lastColumn="0" w:lastRow="0" w:noHBand="0" w:noVBand="1" w:val="04A0"/>
      </w:tblPr>
      <w:tblGrid>
        <w:gridCol w:w="9648"/>
      </w:tblGrid>
      <w:tr>
        <w:tc>
          <w:tcPr>
            <w:tcW w:type="dxa" w:w="9648"/>
            <w:shd w:val="clear" w:color="auto" w:fill="D6EFEF"/>
            <w:tcBorders>
              <w:top w:val="single" w:sz="8" w:space="0" w:color="0F6B6B"/>
              <w:left w:val="single" w:sz="8" w:space="0" w:color="0F6B6B"/>
              <w:bottom w:val="single" w:sz="8" w:space="0" w:color="0F6B6B"/>
              <w:right w:val="single" w:sz="8" w:space="0" w:color="0F6B6B"/>
            </w:tcBorders>
          </w:tcPr>
          <w:p>
            <w:r>
              <w:rPr>
                <w:rFonts w:ascii="맑은 고딕" w:hAnsi="맑은 고딕" w:eastAsia="맑은 고딕"/>
                <w:b/>
                <w:color w:val="0F6B6B"/>
                <w:sz w:val="23"/>
              </w:rPr>
              <w:t>📌 핵심 요약</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사진은 </w:t>
            </w:r>
            <w:r>
              <w:rPr>
                <w:rFonts w:ascii="맑은 고딕" w:hAnsi="맑은 고딕" w:eastAsia="맑은 고딕"/>
                <w:b/>
                <w:sz w:val="22"/>
              </w:rPr>
              <w:t>`Win + Shift + S`</w:t>
            </w:r>
            <w:r>
              <w:rPr>
                <w:rFonts w:ascii="맑은 고딕" w:hAnsi="맑은 고딕" w:eastAsia="맑은 고딕"/>
                <w:b w:val="0"/>
                <w:sz w:val="22"/>
              </w:rPr>
              <w:t xml:space="preserve">, 영상은 </w:t>
            </w:r>
            <w:r>
              <w:rPr>
                <w:rFonts w:ascii="맑은 고딕" w:hAnsi="맑은 고딕" w:eastAsia="맑은 고딕"/>
                <w:b/>
                <w:sz w:val="22"/>
              </w:rPr>
              <w:t>`Win + G`</w:t>
            </w:r>
            <w:r>
              <w:rPr>
                <w:rFonts w:ascii="맑은 고딕" w:hAnsi="맑은 고딕" w:eastAsia="맑은 고딕"/>
                <w:b w:val="0"/>
                <w:sz w:val="22"/>
              </w:rPr>
              <w:t>로 남깁니다.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인터넷에 올려 누구나 보게 하는 것을 </w:t>
            </w:r>
            <w:r>
              <w:rPr>
                <w:rFonts w:ascii="맑은 고딕" w:hAnsi="맑은 고딕" w:eastAsia="맑은 고딕"/>
                <w:b/>
                <w:sz w:val="22"/>
              </w:rPr>
              <w:t>배포</w:t>
            </w:r>
            <w:r>
              <w:rPr>
                <w:rFonts w:ascii="맑은 고딕" w:hAnsi="맑은 고딕" w:eastAsia="맑은 고딕"/>
                <w:b w:val="0"/>
                <w:sz w:val="22"/>
              </w:rPr>
              <w:t>라고 하며, 세부 과정은 AI에게 맡기면 됩니다.</w:t>
            </w:r>
          </w:p>
          <w:p>
            <w:pPr>
              <w:ind w:left="432"/>
            </w:pPr>
            <w:r>
              <w:rPr>
                <w:rFonts w:ascii="맑은 고딕" w:hAnsi="맑은 고딕" w:eastAsia="맑은 고딕"/>
                <w:sz w:val="22"/>
              </w:rPr>
              <w:t xml:space="preserve">•  </w:t>
            </w:r>
            <w:r>
              <w:rPr>
                <w:rFonts w:ascii="맑은 고딕" w:hAnsi="맑은 고딕" w:eastAsia="맑은 고딕"/>
                <w:b w:val="0"/>
                <w:sz w:val="22"/>
              </w:rPr>
              <w:t>완성된 인터넷 주소(링크)는 카카오톡·문자로 그대로 보내면 됩니다.</w:t>
            </w:r>
          </w:p>
        </w:tc>
      </w:tr>
    </w:tbl>
    <w:tbl>
      <w:tblPr>
        <w:tblW w:type="auto" w:w="0"/>
        <w:tblLayout w:type="autofit"/>
        <w:tblLook w:firstColumn="1" w:firstRow="1" w:lastColumn="0" w:lastRow="0" w:noHBand="0" w:noVBand="1" w:val="04A0"/>
      </w:tblPr>
      <w:tblGrid>
        <w:gridCol w:w="9648"/>
      </w:tblGrid>
      <w:tr>
        <w:tc>
          <w:tcPr>
            <w:tcW w:type="dxa" w:w="9648"/>
            <w:shd w:val="clear" w:color="auto" w:fill="EAE0F3"/>
            <w:tcBorders>
              <w:top w:val="single" w:sz="8" w:space="0" w:color="6A1B9A"/>
              <w:left w:val="single" w:sz="8" w:space="0" w:color="6A1B9A"/>
              <w:bottom w:val="single" w:sz="8" w:space="0" w:color="6A1B9A"/>
              <w:right w:val="single" w:sz="8" w:space="0" w:color="6A1B9A"/>
            </w:tcBorders>
          </w:tcPr>
          <w:p>
            <w:r>
              <w:rPr>
                <w:rFonts w:ascii="맑은 고딕" w:hAnsi="맑은 고딕" w:eastAsia="맑은 고딕"/>
                <w:b/>
                <w:color w:val="6A1B9A"/>
                <w:sz w:val="23"/>
              </w:rPr>
              <w:t>🤔 혼자 해보기</w:t>
            </w:r>
          </w:p>
          <w:p>
            <w:r>
              <w:rPr>
                <w:rFonts w:ascii="맑은 고딕" w:hAnsi="맑은 고딕" w:eastAsia="맑은 고딕"/>
                <w:b w:val="0"/>
                <w:sz w:val="22"/>
              </w:rPr>
              <w:t>Q. 화면을 사진으로 찍는 단축키와, 영상으로 녹화하는 단축키는 각각 무엇인가요?</w:t>
            </w:r>
          </w:p>
          <w:p>
            <w:r>
              <w:rPr>
                <w:rFonts w:ascii="맑은 고딕" w:hAnsi="맑은 고딕" w:eastAsia="맑은 고딕"/>
                <w:b w:val="0"/>
                <w:sz w:val="22"/>
              </w:rPr>
              <w:t>✍ ________________________________________________</w:t>
            </w:r>
          </w:p>
        </w:tc>
      </w:tr>
    </w:tbl>
    <w:tbl>
      <w:tblPr>
        <w:tblW w:type="auto" w:w="0"/>
        <w:tblLayout w:type="autofit"/>
        <w:tblLook w:firstColumn="1" w:firstRow="1" w:lastColumn="0" w:lastRow="0" w:noHBand="0" w:noVBand="1" w:val="04A0"/>
      </w:tblPr>
      <w:tblGrid>
        <w:gridCol w:w="9648"/>
      </w:tblGrid>
      <w:tr>
        <w:tc>
          <w:tcPr>
            <w:tcW w:type="dxa" w:w="9648"/>
            <w:shd w:val="clear" w:color="auto" w:fill="EDEDED"/>
            <w:tcBorders>
              <w:top w:val="single" w:sz="8" w:space="0" w:color="444444"/>
              <w:left w:val="single" w:sz="8" w:space="0" w:color="444444"/>
              <w:bottom w:val="single" w:sz="8" w:space="0" w:color="444444"/>
              <w:right w:val="single" w:sz="8" w:space="0" w:color="444444"/>
            </w:tcBorders>
          </w:tcPr>
          <w:p>
            <w:r>
              <w:rPr>
                <w:rFonts w:ascii="맑은 고딕" w:hAnsi="맑은 고딕" w:eastAsia="맑은 고딕"/>
                <w:b/>
                <w:color w:val="444444"/>
                <w:sz w:val="23"/>
              </w:rPr>
              <w:t>🔎 낱말 사전</w:t>
            </w:r>
          </w:p>
          <w:p>
            <w:pPr>
              <w:ind w:left="432"/>
            </w:pPr>
            <w:r>
              <w:rPr>
                <w:rFonts w:ascii="맑은 고딕" w:hAnsi="맑은 고딕" w:eastAsia="맑은 고딕"/>
                <w:sz w:val="22"/>
              </w:rPr>
              <w:t xml:space="preserve">•  </w:t>
            </w:r>
            <w:r>
              <w:rPr>
                <w:rFonts w:ascii="맑은 고딕" w:hAnsi="맑은 고딕" w:eastAsia="맑은 고딕"/>
                <w:b/>
                <w:sz w:val="22"/>
              </w:rPr>
              <w:t>캡처 도구</w:t>
            </w:r>
            <w:r>
              <w:rPr>
                <w:rFonts w:ascii="맑은 고딕" w:hAnsi="맑은 고딕" w:eastAsia="맑은 고딕"/>
                <w:b w:val="0"/>
                <w:sz w:val="22"/>
              </w:rPr>
              <w:t xml:space="preserve"> — 화면 일부를 사진처럼 찍어 저장하는 윈도우 기능(</w:t>
            </w:r>
            <w:r>
              <w:rPr>
                <w:rFonts w:ascii="Consolas" w:hAnsi="Consolas" w:eastAsia="맑은 고딕"/>
                <w:b w:val="0"/>
                <w:color w:val="B03A00"/>
                <w:sz w:val="22"/>
              </w:rPr>
              <w:t>Win+Shift+S</w:t>
            </w:r>
            <w:r>
              <w:rPr>
                <w:rFonts w:ascii="맑은 고딕" w:hAnsi="맑은 고딕" w:eastAsia="맑은 고딕"/>
                <w:b w:val="0"/>
                <w:sz w:val="22"/>
              </w:rPr>
              <w:t>).</w:t>
            </w:r>
          </w:p>
          <w:p>
            <w:pPr>
              <w:ind w:left="432"/>
            </w:pPr>
            <w:r>
              <w:rPr>
                <w:rFonts w:ascii="맑은 고딕" w:hAnsi="맑은 고딕" w:eastAsia="맑은 고딕"/>
                <w:sz w:val="22"/>
              </w:rPr>
              <w:t xml:space="preserve">•  </w:t>
            </w:r>
            <w:r>
              <w:rPr>
                <w:rFonts w:ascii="맑은 고딕" w:hAnsi="맑은 고딕" w:eastAsia="맑은 고딕"/>
                <w:b/>
                <w:sz w:val="22"/>
              </w:rPr>
              <w:t>Xbox 게임 바</w:t>
            </w:r>
            <w:r>
              <w:rPr>
                <w:rFonts w:ascii="맑은 고딕" w:hAnsi="맑은 고딕" w:eastAsia="맑은 고딕"/>
                <w:b w:val="0"/>
                <w:sz w:val="22"/>
              </w:rPr>
              <w:t xml:space="preserve"> — 화면을 동영상으로 녹화하는 윈도우 기능(</w:t>
            </w:r>
            <w:r>
              <w:rPr>
                <w:rFonts w:ascii="Consolas" w:hAnsi="Consolas" w:eastAsia="맑은 고딕"/>
                <w:b w:val="0"/>
                <w:color w:val="B03A00"/>
                <w:sz w:val="22"/>
              </w:rPr>
              <w:t>Win+G</w:t>
            </w:r>
            <w:r>
              <w:rPr>
                <w:rFonts w:ascii="맑은 고딕" w:hAnsi="맑은 고딕" w:eastAsia="맑은 고딕"/>
                <w:b w:val="0"/>
                <w:sz w:val="22"/>
              </w:rPr>
              <w:t>).</w:t>
            </w:r>
          </w:p>
          <w:p>
            <w:pPr>
              <w:ind w:left="432"/>
            </w:pPr>
            <w:r>
              <w:rPr>
                <w:rFonts w:ascii="맑은 고딕" w:hAnsi="맑은 고딕" w:eastAsia="맑은 고딕"/>
                <w:sz w:val="22"/>
              </w:rPr>
              <w:t xml:space="preserve">•  </w:t>
            </w:r>
            <w:r>
              <w:rPr>
                <w:rFonts w:ascii="맑은 고딕" w:hAnsi="맑은 고딕" w:eastAsia="맑은 고딕"/>
                <w:b/>
                <w:sz w:val="22"/>
              </w:rPr>
              <w:t>배포(deploy)</w:t>
            </w:r>
            <w:r>
              <w:rPr>
                <w:rFonts w:ascii="맑은 고딕" w:hAnsi="맑은 고딕" w:eastAsia="맑은 고딕"/>
                <w:b w:val="0"/>
                <w:sz w:val="22"/>
              </w:rPr>
              <w:t xml:space="preserve"> — 내가 만든 프로그램을 인터넷에 올려 누구나 쓸 수 있게 만드는 것.</w:t>
            </w:r>
          </w:p>
          <w:p>
            <w:pPr>
              <w:ind w:left="432"/>
            </w:pPr>
            <w:r>
              <w:rPr>
                <w:rFonts w:ascii="맑은 고딕" w:hAnsi="맑은 고딕" w:eastAsia="맑은 고딕"/>
                <w:sz w:val="22"/>
              </w:rPr>
              <w:t xml:space="preserve">•  </w:t>
            </w:r>
            <w:r>
              <w:rPr>
                <w:rFonts w:ascii="맑은 고딕" w:hAnsi="맑은 고딕" w:eastAsia="맑은 고딕"/>
                <w:b/>
                <w:sz w:val="22"/>
              </w:rPr>
              <w:t>링크(인터넷 주소)</w:t>
            </w:r>
            <w:r>
              <w:rPr>
                <w:rFonts w:ascii="맑은 고딕" w:hAnsi="맑은 고딕" w:eastAsia="맑은 고딕"/>
                <w:b w:val="0"/>
                <w:sz w:val="22"/>
              </w:rPr>
              <w:t xml:space="preserve"> — </w:t>
            </w:r>
            <w:r>
              <w:rPr>
                <w:rFonts w:ascii="Consolas" w:hAnsi="Consolas" w:eastAsia="맑은 고딕"/>
                <w:b w:val="0"/>
                <w:color w:val="B03A00"/>
                <w:sz w:val="22"/>
              </w:rPr>
              <w:t>https://...</w:t>
            </w:r>
            <w:r>
              <w:rPr>
                <w:rFonts w:ascii="맑은 고딕" w:hAnsi="맑은 고딕" w:eastAsia="맑은 고딕"/>
                <w:b w:val="0"/>
                <w:sz w:val="22"/>
              </w:rPr>
              <w:t>로 시작하는, 클릭하면 바로 접속되는 주소.</w:t>
            </w:r>
          </w:p>
        </w:tc>
      </w:tr>
    </w:tbl>
    <w:p>
      <w:pPr>
        <w:ind w:left="288"/>
      </w:pPr>
      <w:r>
        <w:rPr>
          <w:rFonts w:ascii="맑은 고딕" w:hAnsi="맑은 고딕" w:eastAsia="맑은 고딕"/>
          <w:b/>
          <w:color w:val="555555"/>
          <w:sz w:val="21"/>
        </w:rPr>
        <w:t>다음 차시 예고</w:t>
      </w:r>
      <w:r>
        <w:rPr>
          <w:rFonts w:ascii="맑은 고딕" w:hAnsi="맑은 고딕" w:eastAsia="맑은 고딕"/>
          <w:b w:val="0"/>
          <w:color w:val="555555"/>
          <w:sz w:val="21"/>
        </w:rPr>
        <w:t xml:space="preserve"> — 다음은 이 책의 마지막, 21차시입니다. 여기까지 배운 것을 정리하고, 앞으로 더 해볼 만한 것들을 소개하며 마무리합니다.</w:t>
      </w:r>
    </w:p>
    <w:p>
      <w:r>
        <w:br w:type="page"/>
      </w:r>
    </w:p>
    <w:p>
      <w:r>
        <w:rPr>
          <w:rFonts w:ascii="맑은 고딕" w:hAnsi="맑은 고딕" w:eastAsia="맑은 고딕"/>
          <w:b/>
          <w:color w:val="1F3864"/>
          <w:sz w:val="40"/>
        </w:rPr>
        <w:t>CHAPTER 21 · 다음 단계 로드맵</w:t>
      </w:r>
    </w:p>
    <w:tbl>
      <w:tblPr>
        <w:tblW w:type="auto" w:w="0"/>
        <w:tblLayout w:type="autofit"/>
        <w:tblLook w:firstColumn="1" w:firstRow="1" w:lastColumn="0" w:lastRow="0" w:noHBand="0" w:noVBand="1" w:val="04A0"/>
      </w:tblPr>
      <w:tblGrid>
        <w:gridCol w:w="9648"/>
      </w:tblGrid>
      <w:tr>
        <w:tc>
          <w:tcPr>
            <w:tcW w:type="dxa" w:w="9648"/>
            <w:shd w:val="clear" w:color="auto" w:fill="DDEBF7"/>
            <w:tcBorders>
              <w:top w:val="single" w:sz="8" w:space="0" w:color="1F4E79"/>
              <w:left w:val="single" w:sz="8" w:space="0" w:color="1F4E79"/>
              <w:bottom w:val="single" w:sz="8" w:space="0" w:color="1F4E79"/>
              <w:right w:val="single" w:sz="8" w:space="0" w:color="1F4E79"/>
            </w:tcBorders>
          </w:tcPr>
          <w:p>
            <w:r>
              <w:rPr>
                <w:rFonts w:ascii="맑은 고딕" w:hAnsi="맑은 고딕" w:eastAsia="맑은 고딕"/>
                <w:b/>
                <w:color w:val="1F4E79"/>
                <w:sz w:val="23"/>
              </w:rPr>
              <w:t>📓  이번 차시에 하는 일</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이 책에서 </w:t>
            </w:r>
            <w:r>
              <w:rPr>
                <w:rFonts w:ascii="맑은 고딕" w:hAnsi="맑은 고딕" w:eastAsia="맑은 고딕"/>
                <w:b/>
                <w:sz w:val="22"/>
              </w:rPr>
              <w:t>배운 것</w:t>
            </w:r>
            <w:r>
              <w:rPr>
                <w:rFonts w:ascii="맑은 고딕" w:hAnsi="맑은 고딕" w:eastAsia="맑은 고딕"/>
                <w:b w:val="0"/>
                <w:sz w:val="22"/>
              </w:rPr>
              <w:t>을 처음부터 죽 훑어봅니다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앞으로 </w:t>
            </w:r>
            <w:r>
              <w:rPr>
                <w:rFonts w:ascii="맑은 고딕" w:hAnsi="맑은 고딕" w:eastAsia="맑은 고딕"/>
                <w:b/>
                <w:sz w:val="22"/>
              </w:rPr>
              <w:t>더 해볼 만한 것</w:t>
            </w:r>
            <w:r>
              <w:rPr>
                <w:rFonts w:ascii="맑은 고딕" w:hAnsi="맑은 고딕" w:eastAsia="맑은 고딕"/>
                <w:b w:val="0"/>
                <w:sz w:val="22"/>
              </w:rPr>
              <w:t>들을 알아봅니다</w:t>
            </w:r>
          </w:p>
          <w:p>
            <w:pPr>
              <w:ind w:left="432"/>
            </w:pPr>
            <w:r>
              <w:rPr>
                <w:rFonts w:ascii="맑은 고딕" w:hAnsi="맑은 고딕" w:eastAsia="맑은 고딕"/>
                <w:sz w:val="22"/>
              </w:rPr>
              <w:t xml:space="preserve">•  </w:t>
            </w:r>
            <w:r>
              <w:rPr>
                <w:rFonts w:ascii="맑은 고딕" w:hAnsi="맑은 고딕" w:eastAsia="맑은 고딕"/>
                <w:b w:val="0"/>
                <w:sz w:val="22"/>
              </w:rPr>
              <w:t>막힐 때 어디를 펴보면 되는지 확인하고, 마무리합니다</w:t>
            </w:r>
          </w:p>
        </w:tc>
      </w:tr>
    </w:tbl>
    <w:p>
      <w:pPr>
        <w:ind w:left="288"/>
      </w:pPr>
      <w:r>
        <w:rPr>
          <w:rFonts w:ascii="맑은 고딕" w:hAnsi="맑은 고딕" w:eastAsia="맑은 고딕"/>
          <w:b w:val="0"/>
          <w:color w:val="555555"/>
          <w:sz w:val="21"/>
        </w:rPr>
        <w:t>⏱️ 걸리는 시간: 약 15분 · 🧰 준비물: 없음(그냥 편하게 읽으세요)</w:t>
      </w:r>
    </w:p>
    <w:p/>
    <w:p>
      <w:pPr>
        <w:pBdr>
          <w:bottom w:val="single" w:sz="6" w:space="2" w:color="C7D3E8"/>
        </w:pBdr>
      </w:pPr>
      <w:r>
        <w:rPr>
          <w:rFonts w:ascii="맑은 고딕" w:hAnsi="맑은 고딕" w:eastAsia="맑은 고딕"/>
          <w:b/>
          <w:color w:val="2E5496"/>
          <w:sz w:val="30"/>
        </w:rPr>
        <w:t>21.1 왜 이걸 하나요?</w:t>
      </w:r>
    </w:p>
    <w:p>
      <w:pPr>
        <w:ind w:left="288"/>
      </w:pPr>
      <w:r>
        <w:rPr>
          <w:rFonts w:ascii="맑은 고딕" w:hAnsi="맑은 고딕" w:eastAsia="맑은 고딕"/>
          <w:b/>
          <w:color w:val="555555"/>
          <w:sz w:val="21"/>
        </w:rPr>
        <w:t>그림 21-1.  처음엔 낯설었던 이 화면, 이제는 여러분이 직접 만든 게임입니다</w:t>
      </w:r>
    </w:p>
    <w:p>
      <w:pPr>
        <w:jc w:val="center"/>
      </w:pPr>
      <w:r>
        <w:drawing>
          <wp:inline xmlns:a="http://schemas.openxmlformats.org/drawingml/2006/main" xmlns:pic="http://schemas.openxmlformats.org/drawingml/2006/picture">
            <wp:extent cx="5486400" cy="3086100"/>
            <wp:docPr id="26" name="Picture 26"/>
            <wp:cNvGraphicFramePr>
              <a:graphicFrameLocks noChangeAspect="1"/>
            </wp:cNvGraphicFramePr>
            <a:graphic>
              <a:graphicData uri="http://schemas.openxmlformats.org/drawingml/2006/picture">
                <pic:pic>
                  <pic:nvPicPr>
                    <pic:cNvPr id="0" name="game_start.png"/>
                    <pic:cNvPicPr/>
                  </pic:nvPicPr>
                  <pic:blipFill>
                    <a:blip r:embed="rId19"/>
                    <a:stretch>
                      <a:fillRect/>
                    </a:stretch>
                  </pic:blipFill>
                  <pic:spPr>
                    <a:xfrm>
                      <a:off x="0" y="0"/>
                      <a:ext cx="5486400" cy="3086100"/>
                    </a:xfrm>
                    <a:prstGeom prst="rect"/>
                  </pic:spPr>
                </pic:pic>
              </a:graphicData>
            </a:graphic>
          </wp:inline>
        </w:drawing>
      </w:r>
    </w:p>
    <w:p>
      <w:r>
        <w:rPr>
          <w:rFonts w:ascii="맑은 고딕" w:hAnsi="맑은 고딕" w:eastAsia="맑은 고딕"/>
          <w:b w:val="0"/>
          <w:sz w:val="22"/>
        </w:rPr>
        <w:t>1차시에서 "바이브코딩이 뭐예요?"라고 물으며 시작했던 여정이 여기까지 왔습니다. 코드를 한 줄도 직접 치지 않고, 말(프롬프트)만으로 게임 한 편을 완성하고, 키링 키보드로 플레이하고, 남에게 자랑까지 했습니다. 이제는 "다음엔 뭘 더 해볼까"를 이야기할 차례입니다.</w:t>
      </w:r>
    </w:p>
    <w:p/>
    <w:p>
      <w:pPr>
        <w:pBdr>
          <w:bottom w:val="single" w:sz="6" w:space="2" w:color="C7D3E8"/>
        </w:pBdr>
      </w:pPr>
      <w:r>
        <w:rPr>
          <w:rFonts w:ascii="맑은 고딕" w:hAnsi="맑은 고딕" w:eastAsia="맑은 고딕"/>
          <w:b/>
          <w:color w:val="2E5496"/>
          <w:sz w:val="30"/>
        </w:rPr>
        <w:t>21.2 이 책에서 배운 것, 한눈에 정리</w:t>
      </w:r>
    </w:p>
    <w:p>
      <w:pPr>
        <w:ind w:left="432"/>
      </w:pPr>
      <w:r>
        <w:rPr>
          <w:rFonts w:ascii="맑은 고딕" w:hAnsi="맑은 고딕" w:eastAsia="맑은 고딕"/>
          <w:sz w:val="22"/>
        </w:rPr>
        <w:t xml:space="preserve">•  </w:t>
      </w:r>
      <w:r>
        <w:rPr>
          <w:rFonts w:ascii="맑은 고딕" w:hAnsi="맑은 고딕" w:eastAsia="맑은 고딕"/>
          <w:b/>
          <w:sz w:val="22"/>
        </w:rPr>
        <w:t>1마당</w:t>
      </w:r>
      <w:r>
        <w:rPr>
          <w:rFonts w:ascii="맑은 고딕" w:hAnsi="맑은 고딕" w:eastAsia="맑은 고딕"/>
          <w:b w:val="0"/>
          <w:sz w:val="22"/>
        </w:rPr>
        <w:t xml:space="preserve"> — 바이브코딩이 뭔지, AI 코딩 도구가 뭐가 있는지 지도를 그렸습니다.</w:t>
      </w:r>
    </w:p>
    <w:p>
      <w:pPr>
        <w:ind w:left="432"/>
      </w:pPr>
      <w:r>
        <w:rPr>
          <w:rFonts w:ascii="맑은 고딕" w:hAnsi="맑은 고딕" w:eastAsia="맑은 고딕"/>
          <w:sz w:val="22"/>
        </w:rPr>
        <w:t xml:space="preserve">•  </w:t>
      </w:r>
      <w:r>
        <w:rPr>
          <w:rFonts w:ascii="맑은 고딕" w:hAnsi="맑은 고딕" w:eastAsia="맑은 고딕"/>
          <w:b/>
          <w:sz w:val="22"/>
        </w:rPr>
        <w:t>2마당</w:t>
      </w:r>
      <w:r>
        <w:rPr>
          <w:rFonts w:ascii="맑은 고딕" w:hAnsi="맑은 고딕" w:eastAsia="맑은 고딕"/>
          <w:b w:val="0"/>
          <w:sz w:val="22"/>
        </w:rPr>
        <w:t xml:space="preserve"> — 터미널, 파일 탐색기, Node.js까지 컴퓨터와 친해졌습니다.</w:t>
      </w:r>
    </w:p>
    <w:p>
      <w:pPr>
        <w:ind w:left="432"/>
      </w:pPr>
      <w:r>
        <w:rPr>
          <w:rFonts w:ascii="맑은 고딕" w:hAnsi="맑은 고딕" w:eastAsia="맑은 고딕"/>
          <w:sz w:val="22"/>
        </w:rPr>
        <w:t xml:space="preserve">•  </w:t>
      </w:r>
      <w:r>
        <w:rPr>
          <w:rFonts w:ascii="맑은 고딕" w:hAnsi="맑은 고딕" w:eastAsia="맑은 고딕"/>
          <w:b/>
          <w:sz w:val="22"/>
        </w:rPr>
        <w:t>3마당</w:t>
      </w:r>
      <w:r>
        <w:rPr>
          <w:rFonts w:ascii="맑은 고딕" w:hAnsi="맑은 고딕" w:eastAsia="맑은 고딕"/>
          <w:b w:val="0"/>
          <w:sz w:val="22"/>
        </w:rPr>
        <w:t xml:space="preserve"> — Claude Code를 주력으로 설치하고, Codex·OpenCode·Antigravity까지 둘러보며 "프롬프트는 어디서든 통한다"를 확인했습니다.</w:t>
      </w:r>
    </w:p>
    <w:p>
      <w:pPr>
        <w:ind w:left="432"/>
      </w:pPr>
      <w:r>
        <w:rPr>
          <w:rFonts w:ascii="맑은 고딕" w:hAnsi="맑은 고딕" w:eastAsia="맑은 고딕"/>
          <w:sz w:val="22"/>
        </w:rPr>
        <w:t xml:space="preserve">•  </w:t>
      </w:r>
      <w:r>
        <w:rPr>
          <w:rFonts w:ascii="맑은 고딕" w:hAnsi="맑은 고딕" w:eastAsia="맑은 고딕"/>
          <w:b/>
          <w:sz w:val="22"/>
        </w:rPr>
        <w:t>4마당</w:t>
      </w:r>
      <w:r>
        <w:rPr>
          <w:rFonts w:ascii="맑은 고딕" w:hAnsi="맑은 고딕" w:eastAsia="맑은 고딕"/>
          <w:b w:val="0"/>
          <w:sz w:val="22"/>
        </w:rPr>
        <w:t xml:space="preserve"> — 프롬프트만으로 리듬게임의 노트 화면, 키 판정, 점수·콤보, 음악과 박자, 꾸미기까지 완성했습니다.</w:t>
      </w:r>
    </w:p>
    <w:p>
      <w:pPr>
        <w:ind w:left="432"/>
      </w:pPr>
      <w:r>
        <w:rPr>
          <w:rFonts w:ascii="맑은 고딕" w:hAnsi="맑은 고딕" w:eastAsia="맑은 고딕"/>
          <w:sz w:val="22"/>
        </w:rPr>
        <w:t xml:space="preserve">•  </w:t>
      </w:r>
      <w:r>
        <w:rPr>
          <w:rFonts w:ascii="맑은 고딕" w:hAnsi="맑은 고딕" w:eastAsia="맑은 고딕"/>
          <w:b/>
          <w:sz w:val="22"/>
        </w:rPr>
        <w:t>5마당</w:t>
      </w:r>
      <w:r>
        <w:rPr>
          <w:rFonts w:ascii="맑은 고딕" w:hAnsi="맑은 고딕" w:eastAsia="맑은 고딕"/>
          <w:b w:val="0"/>
          <w:sz w:val="22"/>
        </w:rPr>
        <w:t xml:space="preserve"> — 키링 키보드를 블루투스로 페어링하고, 직접 플레이했습니다.</w:t>
      </w:r>
    </w:p>
    <w:p>
      <w:pPr>
        <w:ind w:left="432"/>
      </w:pPr>
      <w:r>
        <w:rPr>
          <w:rFonts w:ascii="맑은 고딕" w:hAnsi="맑은 고딕" w:eastAsia="맑은 고딕"/>
          <w:sz w:val="22"/>
        </w:rPr>
        <w:t xml:space="preserve">•  </w:t>
      </w:r>
      <w:r>
        <w:rPr>
          <w:rFonts w:ascii="맑은 고딕" w:hAnsi="맑은 고딕" w:eastAsia="맑은 고딕"/>
          <w:b/>
          <w:sz w:val="22"/>
        </w:rPr>
        <w:t>6마당</w:t>
      </w:r>
      <w:r>
        <w:rPr>
          <w:rFonts w:ascii="맑은 고딕" w:hAnsi="맑은 고딕" w:eastAsia="맑은 고딕"/>
          <w:b w:val="0"/>
          <w:sz w:val="22"/>
        </w:rPr>
        <w:t xml:space="preserve"> — 만든 게임을 사진·영상·링크로 남에게 보여줬습니다.</w:t>
      </w:r>
    </w:p>
    <w:tbl>
      <w:tblPr>
        <w:tblW w:type="auto" w:w="0"/>
        <w:tblLayout w:type="autofit"/>
        <w:tblLook w:firstColumn="1" w:firstRow="1" w:lastColumn="0" w:lastRow="0" w:noHBand="0" w:noVBand="1" w:val="04A0"/>
      </w:tblPr>
      <w:tblGrid>
        <w:gridCol w:w="9648"/>
      </w:tblGrid>
      <w:tr>
        <w:tc>
          <w:tcPr>
            <w:tcW w:type="dxa" w:w="9648"/>
            <w:shd w:val="clear" w:color="auto" w:fill="E2EFDA"/>
            <w:tcBorders>
              <w:top w:val="single" w:sz="8" w:space="0" w:color="1E7145"/>
              <w:left w:val="single" w:sz="8" w:space="0" w:color="1E7145"/>
              <w:bottom w:val="single" w:sz="8" w:space="0" w:color="1E7145"/>
              <w:right w:val="single" w:sz="8" w:space="0" w:color="1E7145"/>
            </w:tcBorders>
          </w:tcPr>
          <w:p>
            <w:r>
              <w:rPr>
                <w:rFonts w:ascii="맑은 고딕" w:hAnsi="맑은 고딕" w:eastAsia="맑은 고딕"/>
                <w:b/>
                <w:color w:val="1E7145"/>
                <w:sz w:val="23"/>
              </w:rPr>
              <w:t>✅ 지금 여러분에게 남은 것</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 브라우저에서 도는 </w:t>
            </w:r>
            <w:r>
              <w:rPr>
                <w:rFonts w:ascii="맑은 고딕" w:hAnsi="맑은 고딕" w:eastAsia="맑은 고딕"/>
                <w:b/>
                <w:sz w:val="22"/>
              </w:rPr>
              <w:t>내 리듬게임</w:t>
            </w:r>
            <w:r>
              <w:rPr>
                <w:rFonts w:ascii="맑은 고딕" w:hAnsi="맑은 고딕" w:eastAsia="맑은 고딕"/>
                <w:b w:val="0"/>
                <w:sz w:val="22"/>
              </w:rPr>
              <w:t xml:space="preserve"> 한 편</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 </w:t>
            </w:r>
            <w:r>
              <w:rPr>
                <w:rFonts w:ascii="맑은 고딕" w:hAnsi="맑은 고딕" w:eastAsia="맑은 고딕"/>
                <w:b/>
                <w:sz w:val="22"/>
              </w:rPr>
              <w:t>키링 키보드</w:t>
            </w:r>
            <w:r>
              <w:rPr>
                <w:rFonts w:ascii="맑은 고딕" w:hAnsi="맑은 고딕" w:eastAsia="맑은 고딕"/>
                <w:b w:val="0"/>
                <w:sz w:val="22"/>
              </w:rPr>
              <w:t>로 직접 플레이해 본 경험</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 남에게 보여줄 수 있는 </w:t>
            </w:r>
            <w:r>
              <w:rPr>
                <w:rFonts w:ascii="맑은 고딕" w:hAnsi="맑은 고딕" w:eastAsia="맑은 고딕"/>
                <w:b/>
                <w:sz w:val="22"/>
              </w:rPr>
              <w:t>사진·영상·링크</w:t>
            </w:r>
          </w:p>
        </w:tc>
      </w:tr>
    </w:tbl>
    <w:p/>
    <w:p>
      <w:pPr>
        <w:pBdr>
          <w:bottom w:val="single" w:sz="6" w:space="2" w:color="C7D3E8"/>
        </w:pBdr>
      </w:pPr>
      <w:r>
        <w:rPr>
          <w:rFonts w:ascii="맑은 고딕" w:hAnsi="맑은 고딕" w:eastAsia="맑은 고딕"/>
          <w:b/>
          <w:color w:val="2E5496"/>
          <w:sz w:val="30"/>
        </w:rPr>
        <w:t>21.3 더 해볼 만한 것들</w:t>
      </w:r>
    </w:p>
    <w:p>
      <w:r>
        <w:rPr>
          <w:rFonts w:ascii="맑은 고딕" w:hAnsi="맑은 고딕" w:eastAsia="맑은 고딕"/>
          <w:b w:val="0"/>
          <w:sz w:val="22"/>
        </w:rPr>
        <w:t xml:space="preserve">여기서 끝내도 충분하지만, 조금 더 놀아보고 싶다면 아래처럼 AI에게 또 부탁해 확인합니다. 방법은 지금까지와 똑같습니다. </w:t>
      </w:r>
      <w:r>
        <w:rPr>
          <w:rFonts w:ascii="맑은 고딕" w:hAnsi="맑은 고딕" w:eastAsia="맑은 고딕"/>
          <w:b/>
          <w:sz w:val="22"/>
        </w:rPr>
        <w:t>말로 부탁하고, 결과를 확인하는 것.</w:t>
      </w:r>
    </w:p>
    <w:p>
      <w:r>
        <w:rPr>
          <w:rFonts w:ascii="맑은 고딕" w:hAnsi="맑은 고딕" w:eastAsia="맑은 고딕"/>
          <w:b/>
          <w:color w:val="374A6B"/>
          <w:sz w:val="26"/>
        </w:rPr>
        <w:t>21.3.1 다른 곡으로 바꿔보기</w:t>
      </w:r>
    </w:p>
    <w:tbl>
      <w:tblPr>
        <w:tblW w:type="auto" w:w="0"/>
        <w:tblLayout w:type="autofit"/>
        <w:tblLook w:firstColumn="1" w:firstRow="1" w:lastColumn="0" w:lastRow="0" w:noHBand="0" w:noVBand="1" w:val="04A0"/>
      </w:tblPr>
      <w:tblGrid>
        <w:gridCol w:w="9648"/>
      </w:tblGrid>
      <w:tr>
        <w:tc>
          <w:tcPr>
            <w:tcW w:type="dxa" w:w="9648"/>
            <w:shd w:val="clear" w:color="auto" w:fill="FFF7D6"/>
            <w:tcBorders>
              <w:top w:val="single" w:sz="8" w:space="0" w:color="7A5C00"/>
              <w:left w:val="single" w:sz="8" w:space="0" w:color="7A5C00"/>
              <w:bottom w:val="single" w:sz="8" w:space="0" w:color="7A5C00"/>
              <w:right w:val="single" w:sz="8" w:space="0" w:color="7A5C00"/>
            </w:tcBorders>
          </w:tcPr>
          <w:p>
            <w:r>
              <w:rPr>
                <w:rFonts w:ascii="맑은 고딕" w:hAnsi="맑은 고딕" w:eastAsia="맑은 고딕"/>
                <w:b/>
                <w:color w:val="7A5C00"/>
                <w:sz w:val="23"/>
              </w:rPr>
              <w:t>🗣️ 이렇게 부탁해확인합니다</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지금 게임에 쓰는 곡 말고, 좀 더 신나는 느낌의</w:t>
                  </w:r>
                </w:p>
                <w:p>
                  <w:r>
                    <w:rPr>
                      <w:rFonts w:ascii="Consolas" w:hAnsi="Consolas" w:eastAsia="맑은 고딕"/>
                      <w:color w:val="333333"/>
                      <w:sz w:val="21"/>
                    </w:rPr>
                    <w:t>다른 곡과 노트 패턴으로 바꿔줘.</w:t>
                  </w:r>
                </w:p>
              </w:tc>
            </w:tr>
          </w:tbl>
          <w:p/>
        </w:tc>
      </w:tr>
    </w:tbl>
    <w:p>
      <w:r>
        <w:rPr>
          <w:rFonts w:ascii="맑은 고딕" w:hAnsi="맑은 고딕" w:eastAsia="맑은 고딕"/>
          <w:b/>
          <w:color w:val="374A6B"/>
          <w:sz w:val="26"/>
        </w:rPr>
        <w:t>21.3.2 화면을 내 마음대로 꾸며보기</w:t>
      </w:r>
    </w:p>
    <w:tbl>
      <w:tblPr>
        <w:tblW w:type="auto" w:w="0"/>
        <w:tblLayout w:type="autofit"/>
        <w:tblLook w:firstColumn="1" w:firstRow="1" w:lastColumn="0" w:lastRow="0" w:noHBand="0" w:noVBand="1" w:val="04A0"/>
      </w:tblPr>
      <w:tblGrid>
        <w:gridCol w:w="9648"/>
      </w:tblGrid>
      <w:tr>
        <w:tc>
          <w:tcPr>
            <w:tcW w:type="dxa" w:w="9648"/>
            <w:shd w:val="clear" w:color="auto" w:fill="FFF7D6"/>
            <w:tcBorders>
              <w:top w:val="single" w:sz="8" w:space="0" w:color="7A5C00"/>
              <w:left w:val="single" w:sz="8" w:space="0" w:color="7A5C00"/>
              <w:bottom w:val="single" w:sz="8" w:space="0" w:color="7A5C00"/>
              <w:right w:val="single" w:sz="8" w:space="0" w:color="7A5C00"/>
            </w:tcBorders>
          </w:tcPr>
          <w:p>
            <w:r>
              <w:rPr>
                <w:rFonts w:ascii="맑은 고딕" w:hAnsi="맑은 고딕" w:eastAsia="맑은 고딕"/>
                <w:b/>
                <w:color w:val="7A5C00"/>
                <w:sz w:val="23"/>
              </w:rPr>
              <w:t>🗣️ 이렇게 부탁해확인합니다</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노트가 떨어질 때 반짝이는 효과를 넣고,</w:t>
                  </w:r>
                </w:p>
                <w:p>
                  <w:r>
                    <w:rPr>
                      <w:rFonts w:ascii="Consolas" w:hAnsi="Consolas" w:eastAsia="맑은 고딕"/>
                      <w:color w:val="333333"/>
                      <w:sz w:val="21"/>
                    </w:rPr>
                    <w:t>배경도 좀 더 화려하게 바꿔줘.</w:t>
                  </w:r>
                </w:p>
              </w:tc>
            </w:tr>
          </w:tbl>
          <w:p/>
        </w:tc>
      </w:tr>
    </w:tbl>
    <w:p>
      <w:r>
        <w:rPr>
          <w:rFonts w:ascii="맑은 고딕" w:hAnsi="맑은 고딕" w:eastAsia="맑은 고딕"/>
          <w:b/>
          <w:color w:val="374A6B"/>
          <w:sz w:val="26"/>
        </w:rPr>
        <w:t>21.3.3 친구·가족과 점수 대결하기</w:t>
      </w:r>
    </w:p>
    <w:tbl>
      <w:tblPr>
        <w:tblW w:type="auto" w:w="0"/>
        <w:tblLayout w:type="autofit"/>
        <w:tblLook w:firstColumn="1" w:firstRow="1" w:lastColumn="0" w:lastRow="0" w:noHBand="0" w:noVBand="1" w:val="04A0"/>
      </w:tblPr>
      <w:tblGrid>
        <w:gridCol w:w="9648"/>
      </w:tblGrid>
      <w:tr>
        <w:tc>
          <w:tcPr>
            <w:tcW w:type="dxa" w:w="9648"/>
            <w:shd w:val="clear" w:color="auto" w:fill="FFF7D6"/>
            <w:tcBorders>
              <w:top w:val="single" w:sz="8" w:space="0" w:color="7A5C00"/>
              <w:left w:val="single" w:sz="8" w:space="0" w:color="7A5C00"/>
              <w:bottom w:val="single" w:sz="8" w:space="0" w:color="7A5C00"/>
              <w:right w:val="single" w:sz="8" w:space="0" w:color="7A5C00"/>
            </w:tcBorders>
          </w:tcPr>
          <w:p>
            <w:r>
              <w:rPr>
                <w:rFonts w:ascii="맑은 고딕" w:hAnsi="맑은 고딕" w:eastAsia="맑은 고딕"/>
                <w:b/>
                <w:color w:val="7A5C00"/>
                <w:sz w:val="23"/>
              </w:rPr>
              <w:t>🗣️ 이렇게 부탁해확인합니다</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최고 점수를 저장해두고,</w:t>
                  </w:r>
                </w:p>
                <w:p>
                  <w:r>
                    <w:rPr>
                      <w:rFonts w:ascii="Consolas" w:hAnsi="Consolas" w:eastAsia="맑은 고딕"/>
                      <w:color w:val="333333"/>
                      <w:sz w:val="21"/>
                    </w:rPr>
                    <w:t>새 기록이 나오면 화면에 보여주는 기능을 추가해줘.</w:t>
                  </w:r>
                </w:p>
              </w:tc>
            </w:tr>
          </w:tbl>
          <w:p/>
        </w:tc>
      </w:tr>
    </w:tbl>
    <w:tbl>
      <w:tblPr>
        <w:tblW w:type="auto" w:w="0"/>
        <w:tblLayout w:type="autofit"/>
        <w:tblLook w:firstColumn="1" w:firstRow="1" w:lastColumn="0" w:lastRow="0" w:noHBand="0" w:noVBand="1" w:val="04A0"/>
      </w:tblPr>
      <w:tblGrid>
        <w:gridCol w:w="9648"/>
      </w:tblGrid>
      <w:tr>
        <w:tc>
          <w:tcPr>
            <w:tcW w:type="dxa" w:w="9648"/>
            <w:shd w:val="clear" w:color="auto" w:fill="E2F0D9"/>
            <w:tcBorders>
              <w:top w:val="single" w:sz="8" w:space="0" w:color="2E7D32"/>
              <w:left w:val="single" w:sz="8" w:space="0" w:color="2E7D32"/>
              <w:bottom w:val="single" w:sz="8" w:space="0" w:color="2E7D32"/>
              <w:right w:val="single" w:sz="8" w:space="0" w:color="2E7D32"/>
            </w:tcBorders>
          </w:tcPr>
          <w:p>
            <w:r>
              <w:rPr>
                <w:rFonts w:ascii="맑은 고딕" w:hAnsi="맑은 고딕" w:eastAsia="맑은 고딕"/>
                <w:b/>
                <w:color w:val="2E7D32"/>
                <w:sz w:val="23"/>
              </w:rPr>
              <w:t>💡 안 되면 어떻게 하나요</w:t>
            </w:r>
          </w:p>
          <w:p>
            <w:r>
              <w:rPr>
                <w:rFonts w:ascii="맑은 고딕" w:hAnsi="맑은 고딕" w:eastAsia="맑은 고딕"/>
                <w:b w:val="0"/>
                <w:sz w:val="22"/>
              </w:rPr>
              <w:t>새로운 걸 부탁했는데 이상하게 나오거나 오류가 나도 괜찮습니다. "방금 그거 마음에 안 드는데 원래대로 되돌려줘"라고 말하면 됩니다. AI는 몇 번을 다시 부탁해도 화내지 않습니다.</w:t>
            </w:r>
          </w:p>
        </w:tc>
      </w:tr>
    </w:tbl>
    <w:p/>
    <w:p>
      <w:pPr>
        <w:pBdr>
          <w:bottom w:val="single" w:sz="6" w:space="2" w:color="C7D3E8"/>
        </w:pBdr>
      </w:pPr>
      <w:r>
        <w:rPr>
          <w:rFonts w:ascii="맑은 고딕" w:hAnsi="맑은 고딕" w:eastAsia="맑은 고딕"/>
          <w:b/>
          <w:color w:val="2E5496"/>
          <w:sz w:val="30"/>
        </w:rPr>
        <w:t>21.4 막힐 때는 부록을 펴확인합니다</w:t>
      </w:r>
    </w:p>
    <w:p>
      <w:r>
        <w:rPr>
          <w:rFonts w:ascii="맑은 고딕" w:hAnsi="맑은 고딕" w:eastAsia="맑은 고딕"/>
          <w:b w:val="0"/>
          <w:sz w:val="22"/>
        </w:rPr>
        <w:t>이 책 뒤에는 언제든 다시 찾아볼 수 있는 부록이 있습니다.</w:t>
      </w:r>
    </w:p>
    <w:p>
      <w:pPr>
        <w:ind w:left="432"/>
      </w:pPr>
      <w:r>
        <w:rPr>
          <w:rFonts w:ascii="맑은 고딕" w:hAnsi="맑은 고딕" w:eastAsia="맑은 고딕"/>
          <w:sz w:val="22"/>
        </w:rPr>
        <w:t xml:space="preserve">•  </w:t>
      </w:r>
      <w:r>
        <w:rPr>
          <w:rFonts w:ascii="맑은 고딕" w:hAnsi="맑은 고딕" w:eastAsia="맑은 고딕"/>
          <w:b/>
          <w:sz w:val="22"/>
        </w:rPr>
        <w:t>부록 A</w:t>
      </w:r>
      <w:r>
        <w:rPr>
          <w:rFonts w:ascii="맑은 고딕" w:hAnsi="맑은 고딕" w:eastAsia="맑은 고딕"/>
          <w:b w:val="0"/>
          <w:sz w:val="22"/>
        </w:rPr>
        <w:t xml:space="preserve"> — 책 전체에 나온 용어를 모아둔 사전</w:t>
      </w:r>
    </w:p>
    <w:p>
      <w:pPr>
        <w:ind w:left="432"/>
      </w:pPr>
      <w:r>
        <w:rPr>
          <w:rFonts w:ascii="맑은 고딕" w:hAnsi="맑은 고딕" w:eastAsia="맑은 고딕"/>
          <w:sz w:val="22"/>
        </w:rPr>
        <w:t xml:space="preserve">•  </w:t>
      </w:r>
      <w:r>
        <w:rPr>
          <w:rFonts w:ascii="맑은 고딕" w:hAnsi="맑은 고딕" w:eastAsia="맑은 고딕"/>
          <w:b/>
          <w:sz w:val="22"/>
        </w:rPr>
        <w:t>부록 B</w:t>
      </w:r>
      <w:r>
        <w:rPr>
          <w:rFonts w:ascii="맑은 고딕" w:hAnsi="맑은 고딕" w:eastAsia="맑은 고딕"/>
          <w:b w:val="0"/>
          <w:sz w:val="22"/>
        </w:rPr>
        <w:t xml:space="preserve"> — 도구별 계정·요금 정리</w:t>
      </w:r>
    </w:p>
    <w:p>
      <w:pPr>
        <w:ind w:left="432"/>
      </w:pPr>
      <w:r>
        <w:rPr>
          <w:rFonts w:ascii="맑은 고딕" w:hAnsi="맑은 고딕" w:eastAsia="맑은 고딕"/>
          <w:sz w:val="22"/>
        </w:rPr>
        <w:t xml:space="preserve">•  </w:t>
      </w:r>
      <w:r>
        <w:rPr>
          <w:rFonts w:ascii="맑은 고딕" w:hAnsi="맑은 고딕" w:eastAsia="맑은 고딕"/>
          <w:b/>
          <w:sz w:val="22"/>
        </w:rPr>
        <w:t>부록 C</w:t>
      </w:r>
      <w:r>
        <w:rPr>
          <w:rFonts w:ascii="맑은 고딕" w:hAnsi="맑은 고딕" w:eastAsia="맑은 고딕"/>
          <w:b w:val="0"/>
          <w:sz w:val="22"/>
        </w:rPr>
        <w:t xml:space="preserve"> — 자주 나는 오류와 해결법</w:t>
      </w:r>
    </w:p>
    <w:p>
      <w:pPr>
        <w:ind w:left="432"/>
      </w:pPr>
      <w:r>
        <w:rPr>
          <w:rFonts w:ascii="맑은 고딕" w:hAnsi="맑은 고딕" w:eastAsia="맑은 고딕"/>
          <w:sz w:val="22"/>
        </w:rPr>
        <w:t xml:space="preserve">•  </w:t>
      </w:r>
      <w:r>
        <w:rPr>
          <w:rFonts w:ascii="맑은 고딕" w:hAnsi="맑은 고딕" w:eastAsia="맑은 고딕"/>
          <w:b/>
          <w:sz w:val="22"/>
        </w:rPr>
        <w:t>부록 D</w:t>
      </w:r>
      <w:r>
        <w:rPr>
          <w:rFonts w:ascii="맑은 고딕" w:hAnsi="맑은 고딕" w:eastAsia="맑은 고딕"/>
          <w:b w:val="0"/>
          <w:sz w:val="22"/>
        </w:rPr>
        <w:t xml:space="preserve"> — 이 책에 나온 모든 프롬프트 모음</w:t>
      </w:r>
    </w:p>
    <w:p>
      <w:r>
        <w:rPr>
          <w:rFonts w:ascii="맑은 고딕" w:hAnsi="맑은 고딕" w:eastAsia="맑은 고딕"/>
          <w:b w:val="0"/>
          <w:sz w:val="22"/>
        </w:rPr>
        <w:t>프롬프트가 기억나지 않을 때는 부록 D를 그대로 다시 복사해서 쓰면 됩니다.</w:t>
      </w:r>
    </w:p>
    <w:p/>
    <w:tbl>
      <w:tblPr>
        <w:tblW w:type="auto" w:w="0"/>
        <w:tblLayout w:type="autofit"/>
        <w:tblLook w:firstColumn="1" w:firstRow="1" w:lastColumn="0" w:lastRow="0" w:noHBand="0" w:noVBand="1" w:val="04A0"/>
      </w:tblPr>
      <w:tblGrid>
        <w:gridCol w:w="9648"/>
      </w:tblGrid>
      <w:tr>
        <w:tc>
          <w:tcPr>
            <w:tcW w:type="dxa" w:w="9648"/>
            <w:shd w:val="clear" w:color="auto" w:fill="D6EFEF"/>
            <w:tcBorders>
              <w:top w:val="single" w:sz="8" w:space="0" w:color="0F6B6B"/>
              <w:left w:val="single" w:sz="8" w:space="0" w:color="0F6B6B"/>
              <w:bottom w:val="single" w:sz="8" w:space="0" w:color="0F6B6B"/>
              <w:right w:val="single" w:sz="8" w:space="0" w:color="0F6B6B"/>
            </w:tcBorders>
          </w:tcPr>
          <w:p>
            <w:r>
              <w:rPr>
                <w:rFonts w:ascii="맑은 고딕" w:hAnsi="맑은 고딕" w:eastAsia="맑은 고딕"/>
                <w:b/>
                <w:color w:val="0F6B6B"/>
                <w:sz w:val="23"/>
              </w:rPr>
              <w:t>📌 핵심 요약</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이 책은 </w:t>
            </w:r>
            <w:r>
              <w:rPr>
                <w:rFonts w:ascii="맑은 고딕" w:hAnsi="맑은 고딕" w:eastAsia="맑은 고딕"/>
                <w:b/>
                <w:sz w:val="22"/>
              </w:rPr>
              <w:t>말(프롬프트)만으로 게임을 만드는 경험</w:t>
            </w:r>
            <w:r>
              <w:rPr>
                <w:rFonts w:ascii="맑은 고딕" w:hAnsi="맑은 고딕" w:eastAsia="맑은 고딕"/>
                <w:b w:val="0"/>
                <w:sz w:val="22"/>
              </w:rPr>
              <w:t>을 처음부터 끝까지 함께했습니다.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더 해보고 싶은 건 지금까지 했던 방식 그대로, </w:t>
            </w:r>
            <w:r>
              <w:rPr>
                <w:rFonts w:ascii="맑은 고딕" w:hAnsi="맑은 고딕" w:eastAsia="맑은 고딕"/>
                <w:b/>
                <w:sz w:val="22"/>
              </w:rPr>
              <w:t>AI에게 말로 부탁</w:t>
            </w:r>
            <w:r>
              <w:rPr>
                <w:rFonts w:ascii="맑은 고딕" w:hAnsi="맑은 고딕" w:eastAsia="맑은 고딕"/>
                <w:b w:val="0"/>
                <w:sz w:val="22"/>
              </w:rPr>
              <w:t>하면 됩니다.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막히면 </w:t>
            </w:r>
            <w:r>
              <w:rPr>
                <w:rFonts w:ascii="맑은 고딕" w:hAnsi="맑은 고딕" w:eastAsia="맑은 고딕"/>
                <w:b/>
                <w:sz w:val="22"/>
              </w:rPr>
              <w:t>부록</w:t>
            </w:r>
            <w:r>
              <w:rPr>
                <w:rFonts w:ascii="맑은 고딕" w:hAnsi="맑은 고딕" w:eastAsia="맑은 고딕"/>
                <w:b w:val="0"/>
                <w:sz w:val="22"/>
              </w:rPr>
              <w:t>을 펴서 용어·오류·프롬프트를 다시 찾아확인합니다.</w:t>
            </w:r>
          </w:p>
        </w:tc>
      </w:tr>
    </w:tbl>
    <w:tbl>
      <w:tblPr>
        <w:tblW w:type="auto" w:w="0"/>
        <w:tblLayout w:type="autofit"/>
        <w:tblLook w:firstColumn="1" w:firstRow="1" w:lastColumn="0" w:lastRow="0" w:noHBand="0" w:noVBand="1" w:val="04A0"/>
      </w:tblPr>
      <w:tblGrid>
        <w:gridCol w:w="9648"/>
      </w:tblGrid>
      <w:tr>
        <w:tc>
          <w:tcPr>
            <w:tcW w:type="dxa" w:w="9648"/>
            <w:shd w:val="clear" w:color="auto" w:fill="EAE0F3"/>
            <w:tcBorders>
              <w:top w:val="single" w:sz="8" w:space="0" w:color="6A1B9A"/>
              <w:left w:val="single" w:sz="8" w:space="0" w:color="6A1B9A"/>
              <w:bottom w:val="single" w:sz="8" w:space="0" w:color="6A1B9A"/>
              <w:right w:val="single" w:sz="8" w:space="0" w:color="6A1B9A"/>
            </w:tcBorders>
          </w:tcPr>
          <w:p>
            <w:r>
              <w:rPr>
                <w:rFonts w:ascii="맑은 고딕" w:hAnsi="맑은 고딕" w:eastAsia="맑은 고딕"/>
                <w:b/>
                <w:color w:val="6A1B9A"/>
                <w:sz w:val="23"/>
              </w:rPr>
              <w:t>🤔 혼자 해보기</w:t>
            </w:r>
          </w:p>
          <w:p>
            <w:r>
              <w:rPr>
                <w:rFonts w:ascii="맑은 고딕" w:hAnsi="맑은 고딕" w:eastAsia="맑은 고딕"/>
                <w:b w:val="0"/>
                <w:sz w:val="22"/>
              </w:rPr>
              <w:t>Q. 이 책을 다 마친 지금, 내 게임에 제일 먼저 추가해보고 싶은 것은 무엇인가요?</w:t>
            </w:r>
          </w:p>
          <w:p>
            <w:r>
              <w:rPr>
                <w:rFonts w:ascii="맑은 고딕" w:hAnsi="맑은 고딕" w:eastAsia="맑은 고딕"/>
                <w:b w:val="0"/>
                <w:sz w:val="22"/>
              </w:rPr>
              <w:t>✍ ________________________________________________</w:t>
            </w:r>
          </w:p>
        </w:tc>
      </w:tr>
    </w:tbl>
    <w:tbl>
      <w:tblPr>
        <w:tblW w:type="auto" w:w="0"/>
        <w:tblLayout w:type="autofit"/>
        <w:tblLook w:firstColumn="1" w:firstRow="1" w:lastColumn="0" w:lastRow="0" w:noHBand="0" w:noVBand="1" w:val="04A0"/>
      </w:tblPr>
      <w:tblGrid>
        <w:gridCol w:w="9648"/>
      </w:tblGrid>
      <w:tr>
        <w:tc>
          <w:tcPr>
            <w:tcW w:type="dxa" w:w="9648"/>
            <w:shd w:val="clear" w:color="auto" w:fill="EDEDED"/>
            <w:tcBorders>
              <w:top w:val="single" w:sz="8" w:space="0" w:color="444444"/>
              <w:left w:val="single" w:sz="8" w:space="0" w:color="444444"/>
              <w:bottom w:val="single" w:sz="8" w:space="0" w:color="444444"/>
              <w:right w:val="single" w:sz="8" w:space="0" w:color="444444"/>
            </w:tcBorders>
          </w:tcPr>
          <w:p>
            <w:r>
              <w:rPr>
                <w:rFonts w:ascii="맑은 고딕" w:hAnsi="맑은 고딕" w:eastAsia="맑은 고딕"/>
                <w:b/>
                <w:color w:val="444444"/>
                <w:sz w:val="23"/>
              </w:rPr>
              <w:t>🔎 낱말 사전</w:t>
            </w:r>
          </w:p>
          <w:p>
            <w:pPr>
              <w:ind w:left="432"/>
            </w:pPr>
            <w:r>
              <w:rPr>
                <w:rFonts w:ascii="맑은 고딕" w:hAnsi="맑은 고딕" w:eastAsia="맑은 고딕"/>
                <w:sz w:val="22"/>
              </w:rPr>
              <w:t xml:space="preserve">•  </w:t>
            </w:r>
            <w:r>
              <w:rPr>
                <w:rFonts w:ascii="맑은 고딕" w:hAnsi="맑은 고딕" w:eastAsia="맑은 고딕"/>
                <w:b/>
                <w:sz w:val="22"/>
              </w:rPr>
              <w:t>바이브코딩</w:t>
            </w:r>
            <w:r>
              <w:rPr>
                <w:rFonts w:ascii="맑은 고딕" w:hAnsi="맑은 고딕" w:eastAsia="맑은 고딕"/>
                <w:b w:val="0"/>
                <w:sz w:val="22"/>
              </w:rPr>
              <w:t xml:space="preserve"> — 코드를 직접 치지 않고, 말로 시켜서 결과물을 만드는 방식.</w:t>
            </w:r>
          </w:p>
          <w:p>
            <w:pPr>
              <w:ind w:left="432"/>
            </w:pPr>
            <w:r>
              <w:rPr>
                <w:rFonts w:ascii="맑은 고딕" w:hAnsi="맑은 고딕" w:eastAsia="맑은 고딕"/>
                <w:sz w:val="22"/>
              </w:rPr>
              <w:t xml:space="preserve">•  </w:t>
            </w:r>
            <w:r>
              <w:rPr>
                <w:rFonts w:ascii="맑은 고딕" w:hAnsi="맑은 고딕" w:eastAsia="맑은 고딕"/>
                <w:b/>
                <w:sz w:val="22"/>
              </w:rPr>
              <w:t>프롬프트</w:t>
            </w:r>
            <w:r>
              <w:rPr>
                <w:rFonts w:ascii="맑은 고딕" w:hAnsi="맑은 고딕" w:eastAsia="맑은 고딕"/>
                <w:b w:val="0"/>
                <w:sz w:val="22"/>
              </w:rPr>
              <w:t xml:space="preserve"> — AI에게 시키는 말.</w:t>
            </w:r>
          </w:p>
          <w:p>
            <w:pPr>
              <w:ind w:left="432"/>
            </w:pPr>
            <w:r>
              <w:rPr>
                <w:rFonts w:ascii="맑은 고딕" w:hAnsi="맑은 고딕" w:eastAsia="맑은 고딕"/>
                <w:sz w:val="22"/>
              </w:rPr>
              <w:t xml:space="preserve">•  </w:t>
            </w:r>
            <w:r>
              <w:rPr>
                <w:rFonts w:ascii="맑은 고딕" w:hAnsi="맑은 고딕" w:eastAsia="맑은 고딕"/>
                <w:b/>
                <w:sz w:val="22"/>
              </w:rPr>
              <w:t>되돌리기</w:t>
            </w:r>
            <w:r>
              <w:rPr>
                <w:rFonts w:ascii="맑은 고딕" w:hAnsi="맑은 고딕" w:eastAsia="맑은 고딕"/>
                <w:b w:val="0"/>
                <w:sz w:val="22"/>
              </w:rPr>
              <w:t xml:space="preserve"> — 마음에 안 드는 결과를 이전 상태로 돌려달라고 AI에게 부탁하는 것.</w:t>
            </w:r>
          </w:p>
        </w:tc>
      </w:tr>
    </w:tbl>
    <w:p>
      <w:pPr>
        <w:ind w:left="288"/>
      </w:pPr>
      <w:r>
        <w:rPr>
          <w:rFonts w:ascii="맑은 고딕" w:hAnsi="맑은 고딕" w:eastAsia="맑은 고딕"/>
          <w:b/>
          <w:color w:val="555555"/>
          <w:sz w:val="21"/>
        </w:rPr>
        <w:t>여기까지 오셨습니다.</w:t>
      </w:r>
      <w:r>
        <w:rPr>
          <w:rFonts w:ascii="맑은 고딕" w:hAnsi="맑은 고딕" w:eastAsia="맑은 고딕"/>
          <w:b w:val="0"/>
          <w:color w:val="555555"/>
          <w:sz w:val="21"/>
        </w:rPr>
        <w:t xml:space="preserve"> 컴퓨터가 낯설던 첫 장부터, 직접 만든 게임을 키링 키보드로 플레이하고 남에게 보여주기까지 — 전부 말로 해내셨습니다. 다음에 또 무언가 만들고 싶어지면, 이 책을 펼치고 다시 프롬프트를 건네 확인합니다. 고생 많으셨습니다.</w:t>
      </w:r>
    </w:p>
    <w:p>
      <w:r>
        <w:br w:type="page"/>
      </w:r>
    </w:p>
    <w:p>
      <w:r>
        <w:rPr>
          <w:rFonts w:ascii="맑은 고딕" w:hAnsi="맑은 고딕" w:eastAsia="맑은 고딕"/>
          <w:b/>
          <w:color w:val="1F3864"/>
          <w:sz w:val="40"/>
        </w:rPr>
        <w:t>APPENDIX A · 용어 사전</w:t>
      </w:r>
    </w:p>
    <w:tbl>
      <w:tblPr>
        <w:tblW w:type="auto" w:w="0"/>
        <w:tblLayout w:type="autofit"/>
        <w:tblLook w:firstColumn="1" w:firstRow="1" w:lastColumn="0" w:lastRow="0" w:noHBand="0" w:noVBand="1" w:val="04A0"/>
      </w:tblPr>
      <w:tblGrid>
        <w:gridCol w:w="9648"/>
      </w:tblGrid>
      <w:tr>
        <w:tc>
          <w:tcPr>
            <w:tcW w:type="dxa" w:w="9648"/>
            <w:shd w:val="clear" w:color="auto" w:fill="DDEBF7"/>
            <w:tcBorders>
              <w:top w:val="single" w:sz="8" w:space="0" w:color="1F4E79"/>
              <w:left w:val="single" w:sz="8" w:space="0" w:color="1F4E79"/>
              <w:bottom w:val="single" w:sz="8" w:space="0" w:color="1F4E79"/>
              <w:right w:val="single" w:sz="8" w:space="0" w:color="1F4E79"/>
            </w:tcBorders>
          </w:tcPr>
          <w:p>
            <w:r>
              <w:rPr>
                <w:rFonts w:ascii="맑은 고딕" w:hAnsi="맑은 고딕" w:eastAsia="맑은 고딕"/>
                <w:b/>
                <w:color w:val="1F4E79"/>
                <w:sz w:val="23"/>
              </w:rPr>
              <w:t>📓  이 부록에서 하는 일</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책 전체에 나온 낱말을 </w:t>
            </w:r>
            <w:r>
              <w:rPr>
                <w:rFonts w:ascii="맑은 고딕" w:hAnsi="맑은 고딕" w:eastAsia="맑은 고딕"/>
                <w:b/>
                <w:sz w:val="22"/>
              </w:rPr>
              <w:t>한곳에 모아</w:t>
            </w:r>
            <w:r>
              <w:rPr>
                <w:rFonts w:ascii="맑은 고딕" w:hAnsi="맑은 고딕" w:eastAsia="맑은 고딕"/>
                <w:b w:val="0"/>
                <w:sz w:val="22"/>
              </w:rPr>
              <w:t xml:space="preserve"> 다시 찾아볼 수 있게 정리합니다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한글 용어는 </w:t>
            </w:r>
            <w:r>
              <w:rPr>
                <w:rFonts w:ascii="맑은 고딕" w:hAnsi="맑은 고딕" w:eastAsia="맑은 고딕"/>
                <w:b/>
                <w:sz w:val="22"/>
              </w:rPr>
              <w:t>가나다순</w:t>
            </w:r>
            <w:r>
              <w:rPr>
                <w:rFonts w:ascii="맑은 고딕" w:hAnsi="맑은 고딕" w:eastAsia="맑은 고딕"/>
                <w:b w:val="0"/>
                <w:sz w:val="22"/>
              </w:rPr>
              <w:t xml:space="preserve">, 영문·기호 용어는 </w:t>
            </w:r>
            <w:r>
              <w:rPr>
                <w:rFonts w:ascii="맑은 고딕" w:hAnsi="맑은 고딕" w:eastAsia="맑은 고딕"/>
                <w:b/>
                <w:sz w:val="22"/>
              </w:rPr>
              <w:t>알파벳순</w:t>
            </w:r>
            <w:r>
              <w:rPr>
                <w:rFonts w:ascii="맑은 고딕" w:hAnsi="맑은 고딕" w:eastAsia="맑은 고딕"/>
                <w:b w:val="0"/>
                <w:sz w:val="22"/>
              </w:rPr>
              <w:t>으로 묶었습니다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뜻이 궁금할 때 아무 데서나 펼쳐서 찾아보는 </w:t>
            </w:r>
            <w:r>
              <w:rPr>
                <w:rFonts w:ascii="맑은 고딕" w:hAnsi="맑은 고딕" w:eastAsia="맑은 고딕"/>
                <w:b/>
                <w:sz w:val="22"/>
              </w:rPr>
              <w:t>사전</w:t>
            </w:r>
            <w:r>
              <w:rPr>
                <w:rFonts w:ascii="맑은 고딕" w:hAnsi="맑은 고딕" w:eastAsia="맑은 고딕"/>
                <w:b w:val="0"/>
                <w:sz w:val="22"/>
              </w:rPr>
              <w:t>으로 씁니다</w:t>
            </w:r>
          </w:p>
        </w:tc>
      </w:tr>
    </w:tbl>
    <w:p/>
    <w:p>
      <w:pPr>
        <w:pBdr>
          <w:bottom w:val="single" w:sz="6" w:space="2" w:color="C7D3E8"/>
        </w:pBdr>
      </w:pPr>
      <w:r>
        <w:rPr>
          <w:rFonts w:ascii="맑은 고딕" w:hAnsi="맑은 고딕" w:eastAsia="맑은 고딕"/>
          <w:b/>
          <w:color w:val="2E5496"/>
          <w:sz w:val="30"/>
        </w:rPr>
        <w:t>A.1 한글 용어 (가나다순)</w:t>
      </w:r>
    </w:p>
    <w:p>
      <w:pPr>
        <w:ind w:left="432"/>
      </w:pPr>
      <w:r>
        <w:rPr>
          <w:rFonts w:ascii="맑은 고딕" w:hAnsi="맑은 고딕" w:eastAsia="맑은 고딕"/>
          <w:sz w:val="22"/>
        </w:rPr>
        <w:t xml:space="preserve">•  </w:t>
      </w:r>
      <w:r>
        <w:rPr>
          <w:rFonts w:ascii="맑은 고딕" w:hAnsi="맑은 고딕" w:eastAsia="맑은 고딕"/>
          <w:b/>
          <w:sz w:val="22"/>
        </w:rPr>
        <w:t>경로(패스)</w:t>
      </w:r>
      <w:r>
        <w:rPr>
          <w:rFonts w:ascii="맑은 고딕" w:hAnsi="맑은 고딕" w:eastAsia="맑은 고딕"/>
          <w:b w:val="0"/>
          <w:sz w:val="22"/>
        </w:rPr>
        <w:t xml:space="preserve"> — 폴더나 파일이 컴퓨터 어디에 있는지 알려 주는 주소. (예: </w:t>
      </w:r>
      <w:r>
        <w:rPr>
          <w:rFonts w:ascii="Consolas" w:hAnsi="Consolas" w:eastAsia="맑은 고딕"/>
          <w:b w:val="0"/>
          <w:color w:val="B03A00"/>
          <w:sz w:val="22"/>
        </w:rPr>
        <w:t>바탕화면 &gt; rhythm-game</w:t>
      </w:r>
      <w:r>
        <w:rPr>
          <w:rFonts w:ascii="맑은 고딕" w:hAnsi="맑은 고딕" w:eastAsia="맑은 고딕"/>
          <w:b w:val="0"/>
          <w:sz w:val="22"/>
        </w:rPr>
        <w:t>)</w:t>
      </w:r>
    </w:p>
    <w:p>
      <w:pPr>
        <w:ind w:left="432"/>
      </w:pPr>
      <w:r>
        <w:rPr>
          <w:rFonts w:ascii="맑은 고딕" w:hAnsi="맑은 고딕" w:eastAsia="맑은 고딕"/>
          <w:sz w:val="22"/>
        </w:rPr>
        <w:t xml:space="preserve">•  </w:t>
      </w:r>
      <w:r>
        <w:rPr>
          <w:rFonts w:ascii="맑은 고딕" w:hAnsi="맑은 고딕" w:eastAsia="맑은 고딕"/>
          <w:b/>
          <w:sz w:val="22"/>
        </w:rPr>
        <w:t>구독</w:t>
      </w:r>
      <w:r>
        <w:rPr>
          <w:rFonts w:ascii="맑은 고딕" w:hAnsi="맑은 고딕" w:eastAsia="맑은 고딕"/>
          <w:b w:val="0"/>
          <w:sz w:val="22"/>
        </w:rPr>
        <w:t xml:space="preserve"> — 매달 요금을 내고 계속 쓰는 이용 방식.</w:t>
      </w:r>
    </w:p>
    <w:p>
      <w:pPr>
        <w:ind w:left="432"/>
      </w:pPr>
      <w:r>
        <w:rPr>
          <w:rFonts w:ascii="맑은 고딕" w:hAnsi="맑은 고딕" w:eastAsia="맑은 고딕"/>
          <w:sz w:val="22"/>
        </w:rPr>
        <w:t xml:space="preserve">•  </w:t>
      </w:r>
      <w:r>
        <w:rPr>
          <w:rFonts w:ascii="맑은 고딕" w:hAnsi="맑은 고딕" w:eastAsia="맑은 고딕"/>
          <w:b/>
          <w:sz w:val="22"/>
        </w:rPr>
        <w:t>노트</w:t>
      </w:r>
      <w:r>
        <w:rPr>
          <w:rFonts w:ascii="맑은 고딕" w:hAnsi="맑은 고딕" w:eastAsia="맑은 고딕"/>
          <w:b w:val="0"/>
          <w:sz w:val="22"/>
        </w:rPr>
        <w:t xml:space="preserve"> — 리듬게임 화면 위에서 아래로 떨어지는 네모. 판정선에 닿는 순간 맞는 방향키를 누른다.</w:t>
      </w:r>
    </w:p>
    <w:p>
      <w:pPr>
        <w:ind w:left="432"/>
      </w:pPr>
      <w:r>
        <w:rPr>
          <w:rFonts w:ascii="맑은 고딕" w:hAnsi="맑은 고딕" w:eastAsia="맑은 고딕"/>
          <w:sz w:val="22"/>
        </w:rPr>
        <w:t xml:space="preserve">•  </w:t>
      </w:r>
      <w:r>
        <w:rPr>
          <w:rFonts w:ascii="맑은 고딕" w:hAnsi="맑은 고딕" w:eastAsia="맑은 고딕"/>
          <w:b/>
          <w:sz w:val="22"/>
        </w:rPr>
        <w:t>레인</w:t>
      </w:r>
      <w:r>
        <w:rPr>
          <w:rFonts w:ascii="맑은 고딕" w:hAnsi="맑은 고딕" w:eastAsia="맑은 고딕"/>
          <w:b w:val="0"/>
          <w:sz w:val="22"/>
        </w:rPr>
        <w:t xml:space="preserve"> — 노트가 떨어지는 세로줄. 이 책의 게임은 방향키 개수와 같은 4레인이다.</w:t>
      </w:r>
    </w:p>
    <w:p>
      <w:pPr>
        <w:ind w:left="432"/>
      </w:pPr>
      <w:r>
        <w:rPr>
          <w:rFonts w:ascii="맑은 고딕" w:hAnsi="맑은 고딕" w:eastAsia="맑은 고딕"/>
          <w:sz w:val="22"/>
        </w:rPr>
        <w:t xml:space="preserve">•  </w:t>
      </w:r>
      <w:r>
        <w:rPr>
          <w:rFonts w:ascii="맑은 고딕" w:hAnsi="맑은 고딕" w:eastAsia="맑은 고딕"/>
          <w:b/>
          <w:sz w:val="22"/>
        </w:rPr>
        <w:t>로그인(브라우저 인증)</w:t>
      </w:r>
      <w:r>
        <w:rPr>
          <w:rFonts w:ascii="맑은 고딕" w:hAnsi="맑은 고딕" w:eastAsia="맑은 고딕"/>
          <w:b w:val="0"/>
          <w:sz w:val="22"/>
        </w:rPr>
        <w:t xml:space="preserve"> — 내 계정과 도구(터미널)를 잇는 과정. 보통 인터넷 창이 열려 계정을 확인한다.</w:t>
      </w:r>
    </w:p>
    <w:p>
      <w:pPr>
        <w:ind w:left="432"/>
      </w:pPr>
      <w:r>
        <w:rPr>
          <w:rFonts w:ascii="맑은 고딕" w:hAnsi="맑은 고딕" w:eastAsia="맑은 고딕"/>
          <w:sz w:val="22"/>
        </w:rPr>
        <w:t xml:space="preserve">•  </w:t>
      </w:r>
      <w:r>
        <w:rPr>
          <w:rFonts w:ascii="맑은 고딕" w:hAnsi="맑은 고딕" w:eastAsia="맑은 고딕"/>
          <w:b/>
          <w:sz w:val="22"/>
        </w:rPr>
        <w:t>로드맵</w:t>
      </w:r>
      <w:r>
        <w:rPr>
          <w:rFonts w:ascii="맑은 고딕" w:hAnsi="맑은 고딕" w:eastAsia="맑은 고딕"/>
          <w:b w:val="0"/>
          <w:sz w:val="22"/>
        </w:rPr>
        <w:t xml:space="preserve"> — 이 책을 끝낸 뒤 더 해볼 수 있는 다음 단계 안내.</w:t>
      </w:r>
    </w:p>
    <w:p>
      <w:pPr>
        <w:ind w:left="432"/>
      </w:pPr>
      <w:r>
        <w:rPr>
          <w:rFonts w:ascii="맑은 고딕" w:hAnsi="맑은 고딕" w:eastAsia="맑은 고딕"/>
          <w:sz w:val="22"/>
        </w:rPr>
        <w:t xml:space="preserve">•  </w:t>
      </w:r>
      <w:r>
        <w:rPr>
          <w:rFonts w:ascii="맑은 고딕" w:hAnsi="맑은 고딕" w:eastAsia="맑은 고딕"/>
          <w:b/>
          <w:sz w:val="22"/>
        </w:rPr>
        <w:t>리듬게임</w:t>
      </w:r>
      <w:r>
        <w:rPr>
          <w:rFonts w:ascii="맑은 고딕" w:hAnsi="맑은 고딕" w:eastAsia="맑은 고딕"/>
          <w:b w:val="0"/>
          <w:sz w:val="22"/>
        </w:rPr>
        <w:t xml:space="preserve"> — 음악·박자에 맞춰 정해진 순간에 버튼을 누르는 게임. 이 책에서 만드는 결과물.</w:t>
      </w:r>
    </w:p>
    <w:p>
      <w:pPr>
        <w:ind w:left="432"/>
      </w:pPr>
      <w:r>
        <w:rPr>
          <w:rFonts w:ascii="맑은 고딕" w:hAnsi="맑은 고딕" w:eastAsia="맑은 고딕"/>
          <w:sz w:val="22"/>
        </w:rPr>
        <w:t xml:space="preserve">•  </w:t>
      </w:r>
      <w:r>
        <w:rPr>
          <w:rFonts w:ascii="맑은 고딕" w:hAnsi="맑은 고딕" w:eastAsia="맑은 고딕"/>
          <w:b/>
          <w:sz w:val="22"/>
        </w:rPr>
        <w:t>명령 프롬프트(CMD)</w:t>
      </w:r>
      <w:r>
        <w:rPr>
          <w:rFonts w:ascii="맑은 고딕" w:hAnsi="맑은 고딕" w:eastAsia="맑은 고딕"/>
          <w:b w:val="0"/>
          <w:sz w:val="22"/>
        </w:rPr>
        <w:t xml:space="preserve"> — 옛날식 검은 화면 창. 맨 앞에 </w:t>
      </w:r>
      <w:r>
        <w:rPr>
          <w:rFonts w:ascii="Consolas" w:hAnsi="Consolas" w:eastAsia="맑은 고딕"/>
          <w:b w:val="0"/>
          <w:color w:val="B03A00"/>
          <w:sz w:val="22"/>
        </w:rPr>
        <w:t>PS</w:t>
      </w:r>
      <w:r>
        <w:rPr>
          <w:rFonts w:ascii="맑은 고딕" w:hAnsi="맑은 고딕" w:eastAsia="맑은 고딕"/>
          <w:b w:val="0"/>
          <w:sz w:val="22"/>
        </w:rPr>
        <w:t>가 없다. 이 책에서는 쓰지 않는다.</w:t>
      </w:r>
    </w:p>
    <w:p>
      <w:pPr>
        <w:ind w:left="432"/>
      </w:pPr>
      <w:r>
        <w:rPr>
          <w:rFonts w:ascii="맑은 고딕" w:hAnsi="맑은 고딕" w:eastAsia="맑은 고딕"/>
          <w:sz w:val="22"/>
        </w:rPr>
        <w:t xml:space="preserve">•  </w:t>
      </w:r>
      <w:r>
        <w:rPr>
          <w:rFonts w:ascii="맑은 고딕" w:hAnsi="맑은 고딕" w:eastAsia="맑은 고딕"/>
          <w:b/>
          <w:sz w:val="22"/>
        </w:rPr>
        <w:t>바이브코딩</w:t>
      </w:r>
      <w:r>
        <w:rPr>
          <w:rFonts w:ascii="맑은 고딕" w:hAnsi="맑은 고딕" w:eastAsia="맑은 고딕"/>
          <w:b w:val="0"/>
          <w:sz w:val="22"/>
        </w:rPr>
        <w:t xml:space="preserve"> — 말로 부탁하면 AI가 코드를 대신 만들어 주는 방식. "느낌(vibe)대로 말하면 코딩이 된다"는 뜻.</w:t>
      </w:r>
    </w:p>
    <w:p>
      <w:pPr>
        <w:ind w:left="432"/>
      </w:pPr>
      <w:r>
        <w:rPr>
          <w:rFonts w:ascii="맑은 고딕" w:hAnsi="맑은 고딕" w:eastAsia="맑은 고딕"/>
          <w:sz w:val="22"/>
        </w:rPr>
        <w:t xml:space="preserve">•  </w:t>
      </w:r>
      <w:r>
        <w:rPr>
          <w:rFonts w:ascii="맑은 고딕" w:hAnsi="맑은 고딕" w:eastAsia="맑은 고딕"/>
          <w:b/>
          <w:sz w:val="22"/>
        </w:rPr>
        <w:t>배포/공유</w:t>
      </w:r>
      <w:r>
        <w:rPr>
          <w:rFonts w:ascii="맑은 고딕" w:hAnsi="맑은 고딕" w:eastAsia="맑은 고딕"/>
          <w:b w:val="0"/>
          <w:sz w:val="22"/>
        </w:rPr>
        <w:t xml:space="preserve"> — 내가 만든 게임을 인터넷 주소(링크)나 화면으로 남에게 보여주는 것.</w:t>
      </w:r>
    </w:p>
    <w:p>
      <w:pPr>
        <w:ind w:left="432"/>
      </w:pPr>
      <w:r>
        <w:rPr>
          <w:rFonts w:ascii="맑은 고딕" w:hAnsi="맑은 고딕" w:eastAsia="맑은 고딕"/>
          <w:sz w:val="22"/>
        </w:rPr>
        <w:t xml:space="preserve">•  </w:t>
      </w:r>
      <w:r>
        <w:rPr>
          <w:rFonts w:ascii="맑은 고딕" w:hAnsi="맑은 고딕" w:eastAsia="맑은 고딕"/>
          <w:b/>
          <w:sz w:val="22"/>
        </w:rPr>
        <w:t>방향키</w:t>
      </w:r>
      <w:r>
        <w:rPr>
          <w:rFonts w:ascii="맑은 고딕" w:hAnsi="맑은 고딕" w:eastAsia="맑은 고딕"/>
          <w:b w:val="0"/>
          <w:sz w:val="22"/>
        </w:rPr>
        <w:t xml:space="preserve"> — 컴퓨터 자판과 키링 키보드에 있는 </w:t>
      </w:r>
      <w:r>
        <w:rPr>
          <w:rFonts w:ascii="맑은 고딕" w:hAnsi="맑은 고딕" w:eastAsia="맑은 고딕"/>
          <w:b/>
          <w:sz w:val="22"/>
        </w:rPr>
        <w:t>← ↓ ↑ →</w:t>
      </w:r>
      <w:r>
        <w:rPr>
          <w:rFonts w:ascii="맑은 고딕" w:hAnsi="맑은 고딕" w:eastAsia="맑은 고딕"/>
          <w:b w:val="0"/>
          <w:sz w:val="22"/>
        </w:rPr>
        <w:t xml:space="preserve"> 네 개의 키. 이 책 게임의 조작 키.</w:t>
      </w:r>
    </w:p>
    <w:p>
      <w:pPr>
        <w:ind w:left="432"/>
      </w:pPr>
      <w:r>
        <w:rPr>
          <w:rFonts w:ascii="맑은 고딕" w:hAnsi="맑은 고딕" w:eastAsia="맑은 고딕"/>
          <w:sz w:val="22"/>
        </w:rPr>
        <w:t xml:space="preserve">•  </w:t>
      </w:r>
      <w:r>
        <w:rPr>
          <w:rFonts w:ascii="맑은 고딕" w:hAnsi="맑은 고딕" w:eastAsia="맑은 고딕"/>
          <w:b/>
          <w:sz w:val="22"/>
        </w:rPr>
        <w:t>블루투스(Bluetooth)</w:t>
      </w:r>
      <w:r>
        <w:rPr>
          <w:rFonts w:ascii="맑은 고딕" w:hAnsi="맑은 고딕" w:eastAsia="맑은 고딕"/>
          <w:b w:val="0"/>
          <w:sz w:val="22"/>
        </w:rPr>
        <w:t xml:space="preserve"> — 선 없이 무선으로 기기를 잇는 방식. 무선 이어폰·마우스에 쓰는 그것. 키링 키보드도 이 방식으로 연결한다.</w:t>
      </w:r>
    </w:p>
    <w:p>
      <w:pPr>
        <w:ind w:left="432"/>
      </w:pPr>
      <w:r>
        <w:rPr>
          <w:rFonts w:ascii="맑은 고딕" w:hAnsi="맑은 고딕" w:eastAsia="맑은 고딕"/>
          <w:sz w:val="22"/>
        </w:rPr>
        <w:t xml:space="preserve">•  </w:t>
      </w:r>
      <w:r>
        <w:rPr>
          <w:rFonts w:ascii="맑은 고딕" w:hAnsi="맑은 고딕" w:eastAsia="맑은 고딕"/>
          <w:b/>
          <w:sz w:val="22"/>
        </w:rPr>
        <w:t>서브에이전트</w:t>
      </w:r>
      <w:r>
        <w:rPr>
          <w:rFonts w:ascii="맑은 고딕" w:hAnsi="맑은 고딕" w:eastAsia="맑은 고딕"/>
          <w:b w:val="0"/>
          <w:sz w:val="22"/>
        </w:rPr>
        <w:t xml:space="preserve"> — 특정 역할(예: 검토, 조사)만 전문으로 맡아 본체 AI를 돕는 보조 AI.</w:t>
      </w:r>
    </w:p>
    <w:p>
      <w:pPr>
        <w:ind w:left="432"/>
      </w:pPr>
      <w:r>
        <w:rPr>
          <w:rFonts w:ascii="맑은 고딕" w:hAnsi="맑은 고딕" w:eastAsia="맑은 고딕"/>
          <w:sz w:val="22"/>
        </w:rPr>
        <w:t xml:space="preserve">•  </w:t>
      </w:r>
      <w:r>
        <w:rPr>
          <w:rFonts w:ascii="맑은 고딕" w:hAnsi="맑은 고딕" w:eastAsia="맑은 고딕"/>
          <w:b/>
          <w:sz w:val="22"/>
        </w:rPr>
        <w:t>스킬</w:t>
      </w:r>
      <w:r>
        <w:rPr>
          <w:rFonts w:ascii="맑은 고딕" w:hAnsi="맑은 고딕" w:eastAsia="맑은 고딕"/>
          <w:b w:val="0"/>
          <w:sz w:val="22"/>
        </w:rPr>
        <w:t xml:space="preserve"> — AI 코딩 도구가 자주 하는 일을 미리 저장해 둔 "특기". 매번 길게 설명하지 않아도 되게 해 준다.</w:t>
      </w:r>
    </w:p>
    <w:p>
      <w:pPr>
        <w:ind w:left="432"/>
      </w:pPr>
      <w:r>
        <w:rPr>
          <w:rFonts w:ascii="맑은 고딕" w:hAnsi="맑은 고딕" w:eastAsia="맑은 고딕"/>
          <w:sz w:val="22"/>
        </w:rPr>
        <w:t xml:space="preserve">•  </w:t>
      </w:r>
      <w:r>
        <w:rPr>
          <w:rFonts w:ascii="맑은 고딕" w:hAnsi="맑은 고딕" w:eastAsia="맑은 고딕"/>
          <w:b/>
          <w:sz w:val="22"/>
        </w:rPr>
        <w:t>슬래시 명령(/명령)</w:t>
      </w:r>
      <w:r>
        <w:rPr>
          <w:rFonts w:ascii="맑은 고딕" w:hAnsi="맑은 고딕" w:eastAsia="맑은 고딕"/>
          <w:b w:val="0"/>
          <w:sz w:val="22"/>
        </w:rPr>
        <w:t xml:space="preserve"> — </w:t>
      </w:r>
      <w:r>
        <w:rPr>
          <w:rFonts w:ascii="Consolas" w:hAnsi="Consolas" w:eastAsia="맑은 고딕"/>
          <w:b w:val="0"/>
          <w:color w:val="B03A00"/>
          <w:sz w:val="22"/>
        </w:rPr>
        <w:t>/</w:t>
      </w:r>
      <w:r>
        <w:rPr>
          <w:rFonts w:ascii="맑은 고딕" w:hAnsi="맑은 고딕" w:eastAsia="맑은 고딕"/>
          <w:b w:val="0"/>
          <w:sz w:val="22"/>
        </w:rPr>
        <w:t xml:space="preserve">로 시작하는, 자주 쓰는 부탁을 줄여 쓰는 명령. (예: </w:t>
      </w:r>
      <w:r>
        <w:rPr>
          <w:rFonts w:ascii="Consolas" w:hAnsi="Consolas" w:eastAsia="맑은 고딕"/>
          <w:b w:val="0"/>
          <w:color w:val="B03A00"/>
          <w:sz w:val="22"/>
        </w:rPr>
        <w:t>/exit</w:t>
      </w:r>
      <w:r>
        <w:rPr>
          <w:rFonts w:ascii="맑은 고딕" w:hAnsi="맑은 고딕" w:eastAsia="맑은 고딕"/>
          <w:b w:val="0"/>
          <w:sz w:val="22"/>
        </w:rPr>
        <w:t xml:space="preserve">, </w:t>
      </w:r>
      <w:r>
        <w:rPr>
          <w:rFonts w:ascii="Consolas" w:hAnsi="Consolas" w:eastAsia="맑은 고딕"/>
          <w:b w:val="0"/>
          <w:color w:val="B03A00"/>
          <w:sz w:val="22"/>
        </w:rPr>
        <w:t>/connect</w:t>
      </w:r>
      <w:r>
        <w:rPr>
          <w:rFonts w:ascii="맑은 고딕" w:hAnsi="맑은 고딕" w:eastAsia="맑은 고딕"/>
          <w:b w:val="0"/>
          <w:sz w:val="22"/>
        </w:rPr>
        <w:t>)</w:t>
      </w:r>
    </w:p>
    <w:p>
      <w:pPr>
        <w:ind w:left="432"/>
      </w:pPr>
      <w:r>
        <w:rPr>
          <w:rFonts w:ascii="맑은 고딕" w:hAnsi="맑은 고딕" w:eastAsia="맑은 고딕"/>
          <w:sz w:val="22"/>
        </w:rPr>
        <w:t xml:space="preserve">•  </w:t>
      </w:r>
      <w:r>
        <w:rPr>
          <w:rFonts w:ascii="맑은 고딕" w:hAnsi="맑은 고딕" w:eastAsia="맑은 고딕"/>
          <w:b/>
          <w:sz w:val="22"/>
        </w:rPr>
        <w:t>승인</w:t>
      </w:r>
      <w:r>
        <w:rPr>
          <w:rFonts w:ascii="맑은 고딕" w:hAnsi="맑은 고딕" w:eastAsia="맑은 고딕"/>
          <w:b w:val="0"/>
          <w:sz w:val="22"/>
        </w:rPr>
        <w:t xml:space="preserve"> — AI가 파일을 만들거나 바꾸기 전에 "이렇게 해도 될까요?"라고 묻는 확인 절차. 괜찮으면 엔터만 누르면 된다.</w:t>
      </w:r>
    </w:p>
    <w:p>
      <w:pPr>
        <w:ind w:left="432"/>
      </w:pPr>
      <w:r>
        <w:rPr>
          <w:rFonts w:ascii="맑은 고딕" w:hAnsi="맑은 고딕" w:eastAsia="맑은 고딕"/>
          <w:sz w:val="22"/>
        </w:rPr>
        <w:t xml:space="preserve">•  </w:t>
      </w:r>
      <w:r>
        <w:rPr>
          <w:rFonts w:ascii="맑은 고딕" w:hAnsi="맑은 고딕" w:eastAsia="맑은 고딕"/>
          <w:b/>
          <w:sz w:val="22"/>
        </w:rPr>
        <w:t>지연 보정</w:t>
      </w:r>
      <w:r>
        <w:rPr>
          <w:rFonts w:ascii="맑은 고딕" w:hAnsi="맑은 고딕" w:eastAsia="맑은 고딕"/>
          <w:b w:val="0"/>
          <w:sz w:val="22"/>
        </w:rPr>
        <w:t xml:space="preserve"> — 블루투스처럼 입력이 살짝 늦게 들어오는 것을 감안해, 판정 시점을 살짝 앞뒤로 조정해 주는 기능.</w:t>
      </w:r>
    </w:p>
    <w:p>
      <w:pPr>
        <w:ind w:left="432"/>
      </w:pPr>
      <w:r>
        <w:rPr>
          <w:rFonts w:ascii="맑은 고딕" w:hAnsi="맑은 고딕" w:eastAsia="맑은 고딕"/>
          <w:sz w:val="22"/>
        </w:rPr>
        <w:t xml:space="preserve">•  </w:t>
      </w:r>
      <w:r>
        <w:rPr>
          <w:rFonts w:ascii="맑은 고딕" w:hAnsi="맑은 고딕" w:eastAsia="맑은 고딕"/>
          <w:b/>
          <w:sz w:val="22"/>
        </w:rPr>
        <w:t>콤보</w:t>
      </w:r>
      <w:r>
        <w:rPr>
          <w:rFonts w:ascii="맑은 고딕" w:hAnsi="맑은 고딕" w:eastAsia="맑은 고딕"/>
          <w:b w:val="0"/>
          <w:sz w:val="22"/>
        </w:rPr>
        <w:t xml:space="preserve"> — 판정을 연속으로 성공했을 때 쌓이는 연속 성공 횟수. 한 번 놓치면(Miss) 처음부터 다시 쌓인다.</w:t>
      </w:r>
    </w:p>
    <w:p>
      <w:pPr>
        <w:ind w:left="432"/>
      </w:pPr>
      <w:r>
        <w:rPr>
          <w:rFonts w:ascii="맑은 고딕" w:hAnsi="맑은 고딕" w:eastAsia="맑은 고딕"/>
          <w:sz w:val="22"/>
        </w:rPr>
        <w:t xml:space="preserve">•  </w:t>
      </w:r>
      <w:r>
        <w:rPr>
          <w:rFonts w:ascii="맑은 고딕" w:hAnsi="맑은 고딕" w:eastAsia="맑은 고딕"/>
          <w:b/>
          <w:sz w:val="22"/>
        </w:rPr>
        <w:t>코딩 에이전트(AI 코딩 도구)</w:t>
      </w:r>
      <w:r>
        <w:rPr>
          <w:rFonts w:ascii="맑은 고딕" w:hAnsi="맑은 고딕" w:eastAsia="맑은 고딕"/>
          <w:b w:val="0"/>
          <w:sz w:val="22"/>
        </w:rPr>
        <w:t xml:space="preserve"> — 말로 부탁하면 코드를 대신 만들어 주는 프로그램. 이 책의 4종(Claude Code·Codex·OpenCode·Antigravity)이 여기 속한다.</w:t>
      </w:r>
    </w:p>
    <w:p>
      <w:pPr>
        <w:ind w:left="432"/>
      </w:pPr>
      <w:r>
        <w:rPr>
          <w:rFonts w:ascii="맑은 고딕" w:hAnsi="맑은 고딕" w:eastAsia="맑은 고딕"/>
          <w:sz w:val="22"/>
        </w:rPr>
        <w:t xml:space="preserve">•  </w:t>
      </w:r>
      <w:r>
        <w:rPr>
          <w:rFonts w:ascii="맑은 고딕" w:hAnsi="맑은 고딕" w:eastAsia="맑은 고딕"/>
          <w:b/>
          <w:sz w:val="22"/>
        </w:rPr>
        <w:t>키링 키보드</w:t>
      </w:r>
      <w:r>
        <w:rPr>
          <w:rFonts w:ascii="맑은 고딕" w:hAnsi="맑은 고딕" w:eastAsia="맑은 고딕"/>
          <w:b w:val="0"/>
          <w:sz w:val="22"/>
        </w:rPr>
        <w:t xml:space="preserve"> — 블루투스로 연결하면 키보드처럼 인식되는, 방향키 4개(← ↓ ↑ →)만 달린 작은 무선 기기. 이 책 게임의 컨트롤러.</w:t>
      </w:r>
    </w:p>
    <w:p>
      <w:pPr>
        <w:ind w:left="432"/>
      </w:pPr>
      <w:r>
        <w:rPr>
          <w:rFonts w:ascii="맑은 고딕" w:hAnsi="맑은 고딕" w:eastAsia="맑은 고딕"/>
          <w:sz w:val="22"/>
        </w:rPr>
        <w:t xml:space="preserve">•  </w:t>
      </w:r>
      <w:r>
        <w:rPr>
          <w:rFonts w:ascii="맑은 고딕" w:hAnsi="맑은 고딕" w:eastAsia="맑은 고딕"/>
          <w:b/>
          <w:sz w:val="22"/>
        </w:rPr>
        <w:t>트러블슈팅</w:t>
      </w:r>
      <w:r>
        <w:rPr>
          <w:rFonts w:ascii="맑은 고딕" w:hAnsi="맑은 고딕" w:eastAsia="맑은 고딕"/>
          <w:b w:val="0"/>
          <w:sz w:val="22"/>
        </w:rPr>
        <w:t xml:space="preserve"> — 문제가 생겼을 때 증상을 보고 원인을 찾아 해결하는 것. (부록 C 참고)</w:t>
      </w:r>
    </w:p>
    <w:p>
      <w:pPr>
        <w:ind w:left="432"/>
      </w:pPr>
      <w:r>
        <w:rPr>
          <w:rFonts w:ascii="맑은 고딕" w:hAnsi="맑은 고딕" w:eastAsia="맑은 고딕"/>
          <w:sz w:val="22"/>
        </w:rPr>
        <w:t xml:space="preserve">•  </w:t>
      </w:r>
      <w:r>
        <w:rPr>
          <w:rFonts w:ascii="맑은 고딕" w:hAnsi="맑은 고딕" w:eastAsia="맑은 고딕"/>
          <w:b/>
          <w:sz w:val="22"/>
        </w:rPr>
        <w:t>파워셸(PowerShell)</w:t>
      </w:r>
      <w:r>
        <w:rPr>
          <w:rFonts w:ascii="맑은 고딕" w:hAnsi="맑은 고딕" w:eastAsia="맑은 고딕"/>
          <w:b w:val="0"/>
          <w:sz w:val="22"/>
        </w:rPr>
        <w:t xml:space="preserve"> — 윈도우 기본 터미널. 맨 앞에 </w:t>
      </w:r>
      <w:r>
        <w:rPr>
          <w:rFonts w:ascii="Consolas" w:hAnsi="Consolas" w:eastAsia="맑은 고딕"/>
          <w:b w:val="0"/>
          <w:color w:val="B03A00"/>
          <w:sz w:val="22"/>
        </w:rPr>
        <w:t>PS</w:t>
      </w:r>
      <w:r>
        <w:rPr>
          <w:rFonts w:ascii="맑은 고딕" w:hAnsi="맑은 고딕" w:eastAsia="맑은 고딕"/>
          <w:b w:val="0"/>
          <w:sz w:val="22"/>
        </w:rPr>
        <w:t>가 붙는다. 이 책은 이걸 기준으로 진행한다.</w:t>
      </w:r>
    </w:p>
    <w:p>
      <w:pPr>
        <w:ind w:left="432"/>
      </w:pPr>
      <w:r>
        <w:rPr>
          <w:rFonts w:ascii="맑은 고딕" w:hAnsi="맑은 고딕" w:eastAsia="맑은 고딕"/>
          <w:sz w:val="22"/>
        </w:rPr>
        <w:t xml:space="preserve">•  </w:t>
      </w:r>
      <w:r>
        <w:rPr>
          <w:rFonts w:ascii="맑은 고딕" w:hAnsi="맑은 고딕" w:eastAsia="맑은 고딕"/>
          <w:b/>
          <w:sz w:val="22"/>
        </w:rPr>
        <w:t>파일 탐색기</w:t>
      </w:r>
      <w:r>
        <w:rPr>
          <w:rFonts w:ascii="맑은 고딕" w:hAnsi="맑은 고딕" w:eastAsia="맑은 고딕"/>
          <w:b w:val="0"/>
          <w:sz w:val="22"/>
        </w:rPr>
        <w:t xml:space="preserve"> — 내 컴퓨터 안 폴더·파일을 눈으로 열어보는 창.</w:t>
      </w:r>
    </w:p>
    <w:p>
      <w:pPr>
        <w:ind w:left="432"/>
      </w:pPr>
      <w:r>
        <w:rPr>
          <w:rFonts w:ascii="맑은 고딕" w:hAnsi="맑은 고딕" w:eastAsia="맑은 고딕"/>
          <w:sz w:val="22"/>
        </w:rPr>
        <w:t xml:space="preserve">•  </w:t>
      </w:r>
      <w:r>
        <w:rPr>
          <w:rFonts w:ascii="맑은 고딕" w:hAnsi="맑은 고딕" w:eastAsia="맑은 고딕"/>
          <w:b/>
          <w:sz w:val="22"/>
        </w:rPr>
        <w:t>판정</w:t>
      </w:r>
      <w:r>
        <w:rPr>
          <w:rFonts w:ascii="맑은 고딕" w:hAnsi="맑은 고딕" w:eastAsia="맑은 고딕"/>
          <w:b w:val="0"/>
          <w:sz w:val="22"/>
        </w:rPr>
        <w:t xml:space="preserve"> — 노트를 누른 시점이 얼마나 정확했는지 매기는 등급. (PERFECT/GREAT/GOOD/MISS — 영문 항목 참고)</w:t>
      </w:r>
    </w:p>
    <w:p>
      <w:pPr>
        <w:ind w:left="432"/>
      </w:pPr>
      <w:r>
        <w:rPr>
          <w:rFonts w:ascii="맑은 고딕" w:hAnsi="맑은 고딕" w:eastAsia="맑은 고딕"/>
          <w:sz w:val="22"/>
        </w:rPr>
        <w:t xml:space="preserve">•  </w:t>
      </w:r>
      <w:r>
        <w:rPr>
          <w:rFonts w:ascii="맑은 고딕" w:hAnsi="맑은 고딕" w:eastAsia="맑은 고딕"/>
          <w:b/>
          <w:sz w:val="22"/>
        </w:rPr>
        <w:t>판정선</w:t>
      </w:r>
      <w:r>
        <w:rPr>
          <w:rFonts w:ascii="맑은 고딕" w:hAnsi="맑은 고딕" w:eastAsia="맑은 고딕"/>
          <w:b w:val="0"/>
          <w:sz w:val="22"/>
        </w:rPr>
        <w:t xml:space="preserve"> — 화면 속에서 노트를 눌러야 하는 기준이 되는 줄.</w:t>
      </w:r>
    </w:p>
    <w:p>
      <w:pPr>
        <w:ind w:left="432"/>
      </w:pPr>
      <w:r>
        <w:rPr>
          <w:rFonts w:ascii="맑은 고딕" w:hAnsi="맑은 고딕" w:eastAsia="맑은 고딕"/>
          <w:sz w:val="22"/>
        </w:rPr>
        <w:t xml:space="preserve">•  </w:t>
      </w:r>
      <w:r>
        <w:rPr>
          <w:rFonts w:ascii="맑은 고딕" w:hAnsi="맑은 고딕" w:eastAsia="맑은 고딕"/>
          <w:b/>
          <w:sz w:val="22"/>
        </w:rPr>
        <w:t>페어링</w:t>
      </w:r>
      <w:r>
        <w:rPr>
          <w:rFonts w:ascii="맑은 고딕" w:hAnsi="맑은 고딕" w:eastAsia="맑은 고딕"/>
          <w:b w:val="0"/>
          <w:sz w:val="22"/>
        </w:rPr>
        <w:t xml:space="preserve"> — 블루투스 기기와 컴퓨터를 무선으로 짝지어 연결하는 과정.</w:t>
      </w:r>
    </w:p>
    <w:p>
      <w:pPr>
        <w:ind w:left="432"/>
      </w:pPr>
      <w:r>
        <w:rPr>
          <w:rFonts w:ascii="맑은 고딕" w:hAnsi="맑은 고딕" w:eastAsia="맑은 고딕"/>
          <w:sz w:val="22"/>
        </w:rPr>
        <w:t xml:space="preserve">•  </w:t>
      </w:r>
      <w:r>
        <w:rPr>
          <w:rFonts w:ascii="맑은 고딕" w:hAnsi="맑은 고딕" w:eastAsia="맑은 고딕"/>
          <w:b/>
          <w:sz w:val="22"/>
        </w:rPr>
        <w:t>포커스</w:t>
      </w:r>
      <w:r>
        <w:rPr>
          <w:rFonts w:ascii="맑은 고딕" w:hAnsi="맑은 고딕" w:eastAsia="맑은 고딕"/>
          <w:b w:val="0"/>
          <w:sz w:val="22"/>
        </w:rPr>
        <w:t xml:space="preserve"> — 지금 키보드 입력을 받고 있는 화면(창)이 어디인지. 게임 화면이 포커스를 안 받고 있으면 방향키가 안 먹힌다.</w:t>
      </w:r>
    </w:p>
    <w:p>
      <w:pPr>
        <w:ind w:left="432"/>
      </w:pPr>
      <w:r>
        <w:rPr>
          <w:rFonts w:ascii="맑은 고딕" w:hAnsi="맑은 고딕" w:eastAsia="맑은 고딕"/>
          <w:sz w:val="22"/>
        </w:rPr>
        <w:t xml:space="preserve">•  </w:t>
      </w:r>
      <w:r>
        <w:rPr>
          <w:rFonts w:ascii="맑은 고딕" w:hAnsi="맑은 고딕" w:eastAsia="맑은 고딕"/>
          <w:b/>
          <w:sz w:val="22"/>
        </w:rPr>
        <w:t>폴더</w:t>
      </w:r>
      <w:r>
        <w:rPr>
          <w:rFonts w:ascii="맑은 고딕" w:hAnsi="맑은 고딕" w:eastAsia="맑은 고딕"/>
          <w:b w:val="0"/>
          <w:sz w:val="22"/>
        </w:rPr>
        <w:t xml:space="preserve"> — 파일을 담는 서랍. 컴퓨터 안 정리함.</w:t>
      </w:r>
    </w:p>
    <w:p>
      <w:pPr>
        <w:ind w:left="432"/>
      </w:pPr>
      <w:r>
        <w:rPr>
          <w:rFonts w:ascii="맑은 고딕" w:hAnsi="맑은 고딕" w:eastAsia="맑은 고딕"/>
          <w:sz w:val="22"/>
        </w:rPr>
        <w:t xml:space="preserve">•  </w:t>
      </w:r>
      <w:r>
        <w:rPr>
          <w:rFonts w:ascii="맑은 고딕" w:hAnsi="맑은 고딕" w:eastAsia="맑은 고딕"/>
          <w:b/>
          <w:sz w:val="22"/>
        </w:rPr>
        <w:t>프롬프트</w:t>
      </w:r>
      <w:r>
        <w:rPr>
          <w:rFonts w:ascii="맑은 고딕" w:hAnsi="맑은 고딕" w:eastAsia="맑은 고딕"/>
          <w:b w:val="0"/>
          <w:sz w:val="22"/>
        </w:rPr>
        <w:t xml:space="preserve"> — AI에게 건네는 부탁의 문장. 이 책의 핵심 도구.</w:t>
      </w:r>
    </w:p>
    <w:p>
      <w:pPr>
        <w:ind w:left="432"/>
      </w:pPr>
      <w:r>
        <w:rPr>
          <w:rFonts w:ascii="맑은 고딕" w:hAnsi="맑은 고딕" w:eastAsia="맑은 고딕"/>
          <w:sz w:val="22"/>
        </w:rPr>
        <w:t xml:space="preserve">•  </w:t>
      </w:r>
      <w:r>
        <w:rPr>
          <w:rFonts w:ascii="맑은 고딕" w:hAnsi="맑은 고딕" w:eastAsia="맑은 고딕"/>
          <w:b/>
          <w:sz w:val="22"/>
        </w:rPr>
        <w:t>프롬프트 엔지니어링</w:t>
      </w:r>
      <w:r>
        <w:rPr>
          <w:rFonts w:ascii="맑은 고딕" w:hAnsi="맑은 고딕" w:eastAsia="맑은 고딕"/>
          <w:b w:val="0"/>
          <w:sz w:val="22"/>
        </w:rPr>
        <w:t xml:space="preserve"> — 예전에 유행한, AI에게 시키는 말을 정교한 공식에 맞춰 다듬는 기술. 요즘은 몰라도 된다.</w:t>
      </w:r>
    </w:p>
    <w:p>
      <w:pPr>
        <w:pBdr>
          <w:bottom w:val="single" w:sz="6" w:space="2" w:color="C7D3E8"/>
        </w:pBdr>
      </w:pPr>
      <w:r>
        <w:rPr>
          <w:rFonts w:ascii="맑은 고딕" w:hAnsi="맑은 고딕" w:eastAsia="맑은 고딕"/>
          <w:b/>
          <w:color w:val="2E5496"/>
          <w:sz w:val="30"/>
        </w:rPr>
        <w:t>A.2 영문·기호 용어 (알파벳순)</w:t>
      </w:r>
    </w:p>
    <w:p>
      <w:pPr>
        <w:ind w:left="432"/>
      </w:pPr>
      <w:r>
        <w:rPr>
          <w:rFonts w:ascii="맑은 고딕" w:hAnsi="맑은 고딕" w:eastAsia="맑은 고딕"/>
          <w:sz w:val="22"/>
        </w:rPr>
        <w:t xml:space="preserve">•  </w:t>
      </w:r>
      <w:r>
        <w:rPr>
          <w:rFonts w:ascii="맑은 고딕" w:hAnsi="맑은 고딕" w:eastAsia="맑은 고딕"/>
          <w:b/>
          <w:sz w:val="22"/>
        </w:rPr>
        <w:t>Antigravity</w:t>
      </w:r>
      <w:r>
        <w:rPr>
          <w:rFonts w:ascii="맑은 고딕" w:hAnsi="맑은 고딕" w:eastAsia="맑은 고딕"/>
          <w:b w:val="0"/>
          <w:sz w:val="22"/>
        </w:rPr>
        <w:t xml:space="preserve"> — 구글이 만든 AI 코딩 도구. 검은 화면이 아니라 버튼·채팅창이 있는 프로그램 화면. 구글 계정으로 로그인.</w:t>
      </w:r>
    </w:p>
    <w:p>
      <w:pPr>
        <w:ind w:left="432"/>
      </w:pPr>
      <w:r>
        <w:rPr>
          <w:rFonts w:ascii="맑은 고딕" w:hAnsi="맑은 고딕" w:eastAsia="맑은 고딕"/>
          <w:sz w:val="22"/>
        </w:rPr>
        <w:t xml:space="preserve">•  </w:t>
      </w:r>
      <w:r>
        <w:rPr>
          <w:rFonts w:ascii="맑은 고딕" w:hAnsi="맑은 고딕" w:eastAsia="맑은 고딕"/>
          <w:b/>
          <w:sz w:val="22"/>
        </w:rPr>
        <w:t>BPM</w:t>
      </w:r>
      <w:r>
        <w:rPr>
          <w:rFonts w:ascii="맑은 고딕" w:hAnsi="맑은 고딕" w:eastAsia="맑은 고딕"/>
          <w:b w:val="0"/>
          <w:sz w:val="22"/>
        </w:rPr>
        <w:t xml:space="preserve"> — 1분에 몇 박자인지 나타내는 숫자. 이 책 기본곡은 120BPM(고정 노트 패턴).</w:t>
      </w:r>
    </w:p>
    <w:p>
      <w:pPr>
        <w:ind w:left="432"/>
      </w:pPr>
      <w:r>
        <w:rPr>
          <w:rFonts w:ascii="맑은 고딕" w:hAnsi="맑은 고딕" w:eastAsia="맑은 고딕"/>
          <w:sz w:val="22"/>
        </w:rPr>
        <w:t xml:space="preserve">•  </w:t>
      </w:r>
      <w:r>
        <w:rPr>
          <w:rFonts w:ascii="맑은 고딕" w:hAnsi="맑은 고딕" w:eastAsia="맑은 고딕"/>
          <w:b/>
          <w:sz w:val="22"/>
        </w:rPr>
        <w:t>`cd`</w:t>
      </w:r>
      <w:r>
        <w:rPr>
          <w:rFonts w:ascii="맑은 고딕" w:hAnsi="맑은 고딕" w:eastAsia="맑은 고딕"/>
          <w:b w:val="0"/>
          <w:sz w:val="22"/>
        </w:rPr>
        <w:t xml:space="preserve"> — 지정한 폴더로 이동하는 터미널 명령(change directory).</w:t>
      </w:r>
    </w:p>
    <w:p>
      <w:pPr>
        <w:ind w:left="432"/>
      </w:pPr>
      <w:r>
        <w:rPr>
          <w:rFonts w:ascii="맑은 고딕" w:hAnsi="맑은 고딕" w:eastAsia="맑은 고딕"/>
          <w:sz w:val="22"/>
        </w:rPr>
        <w:t xml:space="preserve">•  </w:t>
      </w:r>
      <w:r>
        <w:rPr>
          <w:rFonts w:ascii="맑은 고딕" w:hAnsi="맑은 고딕" w:eastAsia="맑은 고딕"/>
          <w:b/>
          <w:sz w:val="22"/>
        </w:rPr>
        <w:t>Claude Code</w:t>
      </w:r>
      <w:r>
        <w:rPr>
          <w:rFonts w:ascii="맑은 고딕" w:hAnsi="맑은 고딕" w:eastAsia="맑은 고딕"/>
          <w:b w:val="0"/>
          <w:sz w:val="22"/>
        </w:rPr>
        <w:t xml:space="preserve"> — 이 책의 주력 AI 코딩 도구(Anthropic 제작). 검은 화면(터미널)에서 우리말로 부탁한다.</w:t>
      </w:r>
    </w:p>
    <w:p>
      <w:pPr>
        <w:ind w:left="432"/>
      </w:pPr>
      <w:r>
        <w:rPr>
          <w:rFonts w:ascii="맑은 고딕" w:hAnsi="맑은 고딕" w:eastAsia="맑은 고딕"/>
          <w:sz w:val="22"/>
        </w:rPr>
        <w:t xml:space="preserve">•  </w:t>
      </w:r>
      <w:r>
        <w:rPr>
          <w:rFonts w:ascii="맑은 고딕" w:hAnsi="맑은 고딕" w:eastAsia="맑은 고딕"/>
          <w:b/>
          <w:sz w:val="22"/>
        </w:rPr>
        <w:t>CLAUDE.md</w:t>
      </w:r>
      <w:r>
        <w:rPr>
          <w:rFonts w:ascii="맑은 고딕" w:hAnsi="맑은 고딕" w:eastAsia="맑은 고딕"/>
          <w:b w:val="0"/>
          <w:sz w:val="22"/>
        </w:rPr>
        <w:t xml:space="preserve"> — Claude Code에게 "이 프로젝트는 이런 규칙으로 해줘"를 미리 적어 두는 메모 파일.</w:t>
      </w:r>
    </w:p>
    <w:p>
      <w:pPr>
        <w:ind w:left="432"/>
      </w:pPr>
      <w:r>
        <w:rPr>
          <w:rFonts w:ascii="맑은 고딕" w:hAnsi="맑은 고딕" w:eastAsia="맑은 고딕"/>
          <w:sz w:val="22"/>
        </w:rPr>
        <w:t xml:space="preserve">•  </w:t>
      </w:r>
      <w:r>
        <w:rPr>
          <w:rFonts w:ascii="맑은 고딕" w:hAnsi="맑은 고딕" w:eastAsia="맑은 고딕"/>
          <w:b/>
          <w:sz w:val="22"/>
        </w:rPr>
        <w:t>`/connect`</w:t>
      </w:r>
      <w:r>
        <w:rPr>
          <w:rFonts w:ascii="맑은 고딕" w:hAnsi="맑은 고딕" w:eastAsia="맑은 고딕"/>
          <w:b w:val="0"/>
          <w:sz w:val="22"/>
        </w:rPr>
        <w:t xml:space="preserve"> — OpenCode에서 실제로 쓸 AI(모델)를 골라 연결하는 명령.</w:t>
      </w:r>
    </w:p>
    <w:p>
      <w:pPr>
        <w:ind w:left="432"/>
      </w:pPr>
      <w:r>
        <w:rPr>
          <w:rFonts w:ascii="맑은 고딕" w:hAnsi="맑은 고딕" w:eastAsia="맑은 고딕"/>
          <w:sz w:val="22"/>
        </w:rPr>
        <w:t xml:space="preserve">•  </w:t>
      </w:r>
      <w:r>
        <w:rPr>
          <w:rFonts w:ascii="맑은 고딕" w:hAnsi="맑은 고딕" w:eastAsia="맑은 고딕"/>
          <w:b/>
          <w:sz w:val="22"/>
        </w:rPr>
        <w:t>Codex</w:t>
      </w:r>
      <w:r>
        <w:rPr>
          <w:rFonts w:ascii="맑은 고딕" w:hAnsi="맑은 고딕" w:eastAsia="맑은 고딕"/>
          <w:b w:val="0"/>
          <w:sz w:val="22"/>
        </w:rPr>
        <w:t xml:space="preserve"> — OpenAI가 만든 AI 코딩 도구. 챗GPT 계정으로 로그인해 쓸 수 있다.</w:t>
      </w:r>
    </w:p>
    <w:p>
      <w:pPr>
        <w:ind w:left="432"/>
      </w:pPr>
      <w:r>
        <w:rPr>
          <w:rFonts w:ascii="맑은 고딕" w:hAnsi="맑은 고딕" w:eastAsia="맑은 고딕"/>
          <w:sz w:val="22"/>
        </w:rPr>
        <w:t xml:space="preserve">•  </w:t>
      </w:r>
      <w:r>
        <w:rPr>
          <w:rFonts w:ascii="맑은 고딕" w:hAnsi="맑은 고딕" w:eastAsia="맑은 고딕"/>
          <w:b/>
          <w:sz w:val="22"/>
        </w:rPr>
        <w:t>Expo</w:t>
      </w:r>
      <w:r>
        <w:rPr>
          <w:rFonts w:ascii="맑은 고딕" w:hAnsi="맑은 고딕" w:eastAsia="맑은 고딕"/>
          <w:b w:val="0"/>
          <w:sz w:val="22"/>
        </w:rPr>
        <w:t xml:space="preserve"> — 앱·게임을 만드는 도구. 이 책은 이걸로 브라우저(웹)에서 도는 리듬게임을 만든다.</w:t>
      </w:r>
    </w:p>
    <w:p>
      <w:pPr>
        <w:ind w:left="432"/>
      </w:pPr>
      <w:r>
        <w:rPr>
          <w:rFonts w:ascii="맑은 고딕" w:hAnsi="맑은 고딕" w:eastAsia="맑은 고딕"/>
          <w:sz w:val="22"/>
        </w:rPr>
        <w:t xml:space="preserve">•  </w:t>
      </w:r>
      <w:r>
        <w:rPr>
          <w:rFonts w:ascii="맑은 고딕" w:hAnsi="맑은 고딕" w:eastAsia="맑은 고딕"/>
          <w:b/>
          <w:sz w:val="22"/>
        </w:rPr>
        <w:t>IME(한글 입력기)</w:t>
      </w:r>
      <w:r>
        <w:rPr>
          <w:rFonts w:ascii="맑은 고딕" w:hAnsi="맑은 고딕" w:eastAsia="맑은 고딕"/>
          <w:b w:val="0"/>
          <w:sz w:val="22"/>
        </w:rPr>
        <w:t xml:space="preserve"> — 한글 입력 상태. 켜져 있으면 방향키 등 일부 조작이 안 먹힐 수 있어 영문 상태로 두는 게 안전하다.</w:t>
      </w:r>
    </w:p>
    <w:p>
      <w:pPr>
        <w:ind w:left="432"/>
      </w:pPr>
      <w:r>
        <w:rPr>
          <w:rFonts w:ascii="맑은 고딕" w:hAnsi="맑은 고딕" w:eastAsia="맑은 고딕"/>
          <w:sz w:val="22"/>
        </w:rPr>
        <w:t xml:space="preserve">•  </w:t>
      </w:r>
      <w:r>
        <w:rPr>
          <w:rFonts w:ascii="맑은 고딕" w:hAnsi="맑은 고딕" w:eastAsia="맑은 고딕"/>
          <w:b/>
          <w:sz w:val="22"/>
        </w:rPr>
        <w:t>keydown</w:t>
      </w:r>
      <w:r>
        <w:rPr>
          <w:rFonts w:ascii="맑은 고딕" w:hAnsi="맑은 고딕" w:eastAsia="맑은 고딕"/>
          <w:b w:val="0"/>
          <w:sz w:val="22"/>
        </w:rPr>
        <w:t xml:space="preserve"> — 키보드를 눌렀다는 신호. 이 책 게임은 브라우저의 keydown으로 방향키 입력을 받는다.</w:t>
      </w:r>
    </w:p>
    <w:p>
      <w:pPr>
        <w:ind w:left="432"/>
      </w:pPr>
      <w:r>
        <w:rPr>
          <w:rFonts w:ascii="맑은 고딕" w:hAnsi="맑은 고딕" w:eastAsia="맑은 고딕"/>
          <w:sz w:val="22"/>
        </w:rPr>
        <w:t xml:space="preserve">•  </w:t>
      </w:r>
      <w:r>
        <w:rPr>
          <w:rFonts w:ascii="맑은 고딕" w:hAnsi="맑은 고딕" w:eastAsia="맑은 고딕"/>
          <w:b/>
          <w:sz w:val="22"/>
        </w:rPr>
        <w:t>LTS</w:t>
      </w:r>
      <w:r>
        <w:rPr>
          <w:rFonts w:ascii="맑은 고딕" w:hAnsi="맑은 고딕" w:eastAsia="맑은 고딕"/>
          <w:b w:val="0"/>
          <w:sz w:val="22"/>
        </w:rPr>
        <w:t xml:space="preserve"> — 오래 안정적으로 지원되는 버전. Node.js를 받을 때 항상 이걸 고른다.</w:t>
      </w:r>
    </w:p>
    <w:p>
      <w:pPr>
        <w:ind w:left="432"/>
      </w:pPr>
      <w:r>
        <w:rPr>
          <w:rFonts w:ascii="맑은 고딕" w:hAnsi="맑은 고딕" w:eastAsia="맑은 고딕"/>
          <w:sz w:val="22"/>
        </w:rPr>
        <w:t xml:space="preserve">•  </w:t>
      </w:r>
      <w:r>
        <w:rPr>
          <w:rFonts w:ascii="맑은 고딕" w:hAnsi="맑은 고딕" w:eastAsia="맑은 고딕"/>
          <w:b/>
          <w:sz w:val="22"/>
        </w:rPr>
        <w:t>MCP</w:t>
      </w:r>
      <w:r>
        <w:rPr>
          <w:rFonts w:ascii="맑은 고딕" w:hAnsi="맑은 고딕" w:eastAsia="맑은 고딕"/>
          <w:b w:val="0"/>
          <w:sz w:val="22"/>
        </w:rPr>
        <w:t xml:space="preserve"> — AI 코딩 도구가 외부 도구·정보와 연결되도록 이어 주는 통로.</w:t>
      </w:r>
    </w:p>
    <w:p>
      <w:pPr>
        <w:ind w:left="432"/>
      </w:pPr>
      <w:r>
        <w:rPr>
          <w:rFonts w:ascii="맑은 고딕" w:hAnsi="맑은 고딕" w:eastAsia="맑은 고딕"/>
          <w:sz w:val="22"/>
        </w:rPr>
        <w:t xml:space="preserve">•  </w:t>
      </w:r>
      <w:r>
        <w:rPr>
          <w:rFonts w:ascii="맑은 고딕" w:hAnsi="맑은 고딕" w:eastAsia="맑은 고딕"/>
          <w:b/>
          <w:sz w:val="22"/>
        </w:rPr>
        <w:t>Node.js</w:t>
      </w:r>
      <w:r>
        <w:rPr>
          <w:rFonts w:ascii="맑은 고딕" w:hAnsi="맑은 고딕" w:eastAsia="맑은 고딕"/>
          <w:b w:val="0"/>
          <w:sz w:val="22"/>
        </w:rPr>
        <w:t xml:space="preserve"> — Claude Code·Expo가 돌아가는 데 필요한 '엔진' 프로그램. 한 번만 설치하면 된다.</w:t>
      </w:r>
    </w:p>
    <w:p>
      <w:pPr>
        <w:ind w:left="432"/>
      </w:pPr>
      <w:r>
        <w:rPr>
          <w:rFonts w:ascii="맑은 고딕" w:hAnsi="맑은 고딕" w:eastAsia="맑은 고딕"/>
          <w:sz w:val="22"/>
        </w:rPr>
        <w:t xml:space="preserve">•  </w:t>
      </w:r>
      <w:r>
        <w:rPr>
          <w:rFonts w:ascii="맑은 고딕" w:hAnsi="맑은 고딕" w:eastAsia="맑은 고딕"/>
          <w:b/>
          <w:sz w:val="22"/>
        </w:rPr>
        <w:t>npm</w:t>
      </w:r>
      <w:r>
        <w:rPr>
          <w:rFonts w:ascii="맑은 고딕" w:hAnsi="맑은 고딕" w:eastAsia="맑은 고딕"/>
          <w:b w:val="0"/>
          <w:sz w:val="22"/>
        </w:rPr>
        <w:t xml:space="preserve"> — Node.js와 함께 깔리는, 필요한 부품을 자동으로 받아 주는 도구.</w:t>
      </w:r>
    </w:p>
    <w:p>
      <w:pPr>
        <w:ind w:left="432"/>
      </w:pPr>
      <w:r>
        <w:rPr>
          <w:rFonts w:ascii="맑은 고딕" w:hAnsi="맑은 고딕" w:eastAsia="맑은 고딕"/>
          <w:sz w:val="22"/>
        </w:rPr>
        <w:t xml:space="preserve">•  </w:t>
      </w:r>
      <w:r>
        <w:rPr>
          <w:rFonts w:ascii="맑은 고딕" w:hAnsi="맑은 고딕" w:eastAsia="맑은 고딕"/>
          <w:b/>
          <w:sz w:val="22"/>
        </w:rPr>
        <w:t>`node -v` / `npm -v`</w:t>
      </w:r>
      <w:r>
        <w:rPr>
          <w:rFonts w:ascii="맑은 고딕" w:hAnsi="맑은 고딕" w:eastAsia="맑은 고딕"/>
          <w:b w:val="0"/>
          <w:sz w:val="22"/>
        </w:rPr>
        <w:t xml:space="preserve"> — 설치된 Node.js/npm의 버전을 보여 주는 확인 명령.</w:t>
      </w:r>
    </w:p>
    <w:p>
      <w:pPr>
        <w:ind w:left="432"/>
      </w:pPr>
      <w:r>
        <w:rPr>
          <w:rFonts w:ascii="맑은 고딕" w:hAnsi="맑은 고딕" w:eastAsia="맑은 고딕"/>
          <w:sz w:val="22"/>
        </w:rPr>
        <w:t xml:space="preserve">•  </w:t>
      </w:r>
      <w:r>
        <w:rPr>
          <w:rFonts w:ascii="맑은 고딕" w:hAnsi="맑은 고딕" w:eastAsia="맑은 고딕"/>
          <w:b/>
          <w:sz w:val="22"/>
        </w:rPr>
        <w:t>OpenCode</w:t>
      </w:r>
      <w:r>
        <w:rPr>
          <w:rFonts w:ascii="맑은 고딕" w:hAnsi="맑은 고딕" w:eastAsia="맑은 고딕"/>
          <w:b w:val="0"/>
          <w:sz w:val="22"/>
        </w:rPr>
        <w:t xml:space="preserve"> — 오픈소스(무료로 누구나 받는) AI 코딩 도구. </w:t>
      </w:r>
      <w:r>
        <w:rPr>
          <w:rFonts w:ascii="Consolas" w:hAnsi="Consolas" w:eastAsia="맑은 고딕"/>
          <w:b w:val="0"/>
          <w:color w:val="B03A00"/>
          <w:sz w:val="22"/>
        </w:rPr>
        <w:t>/connect</w:t>
      </w:r>
      <w:r>
        <w:rPr>
          <w:rFonts w:ascii="맑은 고딕" w:hAnsi="맑은 고딕" w:eastAsia="맑은 고딕"/>
          <w:b w:val="0"/>
          <w:sz w:val="22"/>
        </w:rPr>
        <w:t>로 원하는 AI를 골라 연결한다.</w:t>
      </w:r>
    </w:p>
    <w:p>
      <w:pPr>
        <w:ind w:left="432"/>
      </w:pPr>
      <w:r>
        <w:rPr>
          <w:rFonts w:ascii="맑은 고딕" w:hAnsi="맑은 고딕" w:eastAsia="맑은 고딕"/>
          <w:sz w:val="22"/>
        </w:rPr>
        <w:t xml:space="preserve">•  </w:t>
      </w:r>
      <w:r>
        <w:rPr>
          <w:rFonts w:ascii="맑은 고딕" w:hAnsi="맑은 고딕" w:eastAsia="맑은 고딕"/>
          <w:b/>
          <w:sz w:val="22"/>
        </w:rPr>
        <w:t>PERFECT / GREAT / GOOD / MISS</w:t>
      </w:r>
      <w:r>
        <w:rPr>
          <w:rFonts w:ascii="맑은 고딕" w:hAnsi="맑은 고딕" w:eastAsia="맑은 고딕"/>
          <w:b w:val="0"/>
          <w:sz w:val="22"/>
        </w:rPr>
        <w:t xml:space="preserve"> — 노트를 누른 정확도에 따른 판정 등급. PERFECT가 가장 정확하고, MISS는 놓친 것.</w:t>
      </w:r>
    </w:p>
    <w:p/>
    <w:p>
      <w:pPr>
        <w:ind w:left="288"/>
      </w:pPr>
      <w:r>
        <w:rPr>
          <w:rFonts w:ascii="맑은 고딕" w:hAnsi="맑은 고딕" w:eastAsia="맑은 고딕"/>
          <w:b/>
          <w:color w:val="555555"/>
          <w:sz w:val="21"/>
        </w:rPr>
        <w:t>다음 부록 예고</w:t>
      </w:r>
      <w:r>
        <w:rPr>
          <w:rFonts w:ascii="맑은 고딕" w:hAnsi="맑은 고딕" w:eastAsia="맑은 고딕"/>
          <w:b w:val="0"/>
          <w:color w:val="555555"/>
          <w:sz w:val="21"/>
        </w:rPr>
        <w:t xml:space="preserve"> — 부록 B에서는 이 책에 나온 도구 4종의 </w:t>
      </w:r>
      <w:r>
        <w:rPr>
          <w:rFonts w:ascii="맑은 고딕" w:hAnsi="맑은 고딕" w:eastAsia="맑은 고딕"/>
          <w:b/>
          <w:color w:val="555555"/>
          <w:sz w:val="21"/>
        </w:rPr>
        <w:t>계정 만드는 법과 요금</w:t>
      </w:r>
      <w:r>
        <w:rPr>
          <w:rFonts w:ascii="맑은 고딕" w:hAnsi="맑은 고딕" w:eastAsia="맑은 고딕"/>
          <w:b w:val="0"/>
          <w:color w:val="555555"/>
          <w:sz w:val="21"/>
        </w:rPr>
        <w:t>을 표로 한눈에 정리합니다.</w:t>
      </w:r>
    </w:p>
    <w:p>
      <w:r>
        <w:br w:type="page"/>
      </w:r>
    </w:p>
    <w:p>
      <w:r>
        <w:rPr>
          <w:rFonts w:ascii="맑은 고딕" w:hAnsi="맑은 고딕" w:eastAsia="맑은 고딕"/>
          <w:b/>
          <w:color w:val="1F3864"/>
          <w:sz w:val="40"/>
        </w:rPr>
        <w:t>APPENDIX B · 도구별 계정·요금 정리</w:t>
      </w:r>
    </w:p>
    <w:tbl>
      <w:tblPr>
        <w:tblW w:type="auto" w:w="0"/>
        <w:tblLayout w:type="autofit"/>
        <w:tblLook w:firstColumn="1" w:firstRow="1" w:lastColumn="0" w:lastRow="0" w:noHBand="0" w:noVBand="1" w:val="04A0"/>
      </w:tblPr>
      <w:tblGrid>
        <w:gridCol w:w="9648"/>
      </w:tblGrid>
      <w:tr>
        <w:tc>
          <w:tcPr>
            <w:tcW w:type="dxa" w:w="9648"/>
            <w:shd w:val="clear" w:color="auto" w:fill="DDEBF7"/>
            <w:tcBorders>
              <w:top w:val="single" w:sz="8" w:space="0" w:color="1F4E79"/>
              <w:left w:val="single" w:sz="8" w:space="0" w:color="1F4E79"/>
              <w:bottom w:val="single" w:sz="8" w:space="0" w:color="1F4E79"/>
              <w:right w:val="single" w:sz="8" w:space="0" w:color="1F4E79"/>
            </w:tcBorders>
          </w:tcPr>
          <w:p>
            <w:r>
              <w:rPr>
                <w:rFonts w:ascii="맑은 고딕" w:hAnsi="맑은 고딕" w:eastAsia="맑은 고딕"/>
                <w:b/>
                <w:color w:val="1F4E79"/>
                <w:sz w:val="23"/>
              </w:rPr>
              <w:t>📓  이 부록에서 확인하는 것</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이 책에 나온 AI 코딩 도구 </w:t>
            </w:r>
            <w:r>
              <w:rPr>
                <w:rFonts w:ascii="맑은 고딕" w:hAnsi="맑은 고딕" w:eastAsia="맑은 고딕"/>
                <w:b/>
                <w:sz w:val="22"/>
              </w:rPr>
              <w:t>4종의 계정 만드는 법</w:t>
            </w:r>
            <w:r>
              <w:rPr>
                <w:rFonts w:ascii="맑은 고딕" w:hAnsi="맑은 고딕" w:eastAsia="맑은 고딕"/>
                <w:b w:val="0"/>
                <w:sz w:val="22"/>
              </w:rPr>
              <w:t>을 한눈에 봅니다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요금·무료 사용량은 </w:t>
            </w:r>
            <w:r>
              <w:rPr>
                <w:rFonts w:ascii="맑은 고딕" w:hAnsi="맑은 고딕" w:eastAsia="맑은 고딕"/>
                <w:b/>
                <w:sz w:val="22"/>
              </w:rPr>
              <w:t>표로 대략만</w:t>
            </w:r>
            <w:r>
              <w:rPr>
                <w:rFonts w:ascii="맑은 고딕" w:hAnsi="맑은 고딕" w:eastAsia="맑은 고딕"/>
                <w:b w:val="0"/>
                <w:sz w:val="22"/>
              </w:rPr>
              <w:t xml:space="preserve"> 정리합니다 (정확한 숫자는 공식 사이트)</w:t>
            </w:r>
          </w:p>
          <w:p>
            <w:pPr>
              <w:ind w:left="432"/>
            </w:pPr>
            <w:r>
              <w:rPr>
                <w:rFonts w:ascii="맑은 고딕" w:hAnsi="맑은 고딕" w:eastAsia="맑은 고딕"/>
                <w:sz w:val="22"/>
              </w:rPr>
              <w:t xml:space="preserve">•  </w:t>
            </w:r>
            <w:r>
              <w:rPr>
                <w:rFonts w:ascii="맑은 고딕" w:hAnsi="맑은 고딕" w:eastAsia="맑은 고딕"/>
                <w:b w:val="0"/>
                <w:sz w:val="22"/>
              </w:rPr>
              <w:t>"돈을 안 쓰고 시작하고 싶다"는 분을 위한 선택지도 함께 봅니다</w:t>
            </w:r>
          </w:p>
        </w:tc>
      </w:tr>
    </w:tbl>
    <w:tbl>
      <w:tblPr>
        <w:tblW w:type="auto" w:w="0"/>
        <w:tblLayout w:type="autofit"/>
        <w:tblLook w:firstColumn="1" w:firstRow="1" w:lastColumn="0" w:lastRow="0" w:noHBand="0" w:noVBand="1" w:val="04A0"/>
      </w:tblPr>
      <w:tblGrid>
        <w:gridCol w:w="9648"/>
      </w:tblGrid>
      <w:tr>
        <w:tc>
          <w:tcPr>
            <w:tcW w:type="dxa" w:w="9648"/>
            <w:shd w:val="clear" w:color="auto" w:fill="FFF2CC"/>
            <w:tcBorders>
              <w:top w:val="single" w:sz="8" w:space="0" w:color="9C6500"/>
              <w:left w:val="single" w:sz="8" w:space="0" w:color="9C6500"/>
              <w:bottom w:val="single" w:sz="8" w:space="0" w:color="9C6500"/>
              <w:right w:val="single" w:sz="8" w:space="0" w:color="9C6500"/>
            </w:tcBorders>
          </w:tcPr>
          <w:p>
            <w:r>
              <w:rPr>
                <w:rFonts w:ascii="맑은 고딕" w:hAnsi="맑은 고딕" w:eastAsia="맑은 고딕"/>
                <w:b/>
                <w:color w:val="9C6500"/>
                <w:sz w:val="23"/>
              </w:rPr>
              <w:t>⚠️ 조심 — 여기 적힌 요금은 대략치입니다</w:t>
            </w:r>
          </w:p>
          <w:p>
            <w:r>
              <w:rPr>
                <w:rFonts w:ascii="맑은 고딕" w:hAnsi="맑은 고딕" w:eastAsia="맑은 고딕"/>
                <w:b w:val="0"/>
                <w:sz w:val="22"/>
              </w:rPr>
              <w:t xml:space="preserve">구독료·무료 사용량 한도·모델 이름은 회사들이 </w:t>
            </w:r>
            <w:r>
              <w:rPr>
                <w:rFonts w:ascii="맑은 고딕" w:hAnsi="맑은 고딕" w:eastAsia="맑은 고딕"/>
                <w:b/>
                <w:sz w:val="22"/>
              </w:rPr>
              <w:t>수시로 바꿉니다.</w:t>
            </w:r>
            <w:r>
              <w:rPr>
                <w:rFonts w:ascii="맑은 고딕" w:hAnsi="맑은 고딕" w:eastAsia="맑은 고딕"/>
                <w:b w:val="0"/>
                <w:sz w:val="22"/>
              </w:rPr>
              <w:t xml:space="preserve"> 이 표는 "대략 이런 구조다"를 감 잡는 용도이고, </w:t>
            </w:r>
            <w:r>
              <w:rPr>
                <w:rFonts w:ascii="맑은 고딕" w:hAnsi="맑은 고딕" w:eastAsia="맑은 고딕"/>
                <w:b/>
                <w:sz w:val="22"/>
              </w:rPr>
              <w:t>결제 전에는 반드시 공식 사이트에서 최신 금액을 확인</w:t>
            </w:r>
            <w:r>
              <w:rPr>
                <w:rFonts w:ascii="맑은 고딕" w:hAnsi="맑은 고딕" w:eastAsia="맑은 고딕"/>
                <w:b w:val="0"/>
                <w:sz w:val="22"/>
              </w:rPr>
              <w:t>하세요.</w:t>
            </w:r>
          </w:p>
        </w:tc>
      </w:tr>
    </w:tbl>
    <w:p/>
    <w:p>
      <w:pPr>
        <w:pBdr>
          <w:bottom w:val="single" w:sz="6" w:space="2" w:color="C7D3E8"/>
        </w:pBdr>
      </w:pPr>
      <w:r>
        <w:rPr>
          <w:rFonts w:ascii="맑은 고딕" w:hAnsi="맑은 고딕" w:eastAsia="맑은 고딕"/>
          <w:b/>
          <w:color w:val="2E5496"/>
          <w:sz w:val="30"/>
        </w:rPr>
        <w:t>B.1 도구별 계정 만드는 법</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1F3864"/>
          </w:tcPr>
          <w:p>
            <w:r>
              <w:rPr>
                <w:rFonts w:ascii="맑은 고딕" w:hAnsi="맑은 고딕" w:eastAsia="맑은 고딕"/>
                <w:b/>
                <w:color w:val="FFFFFF"/>
                <w:sz w:val="20"/>
              </w:rPr>
              <w:t>도구</w:t>
            </w:r>
          </w:p>
        </w:tc>
        <w:tc>
          <w:tcPr>
            <w:tcW w:type="dxa" w:w="2412"/>
            <w:shd w:val="clear" w:color="auto" w:fill="1F3864"/>
          </w:tcPr>
          <w:p>
            <w:r>
              <w:rPr>
                <w:rFonts w:ascii="맑은 고딕" w:hAnsi="맑은 고딕" w:eastAsia="맑은 고딕"/>
                <w:b/>
                <w:color w:val="FFFFFF"/>
                <w:sz w:val="20"/>
              </w:rPr>
              <w:t>필요한 계정</w:t>
            </w:r>
          </w:p>
        </w:tc>
        <w:tc>
          <w:tcPr>
            <w:tcW w:type="dxa" w:w="2412"/>
            <w:shd w:val="clear" w:color="auto" w:fill="1F3864"/>
          </w:tcPr>
          <w:p>
            <w:r>
              <w:rPr>
                <w:rFonts w:ascii="맑은 고딕" w:hAnsi="맑은 고딕" w:eastAsia="맑은 고딕"/>
                <w:b/>
                <w:color w:val="FFFFFF"/>
                <w:sz w:val="20"/>
              </w:rPr>
              <w:t>계정 만드는 법</w:t>
            </w:r>
          </w:p>
        </w:tc>
        <w:tc>
          <w:tcPr>
            <w:tcW w:type="dxa" w:w="2412"/>
            <w:shd w:val="clear" w:color="auto" w:fill="1F3864"/>
          </w:tcPr>
          <w:p>
            <w:r>
              <w:rPr>
                <w:rFonts w:ascii="맑은 고딕" w:hAnsi="맑은 고딕" w:eastAsia="맑은 고딕"/>
                <w:b/>
                <w:color w:val="FFFFFF"/>
                <w:sz w:val="20"/>
              </w:rPr>
              <w:t>공식 사이트</w:t>
            </w:r>
          </w:p>
        </w:tc>
      </w:tr>
      <w:tr>
        <w:tc>
          <w:tcPr>
            <w:tcW w:type="dxa" w:w="2412"/>
          </w:tcPr>
          <w:p>
            <w:r>
              <w:rPr>
                <w:rFonts w:ascii="맑은 고딕" w:hAnsi="맑은 고딕" w:eastAsia="맑은 고딕"/>
                <w:b/>
                <w:sz w:val="20"/>
              </w:rPr>
              <w:t>Claude Code</w:t>
            </w:r>
          </w:p>
        </w:tc>
        <w:tc>
          <w:tcPr>
            <w:tcW w:type="dxa" w:w="2412"/>
          </w:tcPr>
          <w:p>
            <w:r>
              <w:rPr>
                <w:rFonts w:ascii="맑은 고딕" w:hAnsi="맑은 고딕" w:eastAsia="맑은 고딕"/>
                <w:b w:val="0"/>
                <w:sz w:val="20"/>
              </w:rPr>
              <w:t>Claude(Anthropic) 계정</w:t>
            </w:r>
          </w:p>
        </w:tc>
        <w:tc>
          <w:tcPr>
            <w:tcW w:type="dxa" w:w="2412"/>
          </w:tcPr>
          <w:p>
            <w:r>
              <w:rPr>
                <w:rFonts w:ascii="Consolas" w:hAnsi="Consolas" w:eastAsia="맑은 고딕"/>
                <w:b w:val="0"/>
                <w:color w:val="B03A00"/>
                <w:sz w:val="20"/>
              </w:rPr>
              <w:t>claude.ai</w:t>
            </w:r>
            <w:r>
              <w:rPr>
                <w:rFonts w:ascii="맑은 고딕" w:hAnsi="맑은 고딕" w:eastAsia="맑은 고딕"/>
                <w:b w:val="0"/>
                <w:sz w:val="20"/>
              </w:rPr>
              <w:t>에 접속 → 이메일 또는 구글 계정으로 가입 → 유료 구독으로 업그레이드</w:t>
            </w:r>
          </w:p>
        </w:tc>
        <w:tc>
          <w:tcPr>
            <w:tcW w:type="dxa" w:w="2412"/>
          </w:tcPr>
          <w:p>
            <w:r>
              <w:rPr>
                <w:rFonts w:ascii="맑은 고딕" w:hAnsi="맑은 고딕" w:eastAsia="맑은 고딕"/>
                <w:b w:val="0"/>
                <w:sz w:val="20"/>
              </w:rPr>
              <w:t>claude.com / claude.ai</w:t>
            </w:r>
          </w:p>
        </w:tc>
      </w:tr>
      <w:tr>
        <w:tc>
          <w:tcPr>
            <w:tcW w:type="dxa" w:w="2412"/>
          </w:tcPr>
          <w:p>
            <w:r>
              <w:rPr>
                <w:rFonts w:ascii="맑은 고딕" w:hAnsi="맑은 고딕" w:eastAsia="맑은 고딕"/>
                <w:b/>
                <w:sz w:val="20"/>
              </w:rPr>
              <w:t>Codex</w:t>
            </w:r>
          </w:p>
        </w:tc>
        <w:tc>
          <w:tcPr>
            <w:tcW w:type="dxa" w:w="2412"/>
          </w:tcPr>
          <w:p>
            <w:r>
              <w:rPr>
                <w:rFonts w:ascii="맑은 고딕" w:hAnsi="맑은 고딕" w:eastAsia="맑은 고딕"/>
                <w:b w:val="0"/>
                <w:sz w:val="20"/>
              </w:rPr>
              <w:t>OpenAI(챗GPT) 계정</w:t>
            </w:r>
          </w:p>
        </w:tc>
        <w:tc>
          <w:tcPr>
            <w:tcW w:type="dxa" w:w="2412"/>
          </w:tcPr>
          <w:p>
            <w:r>
              <w:rPr>
                <w:rFonts w:ascii="Consolas" w:hAnsi="Consolas" w:eastAsia="맑은 고딕"/>
                <w:b w:val="0"/>
                <w:color w:val="B03A00"/>
                <w:sz w:val="20"/>
              </w:rPr>
              <w:t>chatgpt.com</w:t>
            </w:r>
            <w:r>
              <w:rPr>
                <w:rFonts w:ascii="맑은 고딕" w:hAnsi="맑은 고딕" w:eastAsia="맑은 고딕"/>
                <w:b w:val="0"/>
                <w:sz w:val="20"/>
              </w:rPr>
              <w:t xml:space="preserve">에서 가입, </w:t>
            </w:r>
            <w:r>
              <w:rPr>
                <w:rFonts w:ascii="맑은 고딕" w:hAnsi="맑은 고딕" w:eastAsia="맑은 고딕"/>
                <w:b/>
                <w:sz w:val="20"/>
              </w:rPr>
              <w:t>이미 챗GPT 계정이 있으면 그대로 로그인</w:t>
            </w:r>
            <w:r>
              <w:rPr>
                <w:rFonts w:ascii="맑은 고딕" w:hAnsi="맑은 고딕" w:eastAsia="맑은 고딕"/>
                <w:b w:val="0"/>
                <w:sz w:val="20"/>
              </w:rPr>
              <w:t>해서 사용</w:t>
            </w:r>
          </w:p>
        </w:tc>
        <w:tc>
          <w:tcPr>
            <w:tcW w:type="dxa" w:w="2412"/>
          </w:tcPr>
          <w:p>
            <w:r>
              <w:rPr>
                <w:rFonts w:ascii="맑은 고딕" w:hAnsi="맑은 고딕" w:eastAsia="맑은 고딕"/>
                <w:b w:val="0"/>
                <w:sz w:val="20"/>
              </w:rPr>
              <w:t>openai.com</w:t>
            </w:r>
          </w:p>
        </w:tc>
      </w:tr>
      <w:tr>
        <w:tc>
          <w:tcPr>
            <w:tcW w:type="dxa" w:w="2412"/>
          </w:tcPr>
          <w:p>
            <w:r>
              <w:rPr>
                <w:rFonts w:ascii="맑은 고딕" w:hAnsi="맑은 고딕" w:eastAsia="맑은 고딕"/>
                <w:b/>
                <w:sz w:val="20"/>
              </w:rPr>
              <w:t>OpenCode</w:t>
            </w:r>
          </w:p>
        </w:tc>
        <w:tc>
          <w:tcPr>
            <w:tcW w:type="dxa" w:w="2412"/>
          </w:tcPr>
          <w:p>
            <w:r>
              <w:rPr>
                <w:rFonts w:ascii="맑은 고딕" w:hAnsi="맑은 고딕" w:eastAsia="맑은 고딕"/>
                <w:b w:val="0"/>
                <w:sz w:val="20"/>
              </w:rPr>
              <w:t>도구 자체 계정은 없음, 연결할 AI 계정 필요</w:t>
            </w:r>
          </w:p>
        </w:tc>
        <w:tc>
          <w:tcPr>
            <w:tcW w:type="dxa" w:w="2412"/>
          </w:tcPr>
          <w:p>
            <w:r>
              <w:rPr>
                <w:rFonts w:ascii="맑은 고딕" w:hAnsi="맑은 고딕" w:eastAsia="맑은 고딕"/>
                <w:b w:val="0"/>
                <w:sz w:val="20"/>
              </w:rPr>
              <w:t xml:space="preserve">설치 후 </w:t>
            </w:r>
            <w:r>
              <w:rPr>
                <w:rFonts w:ascii="Consolas" w:hAnsi="Consolas" w:eastAsia="맑은 고딕"/>
                <w:b w:val="0"/>
                <w:color w:val="B03A00"/>
                <w:sz w:val="20"/>
              </w:rPr>
              <w:t>/connect</w:t>
            </w:r>
            <w:r>
              <w:rPr>
                <w:rFonts w:ascii="맑은 고딕" w:hAnsi="맑은 고딕" w:eastAsia="맑은 고딕"/>
                <w:b w:val="0"/>
                <w:sz w:val="20"/>
              </w:rPr>
              <w:t xml:space="preserve"> 명령으로 원하는 AI(예: Claude, OpenAI 등) 계정을 골라 연결</w:t>
            </w:r>
          </w:p>
        </w:tc>
        <w:tc>
          <w:tcPr>
            <w:tcW w:type="dxa" w:w="2412"/>
          </w:tcPr>
          <w:p>
            <w:r>
              <w:rPr>
                <w:rFonts w:ascii="맑은 고딕" w:hAnsi="맑은 고딕" w:eastAsia="맑은 고딕"/>
                <w:b w:val="0"/>
                <w:sz w:val="20"/>
              </w:rPr>
              <w:t>opencode.ai</w:t>
            </w:r>
          </w:p>
        </w:tc>
      </w:tr>
      <w:tr>
        <w:tc>
          <w:tcPr>
            <w:tcW w:type="dxa" w:w="2412"/>
          </w:tcPr>
          <w:p>
            <w:r>
              <w:rPr>
                <w:rFonts w:ascii="맑은 고딕" w:hAnsi="맑은 고딕" w:eastAsia="맑은 고딕"/>
                <w:b/>
                <w:sz w:val="20"/>
              </w:rPr>
              <w:t>Antigravity</w:t>
            </w:r>
          </w:p>
        </w:tc>
        <w:tc>
          <w:tcPr>
            <w:tcW w:type="dxa" w:w="2412"/>
          </w:tcPr>
          <w:p>
            <w:r>
              <w:rPr>
                <w:rFonts w:ascii="맑은 고딕" w:hAnsi="맑은 고딕" w:eastAsia="맑은 고딕"/>
                <w:b w:val="0"/>
                <w:sz w:val="20"/>
              </w:rPr>
              <w:t>구글(Gmail) 계정</w:t>
            </w:r>
          </w:p>
        </w:tc>
        <w:tc>
          <w:tcPr>
            <w:tcW w:type="dxa" w:w="2412"/>
          </w:tcPr>
          <w:p>
            <w:r>
              <w:rPr>
                <w:rFonts w:ascii="맑은 고딕" w:hAnsi="맑은 고딕" w:eastAsia="맑은 고딕"/>
                <w:b w:val="0"/>
                <w:sz w:val="20"/>
              </w:rPr>
              <w:t>이미 쓰던 구글 계정으로 로그인만 하면 시작</w:t>
            </w:r>
          </w:p>
        </w:tc>
        <w:tc>
          <w:tcPr>
            <w:tcW w:type="dxa" w:w="2412"/>
          </w:tcPr>
          <w:p>
            <w:r>
              <w:rPr>
                <w:rFonts w:ascii="맑은 고딕" w:hAnsi="맑은 고딕" w:eastAsia="맑은 고딕"/>
                <w:b w:val="0"/>
                <w:sz w:val="20"/>
              </w:rPr>
              <w:t>antigravity.google</w:t>
            </w:r>
          </w:p>
        </w:tc>
      </w:tr>
    </w:tbl>
    <w:p>
      <w:pPr>
        <w:ind w:left="288"/>
      </w:pPr>
      <w:r>
        <w:rPr>
          <w:rFonts w:ascii="맑은 고딕" w:hAnsi="맑은 고딕" w:eastAsia="맑은 고딕"/>
          <w:b/>
          <w:color w:val="555555"/>
          <w:sz w:val="21"/>
        </w:rPr>
        <w:t>표 B.1 — 도구별 계정 만드는 법</w:t>
      </w:r>
    </w:p>
    <w:p/>
    <w:p>
      <w:pPr>
        <w:pBdr>
          <w:bottom w:val="single" w:sz="6" w:space="2" w:color="C7D3E8"/>
        </w:pBdr>
      </w:pPr>
      <w:r>
        <w:rPr>
          <w:rFonts w:ascii="맑은 고딕" w:hAnsi="맑은 고딕" w:eastAsia="맑은 고딕"/>
          <w:b/>
          <w:color w:val="2E5496"/>
          <w:sz w:val="30"/>
        </w:rPr>
        <w:t>B.2 도구별 요금 개요 (대략 · 공식 확인 필수)</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1F3864"/>
          </w:tcPr>
          <w:p>
            <w:r>
              <w:rPr>
                <w:rFonts w:ascii="맑은 고딕" w:hAnsi="맑은 고딕" w:eastAsia="맑은 고딕"/>
                <w:b/>
                <w:color w:val="FFFFFF"/>
                <w:sz w:val="20"/>
              </w:rPr>
              <w:t>도구</w:t>
            </w:r>
          </w:p>
        </w:tc>
        <w:tc>
          <w:tcPr>
            <w:tcW w:type="dxa" w:w="2412"/>
            <w:shd w:val="clear" w:color="auto" w:fill="1F3864"/>
          </w:tcPr>
          <w:p>
            <w:r>
              <w:rPr>
                <w:rFonts w:ascii="맑은 고딕" w:hAnsi="맑은 고딕" w:eastAsia="맑은 고딕"/>
                <w:b/>
                <w:color w:val="FFFFFF"/>
                <w:sz w:val="20"/>
              </w:rPr>
              <w:t>무료로 되나요?</w:t>
            </w:r>
          </w:p>
        </w:tc>
        <w:tc>
          <w:tcPr>
            <w:tcW w:type="dxa" w:w="2412"/>
            <w:shd w:val="clear" w:color="auto" w:fill="1F3864"/>
          </w:tcPr>
          <w:p>
            <w:r>
              <w:rPr>
                <w:rFonts w:ascii="맑은 고딕" w:hAnsi="맑은 고딕" w:eastAsia="맑은 고딕"/>
                <w:b/>
                <w:color w:val="FFFFFF"/>
                <w:sz w:val="20"/>
              </w:rPr>
              <w:t>유료 요금 구조(대략)</w:t>
            </w:r>
          </w:p>
        </w:tc>
        <w:tc>
          <w:tcPr>
            <w:tcW w:type="dxa" w:w="2412"/>
            <w:shd w:val="clear" w:color="auto" w:fill="1F3864"/>
          </w:tcPr>
          <w:p>
            <w:r>
              <w:rPr>
                <w:rFonts w:ascii="맑은 고딕" w:hAnsi="맑은 고딕" w:eastAsia="맑은 고딕"/>
                <w:b/>
                <w:color w:val="FFFFFF"/>
                <w:sz w:val="20"/>
              </w:rPr>
              <w:t>한마디</w:t>
            </w:r>
          </w:p>
        </w:tc>
      </w:tr>
      <w:tr>
        <w:tc>
          <w:tcPr>
            <w:tcW w:type="dxa" w:w="2412"/>
          </w:tcPr>
          <w:p>
            <w:r>
              <w:rPr>
                <w:rFonts w:ascii="맑은 고딕" w:hAnsi="맑은 고딕" w:eastAsia="맑은 고딕"/>
                <w:b/>
                <w:sz w:val="20"/>
              </w:rPr>
              <w:t>Claude Code</w:t>
            </w:r>
          </w:p>
        </w:tc>
        <w:tc>
          <w:tcPr>
            <w:tcW w:type="dxa" w:w="2412"/>
          </w:tcPr>
          <w:p>
            <w:r>
              <w:rPr>
                <w:rFonts w:ascii="맑은 고딕" w:hAnsi="맑은 고딕" w:eastAsia="맑은 고딕"/>
                <w:b w:val="0"/>
                <w:sz w:val="20"/>
              </w:rPr>
              <w:t>무료 계정으로는 제대로 못 씀</w:t>
            </w:r>
          </w:p>
        </w:tc>
        <w:tc>
          <w:tcPr>
            <w:tcW w:type="dxa" w:w="2412"/>
          </w:tcPr>
          <w:p>
            <w:r>
              <w:rPr>
                <w:rFonts w:ascii="맑은 고딕" w:hAnsi="맑은 고딕" w:eastAsia="맑은 고딕"/>
                <w:b/>
                <w:sz w:val="20"/>
              </w:rPr>
              <w:t>Pro 이상 구독</w:t>
            </w:r>
            <w:r>
              <w:rPr>
                <w:rFonts w:ascii="맑은 고딕" w:hAnsi="맑은 고딕" w:eastAsia="맑은 고딕"/>
                <w:b w:val="0"/>
                <w:sz w:val="20"/>
              </w:rPr>
              <w:t>(월 3만원대~, 변동)</w:t>
            </w:r>
          </w:p>
        </w:tc>
        <w:tc>
          <w:tcPr>
            <w:tcW w:type="dxa" w:w="2412"/>
          </w:tcPr>
          <w:p>
            <w:r>
              <w:rPr>
                <w:rFonts w:ascii="맑은 고딕" w:hAnsi="맑은 고딕" w:eastAsia="맑은 고딕"/>
                <w:b w:val="0"/>
                <w:sz w:val="20"/>
              </w:rPr>
              <w:t>이 책의 주력. 결제가 꼭 필요</w:t>
            </w:r>
          </w:p>
        </w:tc>
      </w:tr>
      <w:tr>
        <w:tc>
          <w:tcPr>
            <w:tcW w:type="dxa" w:w="2412"/>
          </w:tcPr>
          <w:p>
            <w:r>
              <w:rPr>
                <w:rFonts w:ascii="맑은 고딕" w:hAnsi="맑은 고딕" w:eastAsia="맑은 고딕"/>
                <w:b/>
                <w:sz w:val="20"/>
              </w:rPr>
              <w:t>Codex</w:t>
            </w:r>
          </w:p>
        </w:tc>
        <w:tc>
          <w:tcPr>
            <w:tcW w:type="dxa" w:w="2412"/>
          </w:tcPr>
          <w:p>
            <w:r>
              <w:rPr>
                <w:rFonts w:ascii="맑은 고딕" w:hAnsi="맑은 고딕" w:eastAsia="맑은 고딕"/>
                <w:b w:val="0"/>
                <w:sz w:val="20"/>
              </w:rPr>
              <w:t>무료 단독 사용은 제한적</w:t>
            </w:r>
          </w:p>
        </w:tc>
        <w:tc>
          <w:tcPr>
            <w:tcW w:type="dxa" w:w="2412"/>
          </w:tcPr>
          <w:p>
            <w:r>
              <w:rPr>
                <w:rFonts w:ascii="맑은 고딕" w:hAnsi="맑은 고딕" w:eastAsia="맑은 고딕"/>
                <w:b/>
                <w:sz w:val="20"/>
              </w:rPr>
              <w:t>챗GPT 유료 구독</w:t>
            </w:r>
            <w:r>
              <w:rPr>
                <w:rFonts w:ascii="맑은 고딕" w:hAnsi="맑은 고딕" w:eastAsia="맑은 고딕"/>
                <w:b w:val="0"/>
                <w:sz w:val="20"/>
              </w:rPr>
              <w:t>(Plus 이상)이 있으면 추가 비용 없이 사용 가능(변동)</w:t>
            </w:r>
          </w:p>
        </w:tc>
        <w:tc>
          <w:tcPr>
            <w:tcW w:type="dxa" w:w="2412"/>
          </w:tcPr>
          <w:p>
            <w:r>
              <w:rPr>
                <w:rFonts w:ascii="맑은 고딕" w:hAnsi="맑은 고딕" w:eastAsia="맑은 고딕"/>
                <w:b w:val="0"/>
                <w:sz w:val="20"/>
              </w:rPr>
              <w:t>이미 챗GPT를 쓰면 유리</w:t>
            </w:r>
          </w:p>
        </w:tc>
      </w:tr>
      <w:tr>
        <w:tc>
          <w:tcPr>
            <w:tcW w:type="dxa" w:w="2412"/>
          </w:tcPr>
          <w:p>
            <w:r>
              <w:rPr>
                <w:rFonts w:ascii="맑은 고딕" w:hAnsi="맑은 고딕" w:eastAsia="맑은 고딕"/>
                <w:b/>
                <w:sz w:val="20"/>
              </w:rPr>
              <w:t>OpenCode</w:t>
            </w:r>
          </w:p>
        </w:tc>
        <w:tc>
          <w:tcPr>
            <w:tcW w:type="dxa" w:w="2412"/>
          </w:tcPr>
          <w:p>
            <w:r>
              <w:rPr>
                <w:rFonts w:ascii="맑은 고딕" w:hAnsi="맑은 고딕" w:eastAsia="맑은 고딕"/>
                <w:b w:val="0"/>
                <w:sz w:val="20"/>
              </w:rPr>
              <w:t>도구 자체는 무료</w:t>
            </w:r>
          </w:p>
        </w:tc>
        <w:tc>
          <w:tcPr>
            <w:tcW w:type="dxa" w:w="2412"/>
          </w:tcPr>
          <w:p>
            <w:r>
              <w:rPr>
                <w:rFonts w:ascii="맑은 고딕" w:hAnsi="맑은 고딕" w:eastAsia="맑은 고딕"/>
                <w:b w:val="0"/>
                <w:sz w:val="20"/>
              </w:rPr>
              <w:t>연결한 AI(Claude·OpenAI 등)의 요금제를 그대로 따름</w:t>
            </w:r>
          </w:p>
        </w:tc>
        <w:tc>
          <w:tcPr>
            <w:tcW w:type="dxa" w:w="2412"/>
          </w:tcPr>
          <w:p>
            <w:r>
              <w:rPr>
                <w:rFonts w:ascii="맑은 고딕" w:hAnsi="맑은 고딕" w:eastAsia="맑은 고딕"/>
                <w:b w:val="0"/>
                <w:sz w:val="20"/>
              </w:rPr>
              <w:t>"리모컨"만 무료, 채널(AI)은 각자 요금</w:t>
            </w:r>
          </w:p>
        </w:tc>
      </w:tr>
      <w:tr>
        <w:tc>
          <w:tcPr>
            <w:tcW w:type="dxa" w:w="2412"/>
          </w:tcPr>
          <w:p>
            <w:r>
              <w:rPr>
                <w:rFonts w:ascii="맑은 고딕" w:hAnsi="맑은 고딕" w:eastAsia="맑은 고딕"/>
                <w:b/>
                <w:sz w:val="20"/>
              </w:rPr>
              <w:t>Antigravity</w:t>
            </w:r>
          </w:p>
        </w:tc>
        <w:tc>
          <w:tcPr>
            <w:tcW w:type="dxa" w:w="2412"/>
          </w:tcPr>
          <w:p>
            <w:r>
              <w:rPr>
                <w:rFonts w:ascii="맑은 고딕" w:hAnsi="맑은 고딕" w:eastAsia="맑은 고딕"/>
                <w:b w:val="0"/>
                <w:sz w:val="20"/>
              </w:rPr>
              <w:t>무료로 시작 가능(사용량 한도 있음)</w:t>
            </w:r>
          </w:p>
        </w:tc>
        <w:tc>
          <w:tcPr>
            <w:tcW w:type="dxa" w:w="2412"/>
          </w:tcPr>
          <w:p>
            <w:r>
              <w:rPr>
                <w:rFonts w:ascii="맑은 고딕" w:hAnsi="맑은 고딕" w:eastAsia="맑은 고딕"/>
                <w:b w:val="0"/>
                <w:sz w:val="20"/>
              </w:rPr>
              <w:t>한도를 넘으면 유료 전환 안내(변동)</w:t>
            </w:r>
          </w:p>
        </w:tc>
        <w:tc>
          <w:tcPr>
            <w:tcW w:type="dxa" w:w="2412"/>
          </w:tcPr>
          <w:p>
            <w:r>
              <w:rPr>
                <w:rFonts w:ascii="맑은 고딕" w:hAnsi="맑은 고딕" w:eastAsia="맑은 고딕"/>
                <w:b w:val="0"/>
                <w:sz w:val="20"/>
              </w:rPr>
              <w:t>검은 화면이 부담스러운 분에게 무료로 좋은 시작점</w:t>
            </w:r>
          </w:p>
        </w:tc>
      </w:tr>
    </w:tbl>
    <w:p>
      <w:pPr>
        <w:ind w:left="288"/>
      </w:pPr>
      <w:r>
        <w:rPr>
          <w:rFonts w:ascii="맑은 고딕" w:hAnsi="맑은 고딕" w:eastAsia="맑은 고딕"/>
          <w:b/>
          <w:color w:val="555555"/>
          <w:sz w:val="21"/>
        </w:rPr>
        <w:t>표 B.2 — 도구별 요금 개요</w:t>
      </w:r>
      <w:r>
        <w:rPr>
          <w:rFonts w:ascii="맑은 고딕" w:hAnsi="맑은 고딕" w:eastAsia="맑은 고딕"/>
          <w:b w:val="0"/>
          <w:color w:val="555555"/>
          <w:sz w:val="21"/>
        </w:rPr>
        <w:t xml:space="preserve"> (정확한 금액·한도는 각 공식 사이트에서 확인)</w:t>
      </w:r>
    </w:p>
    <w:tbl>
      <w:tblPr>
        <w:tblW w:type="auto" w:w="0"/>
        <w:tblLayout w:type="autofit"/>
        <w:tblLook w:firstColumn="1" w:firstRow="1" w:lastColumn="0" w:lastRow="0" w:noHBand="0" w:noVBand="1" w:val="04A0"/>
      </w:tblPr>
      <w:tblGrid>
        <w:gridCol w:w="9648"/>
      </w:tblGrid>
      <w:tr>
        <w:tc>
          <w:tcPr>
            <w:tcW w:type="dxa" w:w="9648"/>
            <w:shd w:val="clear" w:color="auto" w:fill="E2F0D9"/>
            <w:tcBorders>
              <w:top w:val="single" w:sz="8" w:space="0" w:color="2E7D32"/>
              <w:left w:val="single" w:sz="8" w:space="0" w:color="2E7D32"/>
              <w:bottom w:val="single" w:sz="8" w:space="0" w:color="2E7D32"/>
              <w:right w:val="single" w:sz="8" w:space="0" w:color="2E7D32"/>
            </w:tcBorders>
          </w:tcPr>
          <w:p>
            <w:r>
              <w:rPr>
                <w:rFonts w:ascii="맑은 고딕" w:hAnsi="맑은 고딕" w:eastAsia="맑은 고딕"/>
                <w:b/>
                <w:color w:val="2E7D32"/>
                <w:sz w:val="23"/>
              </w:rPr>
              <w:t>💡 돈을 아예 안 쓰고 시작하고 싶다면</w:t>
            </w:r>
          </w:p>
          <w:p>
            <w:r>
              <w:rPr>
                <w:rFonts w:ascii="맑은 고딕" w:hAnsi="맑은 고딕" w:eastAsia="맑은 고딕"/>
                <w:b/>
                <w:sz w:val="22"/>
              </w:rPr>
              <w:t>Antigravity</w:t>
            </w:r>
            <w:r>
              <w:rPr>
                <w:rFonts w:ascii="맑은 고딕" w:hAnsi="맑은 고딕" w:eastAsia="맑은 고딕"/>
                <w:b w:val="0"/>
                <w:sz w:val="22"/>
              </w:rPr>
              <w:t xml:space="preserve">(구글 계정, 무료 한도) 또는 </w:t>
            </w:r>
            <w:r>
              <w:rPr>
                <w:rFonts w:ascii="맑은 고딕" w:hAnsi="맑은 고딕" w:eastAsia="맑은 고딕"/>
                <w:b/>
                <w:sz w:val="22"/>
              </w:rPr>
              <w:t>OpenCode + 무료로 쓸 수 있는 AI 연결</w:t>
            </w:r>
            <w:r>
              <w:rPr>
                <w:rFonts w:ascii="맑은 고딕" w:hAnsi="맑은 고딕" w:eastAsia="맑은 고딕"/>
                <w:b w:val="0"/>
                <w:sz w:val="22"/>
              </w:rPr>
              <w:t>로 먼저 이 책의 프롬프트들을 똑같이 시도해 볼 수 있습니다. "프롬프트는 어느 도구든 똑같이 통한다"는 이 책의 약속을 그대로 확인할 수 있습니다.</w:t>
            </w:r>
          </w:p>
        </w:tc>
      </w:tr>
    </w:tbl>
    <w:tbl>
      <w:tblPr>
        <w:tblW w:type="auto" w:w="0"/>
        <w:tblLayout w:type="autofit"/>
        <w:tblLook w:firstColumn="1" w:firstRow="1" w:lastColumn="0" w:lastRow="0" w:noHBand="0" w:noVBand="1" w:val="04A0"/>
      </w:tblPr>
      <w:tblGrid>
        <w:gridCol w:w="9648"/>
      </w:tblGrid>
      <w:tr>
        <w:tc>
          <w:tcPr>
            <w:tcW w:type="dxa" w:w="9648"/>
            <w:shd w:val="clear" w:color="auto" w:fill="E2F0D9"/>
            <w:tcBorders>
              <w:top w:val="single" w:sz="8" w:space="0" w:color="2E7D32"/>
              <w:left w:val="single" w:sz="8" w:space="0" w:color="2E7D32"/>
              <w:bottom w:val="single" w:sz="8" w:space="0" w:color="2E7D32"/>
              <w:right w:val="single" w:sz="8" w:space="0" w:color="2E7D32"/>
            </w:tcBorders>
          </w:tcPr>
          <w:p>
            <w:r>
              <w:rPr>
                <w:rFonts w:ascii="맑은 고딕" w:hAnsi="맑은 고딕" w:eastAsia="맑은 고딕"/>
                <w:b/>
                <w:color w:val="2E7D32"/>
                <w:sz w:val="23"/>
              </w:rPr>
              <w:t>💡 이미 챗GPT 유료 구독이 있다면</w:t>
            </w:r>
          </w:p>
          <w:p>
            <w:r>
              <w:rPr>
                <w:rFonts w:ascii="맑은 고딕" w:hAnsi="맑은 고딕" w:eastAsia="맑은 고딕"/>
                <w:b w:val="0"/>
                <w:sz w:val="22"/>
              </w:rPr>
              <w:t xml:space="preserve">새로 돈을 더 쓰지 않고 </w:t>
            </w:r>
            <w:r>
              <w:rPr>
                <w:rFonts w:ascii="맑은 고딕" w:hAnsi="맑은 고딕" w:eastAsia="맑은 고딕"/>
                <w:b/>
                <w:sz w:val="22"/>
              </w:rPr>
              <w:t>Codex</w:t>
            </w:r>
            <w:r>
              <w:rPr>
                <w:rFonts w:ascii="맑은 고딕" w:hAnsi="맑은 고딕" w:eastAsia="맑은 고딕"/>
                <w:b w:val="0"/>
                <w:sz w:val="22"/>
              </w:rPr>
              <w:t xml:space="preserve">부터 시작해도 좋습니다. 다만 이 책의 실습 화면은 </w:t>
            </w:r>
            <w:r>
              <w:rPr>
                <w:rFonts w:ascii="맑은 고딕" w:hAnsi="맑은 고딕" w:eastAsia="맑은 고딕"/>
                <w:b/>
                <w:sz w:val="22"/>
              </w:rPr>
              <w:t>Claude Code</w:t>
            </w:r>
            <w:r>
              <w:rPr>
                <w:rFonts w:ascii="맑은 고딕" w:hAnsi="맑은 고딕" w:eastAsia="맑은 고딕"/>
                <w:b w:val="0"/>
                <w:sz w:val="22"/>
              </w:rPr>
              <w:t>를 기준으로 설명하니, 처음 따라갈 때는 Claude Code를 함께 준비하는 것을 권합니다.</w:t>
            </w:r>
          </w:p>
        </w:tc>
      </w:tr>
    </w:tbl>
    <w:p/>
    <w:p>
      <w:pPr>
        <w:ind w:left="288"/>
      </w:pPr>
      <w:r>
        <w:rPr>
          <w:rFonts w:ascii="맑은 고딕" w:hAnsi="맑은 고딕" w:eastAsia="맑은 고딕"/>
          <w:b/>
          <w:color w:val="555555"/>
          <w:sz w:val="21"/>
        </w:rPr>
        <w:t>다음 부록 예고</w:t>
      </w:r>
      <w:r>
        <w:rPr>
          <w:rFonts w:ascii="맑은 고딕" w:hAnsi="맑은 고딕" w:eastAsia="맑은 고딕"/>
          <w:b w:val="0"/>
          <w:color w:val="555555"/>
          <w:sz w:val="21"/>
        </w:rPr>
        <w:t xml:space="preserve"> — 부록 C에서는 실습 중 자주 만나는 </w:t>
      </w:r>
      <w:r>
        <w:rPr>
          <w:rFonts w:ascii="맑은 고딕" w:hAnsi="맑은 고딕" w:eastAsia="맑은 고딕"/>
          <w:b/>
          <w:color w:val="555555"/>
          <w:sz w:val="21"/>
        </w:rPr>
        <w:t>오류 증상과 해결 방법</w:t>
      </w:r>
      <w:r>
        <w:rPr>
          <w:rFonts w:ascii="맑은 고딕" w:hAnsi="맑은 고딕" w:eastAsia="맑은 고딕"/>
          <w:b w:val="0"/>
          <w:color w:val="555555"/>
          <w:sz w:val="21"/>
        </w:rPr>
        <w:t>을 표로 정리합니다.</w:t>
      </w:r>
    </w:p>
    <w:p>
      <w:r>
        <w:br w:type="page"/>
      </w:r>
    </w:p>
    <w:p>
      <w:r>
        <w:rPr>
          <w:rFonts w:ascii="맑은 고딕" w:hAnsi="맑은 고딕" w:eastAsia="맑은 고딕"/>
          <w:b/>
          <w:color w:val="1F3864"/>
          <w:sz w:val="40"/>
        </w:rPr>
        <w:t>APPENDIX C · 자주 나는 오류와 해결</w:t>
      </w:r>
    </w:p>
    <w:tbl>
      <w:tblPr>
        <w:tblW w:type="auto" w:w="0"/>
        <w:tblLayout w:type="autofit"/>
        <w:tblLook w:firstColumn="1" w:firstRow="1" w:lastColumn="0" w:lastRow="0" w:noHBand="0" w:noVBand="1" w:val="04A0"/>
      </w:tblPr>
      <w:tblGrid>
        <w:gridCol w:w="9648"/>
      </w:tblGrid>
      <w:tr>
        <w:tc>
          <w:tcPr>
            <w:tcW w:type="dxa" w:w="9648"/>
            <w:shd w:val="clear" w:color="auto" w:fill="DDEBF7"/>
            <w:tcBorders>
              <w:top w:val="single" w:sz="8" w:space="0" w:color="1F4E79"/>
              <w:left w:val="single" w:sz="8" w:space="0" w:color="1F4E79"/>
              <w:bottom w:val="single" w:sz="8" w:space="0" w:color="1F4E79"/>
              <w:right w:val="single" w:sz="8" w:space="0" w:color="1F4E79"/>
            </w:tcBorders>
          </w:tcPr>
          <w:p>
            <w:r>
              <w:rPr>
                <w:rFonts w:ascii="맑은 고딕" w:hAnsi="맑은 고딕" w:eastAsia="맑은 고딕"/>
                <w:b/>
                <w:color w:val="1F4E79"/>
                <w:sz w:val="23"/>
              </w:rPr>
              <w:t>📓  이 부록에서 확인하는 것</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실습 중 자주 만나는 </w:t>
            </w:r>
            <w:r>
              <w:rPr>
                <w:rFonts w:ascii="맑은 고딕" w:hAnsi="맑은 고딕" w:eastAsia="맑은 고딕"/>
                <w:b/>
                <w:sz w:val="22"/>
              </w:rPr>
              <w:t>화면 증상</w:t>
            </w:r>
            <w:r>
              <w:rPr>
                <w:rFonts w:ascii="맑은 고딕" w:hAnsi="맑은 고딕" w:eastAsia="맑은 고딕"/>
                <w:b w:val="0"/>
                <w:sz w:val="22"/>
              </w:rPr>
              <w:t>을 모았습니다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증상 → 원인 → 해결을 </w:t>
            </w:r>
            <w:r>
              <w:rPr>
                <w:rFonts w:ascii="맑은 고딕" w:hAnsi="맑은 고딕" w:eastAsia="맑은 고딕"/>
                <w:b/>
                <w:sz w:val="22"/>
              </w:rPr>
              <w:t>표로</w:t>
            </w:r>
            <w:r>
              <w:rPr>
                <w:rFonts w:ascii="맑은 고딕" w:hAnsi="맑은 고딕" w:eastAsia="맑은 고딕"/>
                <w:b w:val="0"/>
                <w:sz w:val="22"/>
              </w:rPr>
              <w:t xml:space="preserve"> 바로 찾아볼 수 있게 정리했습니다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표에 없는 문제는 언제나 </w:t>
            </w:r>
            <w:r>
              <w:rPr>
                <w:rFonts w:ascii="맑은 고딕" w:hAnsi="맑은 고딕" w:eastAsia="맑은 고딕"/>
                <w:b/>
                <w:sz w:val="22"/>
              </w:rPr>
              <w:t>5분 룰</w:t>
            </w:r>
            <w:r>
              <w:rPr>
                <w:rFonts w:ascii="맑은 고딕" w:hAnsi="맑은 고딕" w:eastAsia="맑은 고딕"/>
                <w:b w:val="0"/>
                <w:sz w:val="22"/>
              </w:rPr>
              <w:t>(2차시)을 씁니다</w:t>
            </w:r>
          </w:p>
        </w:tc>
      </w:tr>
    </w:tbl>
    <w:tbl>
      <w:tblPr>
        <w:tblW w:type="auto" w:w="0"/>
        <w:tblLayout w:type="autofit"/>
        <w:tblLook w:firstColumn="1" w:firstRow="1" w:lastColumn="0" w:lastRow="0" w:noHBand="0" w:noVBand="1" w:val="04A0"/>
      </w:tblPr>
      <w:tblGrid>
        <w:gridCol w:w="9648"/>
      </w:tblGrid>
      <w:tr>
        <w:tc>
          <w:tcPr>
            <w:tcW w:type="dxa" w:w="9648"/>
            <w:shd w:val="clear" w:color="auto" w:fill="E2F0D9"/>
            <w:tcBorders>
              <w:top w:val="single" w:sz="8" w:space="0" w:color="2E7D32"/>
              <w:left w:val="single" w:sz="8" w:space="0" w:color="2E7D32"/>
              <w:bottom w:val="single" w:sz="8" w:space="0" w:color="2E7D32"/>
              <w:right w:val="single" w:sz="8" w:space="0" w:color="2E7D32"/>
            </w:tcBorders>
          </w:tcPr>
          <w:p>
            <w:r>
              <w:rPr>
                <w:rFonts w:ascii="맑은 고딕" w:hAnsi="맑은 고딕" w:eastAsia="맑은 고딕"/>
                <w:b/>
                <w:color w:val="2E7D32"/>
                <w:sz w:val="23"/>
              </w:rPr>
              <w:t>💡 5분 룰을 잊지 마십시오</w:t>
            </w:r>
          </w:p>
          <w:p>
            <w:r>
              <w:rPr>
                <w:rFonts w:ascii="맑은 고딕" w:hAnsi="맑은 고딕" w:eastAsia="맑은 고딕"/>
                <w:b w:val="0"/>
                <w:sz w:val="22"/>
              </w:rPr>
              <w:t xml:space="preserve">5분 동안 안 풀리면, 화면에 뜬 글자를 그대로 복사해서 AI에게 붙여넣고 </w:t>
            </w:r>
            <w:r>
              <w:rPr>
                <w:rFonts w:ascii="맑은 고딕" w:hAnsi="맑은 고딕" w:eastAsia="맑은 고딕"/>
                <w:b/>
                <w:sz w:val="22"/>
              </w:rPr>
              <w:t>"이거 왜 이래요?"</w:t>
            </w:r>
            <w:r>
              <w:rPr>
                <w:rFonts w:ascii="맑은 고딕" w:hAnsi="맑은 고딕" w:eastAsia="맑은 고딕"/>
                <w:b w:val="0"/>
                <w:sz w:val="22"/>
              </w:rPr>
              <w:t>라고 물어확인합니다. 아래 표에 없는 오류도 대부분 이렇게 풀립니다.</w:t>
            </w:r>
          </w:p>
        </w:tc>
      </w:tr>
    </w:tbl>
    <w:p/>
    <w:p>
      <w:pPr>
        <w:pBdr>
          <w:bottom w:val="single" w:sz="6" w:space="2" w:color="C7D3E8"/>
        </w:pBdr>
      </w:pPr>
      <w:r>
        <w:rPr>
          <w:rFonts w:ascii="맑은 고딕" w:hAnsi="맑은 고딕" w:eastAsia="맑은 고딕"/>
          <w:b/>
          <w:color w:val="2E5496"/>
          <w:sz w:val="30"/>
        </w:rPr>
        <w:t>C.1 증상 → 처방 표</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1F3864"/>
          </w:tcPr>
          <w:p>
            <w:r>
              <w:rPr>
                <w:rFonts w:ascii="맑은 고딕" w:hAnsi="맑은 고딕" w:eastAsia="맑은 고딕"/>
                <w:b/>
                <w:color w:val="FFFFFF"/>
                <w:sz w:val="20"/>
              </w:rPr>
              <w:t>증상</w:t>
            </w:r>
          </w:p>
        </w:tc>
        <w:tc>
          <w:tcPr>
            <w:tcW w:type="dxa" w:w="2412"/>
            <w:shd w:val="clear" w:color="auto" w:fill="1F3864"/>
          </w:tcPr>
          <w:p>
            <w:r>
              <w:rPr>
                <w:rFonts w:ascii="맑은 고딕" w:hAnsi="맑은 고딕" w:eastAsia="맑은 고딕"/>
                <w:b/>
                <w:color w:val="FFFFFF"/>
                <w:sz w:val="20"/>
              </w:rPr>
              <w:t>원인</w:t>
            </w:r>
          </w:p>
        </w:tc>
        <w:tc>
          <w:tcPr>
            <w:tcW w:type="dxa" w:w="2412"/>
            <w:shd w:val="clear" w:color="auto" w:fill="1F3864"/>
          </w:tcPr>
          <w:p>
            <w:r>
              <w:rPr>
                <w:rFonts w:ascii="맑은 고딕" w:hAnsi="맑은 고딕" w:eastAsia="맑은 고딕"/>
                <w:b/>
                <w:color w:val="FFFFFF"/>
                <w:sz w:val="20"/>
              </w:rPr>
              <w:t>해결 방법</w:t>
            </w:r>
          </w:p>
        </w:tc>
        <w:tc>
          <w:tcPr>
            <w:tcW w:type="dxa" w:w="2412"/>
            <w:shd w:val="clear" w:color="auto" w:fill="1F3864"/>
          </w:tcPr>
          <w:p>
            <w:r>
              <w:rPr>
                <w:rFonts w:ascii="맑은 고딕" w:hAnsi="맑은 고딕" w:eastAsia="맑은 고딕"/>
                <w:b/>
                <w:color w:val="FFFFFF"/>
                <w:sz w:val="20"/>
              </w:rPr>
              <w:t>자주 나오는 곳</w:t>
            </w:r>
          </w:p>
        </w:tc>
      </w:tr>
      <w:tr>
        <w:tc>
          <w:tcPr>
            <w:tcW w:type="dxa" w:w="2412"/>
          </w:tcPr>
          <w:p>
            <w:r>
              <w:rPr>
                <w:rFonts w:ascii="맑은 고딕" w:hAnsi="맑은 고딕" w:eastAsia="맑은 고딕"/>
                <w:b w:val="0"/>
                <w:sz w:val="20"/>
              </w:rPr>
              <w:t xml:space="preserve">터미널 맨 앞에 </w:t>
            </w:r>
            <w:r>
              <w:rPr>
                <w:rFonts w:ascii="Consolas" w:hAnsi="Consolas" w:eastAsia="맑은 고딕"/>
                <w:b w:val="0"/>
                <w:color w:val="B03A00"/>
                <w:sz w:val="20"/>
              </w:rPr>
              <w:t>PS</w:t>
            </w:r>
            <w:r>
              <w:rPr>
                <w:rFonts w:ascii="맑은 고딕" w:hAnsi="맑은 고딕" w:eastAsia="맑은 고딕"/>
                <w:b w:val="0"/>
                <w:sz w:val="20"/>
              </w:rPr>
              <w:t xml:space="preserve">가 없다 / </w:t>
            </w:r>
            <w:r>
              <w:rPr>
                <w:rFonts w:ascii="Consolas" w:hAnsi="Consolas" w:eastAsia="맑은 고딕"/>
                <w:b w:val="0"/>
                <w:color w:val="B03A00"/>
                <w:sz w:val="20"/>
              </w:rPr>
              <w:t>irm이(가) ... 인식되지 않습니다</w:t>
            </w:r>
          </w:p>
        </w:tc>
        <w:tc>
          <w:tcPr>
            <w:tcW w:type="dxa" w:w="2412"/>
          </w:tcPr>
          <w:p>
            <w:r>
              <w:rPr>
                <w:rFonts w:ascii="맑은 고딕" w:hAnsi="맑은 고딕" w:eastAsia="맑은 고딕"/>
                <w:b/>
                <w:sz w:val="20"/>
              </w:rPr>
              <w:t>파워셸이 아니라 옛날식 창(명령 프롬프트, CMD)</w:t>
            </w:r>
            <w:r>
              <w:rPr>
                <w:rFonts w:ascii="맑은 고딕" w:hAnsi="맑은 고딕" w:eastAsia="맑은 고딕"/>
                <w:b w:val="0"/>
                <w:sz w:val="20"/>
              </w:rPr>
              <w:t>을 열었음</w:t>
            </w:r>
          </w:p>
        </w:tc>
        <w:tc>
          <w:tcPr>
            <w:tcW w:type="dxa" w:w="2412"/>
          </w:tcPr>
          <w:p>
            <w:r>
              <w:rPr>
                <w:rFonts w:ascii="맑은 고딕" w:hAnsi="맑은 고딕" w:eastAsia="맑은 고딕"/>
                <w:b w:val="0"/>
                <w:sz w:val="20"/>
              </w:rPr>
              <w:t xml:space="preserve">창을 닫고 </w:t>
            </w:r>
            <w:r>
              <w:rPr>
                <w:rFonts w:ascii="Consolas" w:hAnsi="Consolas" w:eastAsia="맑은 고딕"/>
                <w:b w:val="0"/>
                <w:color w:val="B03A00"/>
                <w:sz w:val="20"/>
              </w:rPr>
              <w:t>Windows</w:t>
            </w:r>
            <w:r>
              <w:rPr>
                <w:rFonts w:ascii="맑은 고딕" w:hAnsi="맑은 고딕" w:eastAsia="맑은 고딕"/>
                <w:b w:val="0"/>
                <w:sz w:val="20"/>
              </w:rPr>
              <w:t>+</w:t>
            </w:r>
            <w:r>
              <w:rPr>
                <w:rFonts w:ascii="Consolas" w:hAnsi="Consolas" w:eastAsia="맑은 고딕"/>
                <w:b w:val="0"/>
                <w:color w:val="B03A00"/>
                <w:sz w:val="20"/>
              </w:rPr>
              <w:t>X</w:t>
            </w:r>
            <w:r>
              <w:rPr>
                <w:rFonts w:ascii="맑은 고딕" w:hAnsi="맑은 고딕" w:eastAsia="맑은 고딕"/>
                <w:b w:val="0"/>
                <w:sz w:val="20"/>
              </w:rPr>
              <w:t xml:space="preserve"> → </w:t>
            </w:r>
            <w:r>
              <w:rPr>
                <w:rFonts w:ascii="맑은 고딕" w:hAnsi="맑은 고딕" w:eastAsia="맑은 고딕"/>
                <w:b/>
                <w:sz w:val="20"/>
              </w:rPr>
              <w:t>[터미널]</w:t>
            </w:r>
            <w:r>
              <w:rPr>
                <w:rFonts w:ascii="맑은 고딕" w:hAnsi="맑은 고딕" w:eastAsia="맑은 고딕"/>
                <w:b w:val="0"/>
                <w:sz w:val="20"/>
              </w:rPr>
              <w:t xml:space="preserve"> 또는 </w:t>
            </w:r>
            <w:r>
              <w:rPr>
                <w:rFonts w:ascii="맑은 고딕" w:hAnsi="맑은 고딕" w:eastAsia="맑은 고딕"/>
                <w:b/>
                <w:sz w:val="20"/>
              </w:rPr>
              <w:t>[Windows PowerShell]</w:t>
            </w:r>
            <w:r>
              <w:rPr>
                <w:rFonts w:ascii="맑은 고딕" w:hAnsi="맑은 고딕" w:eastAsia="맑은 고딕"/>
                <w:b w:val="0"/>
                <w:sz w:val="20"/>
              </w:rPr>
              <w:t xml:space="preserve">을 다시 열기. 맨 앞 </w:t>
            </w:r>
            <w:r>
              <w:rPr>
                <w:rFonts w:ascii="Consolas" w:hAnsi="Consolas" w:eastAsia="맑은 고딕"/>
                <w:b w:val="0"/>
                <w:color w:val="B03A00"/>
                <w:sz w:val="20"/>
              </w:rPr>
              <w:t>PS</w:t>
            </w:r>
            <w:r>
              <w:rPr>
                <w:rFonts w:ascii="맑은 고딕" w:hAnsi="맑은 고딕" w:eastAsia="맑은 고딕"/>
                <w:b w:val="0"/>
                <w:sz w:val="20"/>
              </w:rPr>
              <w:t xml:space="preserve"> 확인</w:t>
            </w:r>
          </w:p>
        </w:tc>
        <w:tc>
          <w:tcPr>
            <w:tcW w:type="dxa" w:w="2412"/>
          </w:tcPr>
          <w:p>
            <w:r>
              <w:rPr>
                <w:rFonts w:ascii="맑은 고딕" w:hAnsi="맑은 고딕" w:eastAsia="맑은 고딕"/>
                <w:b w:val="0"/>
                <w:sz w:val="20"/>
              </w:rPr>
              <w:t>3차시, 6차시</w:t>
            </w:r>
          </w:p>
        </w:tc>
      </w:tr>
      <w:tr>
        <w:tc>
          <w:tcPr>
            <w:tcW w:type="dxa" w:w="2412"/>
          </w:tcPr>
          <w:p>
            <w:r>
              <w:rPr>
                <w:rFonts w:ascii="Consolas" w:hAnsi="Consolas" w:eastAsia="맑은 고딕"/>
                <w:b w:val="0"/>
                <w:color w:val="B03A00"/>
                <w:sz w:val="20"/>
              </w:rPr>
              <w:t>node -v</w:t>
            </w:r>
            <w:r>
              <w:rPr>
                <w:rFonts w:ascii="맑은 고딕" w:hAnsi="맑은 고딕" w:eastAsia="맑은 고딕"/>
                <w:b w:val="0"/>
                <w:sz w:val="20"/>
              </w:rPr>
              <w:t>가 "인식할 수 없는 명령"이라고 나온다</w:t>
            </w:r>
          </w:p>
        </w:tc>
        <w:tc>
          <w:tcPr>
            <w:tcW w:type="dxa" w:w="2412"/>
          </w:tcPr>
          <w:p>
            <w:r>
              <w:rPr>
                <w:rFonts w:ascii="맑은 고딕" w:hAnsi="맑은 고딕" w:eastAsia="맑은 고딕"/>
                <w:b w:val="0"/>
                <w:sz w:val="20"/>
              </w:rPr>
              <w:t xml:space="preserve">Node.js를 </w:t>
            </w:r>
            <w:r>
              <w:rPr>
                <w:rFonts w:ascii="맑은 고딕" w:hAnsi="맑은 고딕" w:eastAsia="맑은 고딕"/>
                <w:b/>
                <w:sz w:val="20"/>
              </w:rPr>
              <w:t>설치한 뒤에도 옛날 터미널을 그대로</w:t>
            </w:r>
            <w:r>
              <w:rPr>
                <w:rFonts w:ascii="맑은 고딕" w:hAnsi="맑은 고딕" w:eastAsia="맑은 고딕"/>
                <w:b w:val="0"/>
                <w:sz w:val="20"/>
              </w:rPr>
              <w:t xml:space="preserve"> 쓰고 있음</w:t>
            </w:r>
          </w:p>
        </w:tc>
        <w:tc>
          <w:tcPr>
            <w:tcW w:type="dxa" w:w="2412"/>
          </w:tcPr>
          <w:p>
            <w:r>
              <w:rPr>
                <w:rFonts w:ascii="맑은 고딕" w:hAnsi="맑은 고딕" w:eastAsia="맑은 고딕"/>
                <w:b w:val="0"/>
                <w:sz w:val="20"/>
              </w:rPr>
              <w:t xml:space="preserve">열려 있던 터미널을 </w:t>
            </w:r>
            <w:r>
              <w:rPr>
                <w:rFonts w:ascii="맑은 고딕" w:hAnsi="맑은 고딕" w:eastAsia="맑은 고딕"/>
                <w:b/>
                <w:sz w:val="20"/>
              </w:rPr>
              <w:t>모두 닫고 새 터미널</w:t>
            </w:r>
            <w:r>
              <w:rPr>
                <w:rFonts w:ascii="맑은 고딕" w:hAnsi="맑은 고딕" w:eastAsia="맑은 고딕"/>
                <w:b w:val="0"/>
                <w:sz w:val="20"/>
              </w:rPr>
              <w:t>을 열어 다시 시도</w:t>
            </w:r>
          </w:p>
        </w:tc>
        <w:tc>
          <w:tcPr>
            <w:tcW w:type="dxa" w:w="2412"/>
          </w:tcPr>
          <w:p>
            <w:r>
              <w:rPr>
                <w:rFonts w:ascii="맑은 고딕" w:hAnsi="맑은 고딕" w:eastAsia="맑은 고딕"/>
                <w:b w:val="0"/>
                <w:sz w:val="20"/>
              </w:rPr>
              <w:t>5차시</w:t>
            </w:r>
          </w:p>
        </w:tc>
      </w:tr>
      <w:tr>
        <w:tc>
          <w:tcPr>
            <w:tcW w:type="dxa" w:w="2412"/>
          </w:tcPr>
          <w:p>
            <w:r>
              <w:rPr>
                <w:rFonts w:ascii="Consolas" w:hAnsi="Consolas" w:eastAsia="맑은 고딕"/>
                <w:b w:val="0"/>
                <w:color w:val="B03A00"/>
                <w:sz w:val="20"/>
              </w:rPr>
              <w:t>claude</w:t>
            </w:r>
            <w:r>
              <w:rPr>
                <w:rFonts w:ascii="맑은 고딕" w:hAnsi="맑은 고딕" w:eastAsia="맑은 고딕"/>
                <w:b w:val="0"/>
                <w:sz w:val="20"/>
              </w:rPr>
              <w:t xml:space="preserve"> 로그인은 됐는데 계속 못 쓰거나 사용량 관련 안내만 뜬다</w:t>
            </w:r>
          </w:p>
        </w:tc>
        <w:tc>
          <w:tcPr>
            <w:tcW w:type="dxa" w:w="2412"/>
          </w:tcPr>
          <w:p>
            <w:r>
              <w:rPr>
                <w:rFonts w:ascii="맑은 고딕" w:hAnsi="맑은 고딕" w:eastAsia="맑은 고딕"/>
                <w:b/>
                <w:sz w:val="20"/>
              </w:rPr>
              <w:t>무료 계정으로는 Claude Code</w:t>
            </w:r>
            <w:r>
              <w:rPr>
                <w:rFonts w:ascii="맑은 고딕" w:hAnsi="맑은 고딕" w:eastAsia="맑은 고딕"/>
                <w:b w:val="0"/>
                <w:sz w:val="20"/>
              </w:rPr>
              <w:t>를 제대로 쓸 수 없음</w:t>
            </w:r>
          </w:p>
        </w:tc>
        <w:tc>
          <w:tcPr>
            <w:tcW w:type="dxa" w:w="2412"/>
          </w:tcPr>
          <w:p>
            <w:r>
              <w:rPr>
                <w:rFonts w:ascii="Consolas" w:hAnsi="Consolas" w:eastAsia="맑은 고딕"/>
                <w:b w:val="0"/>
                <w:color w:val="B03A00"/>
                <w:sz w:val="20"/>
              </w:rPr>
              <w:t>claude.com</w:t>
            </w:r>
            <w:r>
              <w:rPr>
                <w:rFonts w:ascii="맑은 고딕" w:hAnsi="맑은 고딕" w:eastAsia="맑은 고딕"/>
                <w:b w:val="0"/>
                <w:sz w:val="20"/>
              </w:rPr>
              <w:t xml:space="preserve">에서 </w:t>
            </w:r>
            <w:r>
              <w:rPr>
                <w:rFonts w:ascii="맑은 고딕" w:hAnsi="맑은 고딕" w:eastAsia="맑은 고딕"/>
                <w:b/>
                <w:sz w:val="20"/>
              </w:rPr>
              <w:t>Pro 이상 유료 구독</w:t>
            </w:r>
            <w:r>
              <w:rPr>
                <w:rFonts w:ascii="맑은 고딕" w:hAnsi="맑은 고딕" w:eastAsia="맑은 고딕"/>
                <w:b w:val="0"/>
                <w:sz w:val="20"/>
              </w:rPr>
              <w:t>으로 업그레이드 후 다시 시도</w:t>
            </w:r>
          </w:p>
        </w:tc>
        <w:tc>
          <w:tcPr>
            <w:tcW w:type="dxa" w:w="2412"/>
          </w:tcPr>
          <w:p>
            <w:r>
              <w:rPr>
                <w:rFonts w:ascii="맑은 고딕" w:hAnsi="맑은 고딕" w:eastAsia="맑은 고딕"/>
                <w:b w:val="0"/>
                <w:sz w:val="20"/>
              </w:rPr>
              <w:t>6차시</w:t>
            </w:r>
          </w:p>
        </w:tc>
      </w:tr>
      <w:tr>
        <w:tc>
          <w:tcPr>
            <w:tcW w:type="dxa" w:w="2412"/>
          </w:tcPr>
          <w:p>
            <w:r>
              <w:rPr>
                <w:rFonts w:ascii="맑은 고딕" w:hAnsi="맑은 고딕" w:eastAsia="맑은 고딕"/>
                <w:b w:val="0"/>
                <w:sz w:val="20"/>
              </w:rPr>
              <w:t>AI가 자꾸 "이렇게 해도 될까요?"라고 묻고 멈춰 있다</w:t>
            </w:r>
          </w:p>
        </w:tc>
        <w:tc>
          <w:tcPr>
            <w:tcW w:type="dxa" w:w="2412"/>
          </w:tcPr>
          <w:p>
            <w:r>
              <w:rPr>
                <w:rFonts w:ascii="맑은 고딕" w:hAnsi="맑은 고딕" w:eastAsia="맑은 고딕"/>
                <w:b w:val="0"/>
                <w:sz w:val="20"/>
              </w:rPr>
              <w:t xml:space="preserve">오류가 아니라 </w:t>
            </w:r>
            <w:r>
              <w:rPr>
                <w:rFonts w:ascii="맑은 고딕" w:hAnsi="맑은 고딕" w:eastAsia="맑은 고딕"/>
                <w:b/>
                <w:sz w:val="20"/>
              </w:rPr>
              <w:t>정상 동작</w:t>
            </w:r>
            <w:r>
              <w:rPr>
                <w:rFonts w:ascii="맑은 고딕" w:hAnsi="맑은 고딕" w:eastAsia="맑은 고딕"/>
                <w:b w:val="0"/>
                <w:sz w:val="20"/>
              </w:rPr>
              <w:t>(승인 대기)</w:t>
            </w:r>
          </w:p>
        </w:tc>
        <w:tc>
          <w:tcPr>
            <w:tcW w:type="dxa" w:w="2412"/>
          </w:tcPr>
          <w:p>
            <w:r>
              <w:rPr>
                <w:rFonts w:ascii="맑은 고딕" w:hAnsi="맑은 고딕" w:eastAsia="맑은 고딕"/>
                <w:b w:val="0"/>
                <w:sz w:val="20"/>
              </w:rPr>
              <w:t xml:space="preserve">물어보는 내용을 읽고 괜찮으면 </w:t>
            </w:r>
            <w:r>
              <w:rPr>
                <w:rFonts w:ascii="맑은 고딕" w:hAnsi="맑은 고딕" w:eastAsia="맑은 고딕"/>
                <w:b/>
                <w:sz w:val="20"/>
              </w:rPr>
              <w:t>엔터(승인)</w:t>
            </w:r>
            <w:r>
              <w:rPr>
                <w:rFonts w:ascii="맑은 고딕" w:hAnsi="맑은 고딕" w:eastAsia="맑은 고딕"/>
                <w:b w:val="0"/>
                <w:sz w:val="20"/>
              </w:rPr>
              <w:t>만 누르면 진행됨</w:t>
            </w:r>
          </w:p>
        </w:tc>
        <w:tc>
          <w:tcPr>
            <w:tcW w:type="dxa" w:w="2412"/>
          </w:tcPr>
          <w:p>
            <w:r>
              <w:rPr>
                <w:rFonts w:ascii="맑은 고딕" w:hAnsi="맑은 고딕" w:eastAsia="맑은 고딕"/>
                <w:b w:val="0"/>
                <w:sz w:val="20"/>
              </w:rPr>
              <w:t>6, 7차시</w:t>
            </w:r>
          </w:p>
        </w:tc>
      </w:tr>
      <w:tr>
        <w:tc>
          <w:tcPr>
            <w:tcW w:type="dxa" w:w="2412"/>
          </w:tcPr>
          <w:p>
            <w:r>
              <w:rPr>
                <w:rFonts w:ascii="Consolas" w:hAnsi="Consolas" w:eastAsia="맑은 고딕"/>
                <w:b w:val="0"/>
                <w:color w:val="B03A00"/>
                <w:sz w:val="20"/>
              </w:rPr>
              <w:t>npx expo start --web</w:t>
            </w:r>
            <w:r>
              <w:rPr>
                <w:rFonts w:ascii="맑은 고딕" w:hAnsi="맑은 고딕" w:eastAsia="맑은 고딕"/>
                <w:b w:val="0"/>
                <w:sz w:val="20"/>
              </w:rPr>
              <w:t xml:space="preserve"> 실행 중 "네트워크 액세스를 허용할까요?" 창이 뜬다</w:t>
            </w:r>
          </w:p>
        </w:tc>
        <w:tc>
          <w:tcPr>
            <w:tcW w:type="dxa" w:w="2412"/>
          </w:tcPr>
          <w:p>
            <w:r>
              <w:rPr>
                <w:rFonts w:ascii="맑은 고딕" w:hAnsi="맑은 고딕" w:eastAsia="맑은 고딕"/>
                <w:b w:val="0"/>
                <w:sz w:val="20"/>
              </w:rPr>
              <w:t xml:space="preserve">윈도우 </w:t>
            </w:r>
            <w:r>
              <w:rPr>
                <w:rFonts w:ascii="맑은 고딕" w:hAnsi="맑은 고딕" w:eastAsia="맑은 고딕"/>
                <w:b/>
                <w:sz w:val="20"/>
              </w:rPr>
              <w:t>방화벽</w:t>
            </w:r>
            <w:r>
              <w:rPr>
                <w:rFonts w:ascii="맑은 고딕" w:hAnsi="맑은 고딕" w:eastAsia="맑은 고딕"/>
                <w:b w:val="0"/>
                <w:sz w:val="20"/>
              </w:rPr>
              <w:t>이 Expo의 인터넷(로컬 네트워크) 사용을 막으려 함</w:t>
            </w:r>
          </w:p>
        </w:tc>
        <w:tc>
          <w:tcPr>
            <w:tcW w:type="dxa" w:w="2412"/>
          </w:tcPr>
          <w:p>
            <w:r>
              <w:rPr>
                <w:rFonts w:ascii="맑은 고딕" w:hAnsi="맑은 고딕" w:eastAsia="맑은 고딕"/>
                <w:b/>
                <w:sz w:val="20"/>
              </w:rPr>
              <w:t>[액세스 허용]</w:t>
            </w:r>
            <w:r>
              <w:rPr>
                <w:rFonts w:ascii="맑은 고딕" w:hAnsi="맑은 고딕" w:eastAsia="맑은 고딕"/>
                <w:b w:val="0"/>
                <w:sz w:val="20"/>
              </w:rPr>
              <w:t>을 눌러야 브라우저에서 게임이 열림</w:t>
            </w:r>
          </w:p>
        </w:tc>
        <w:tc>
          <w:tcPr>
            <w:tcW w:type="dxa" w:w="2412"/>
          </w:tcPr>
          <w:p>
            <w:r>
              <w:rPr>
                <w:rFonts w:ascii="맑은 고딕" w:hAnsi="맑은 고딕" w:eastAsia="맑은 고딕"/>
                <w:b w:val="0"/>
                <w:sz w:val="20"/>
              </w:rPr>
              <w:t>11차시</w:t>
            </w:r>
          </w:p>
        </w:tc>
      </w:tr>
      <w:tr>
        <w:tc>
          <w:tcPr>
            <w:tcW w:type="dxa" w:w="2412"/>
          </w:tcPr>
          <w:p>
            <w:r>
              <w:rPr>
                <w:rFonts w:ascii="Consolas" w:hAnsi="Consolas" w:eastAsia="맑은 고딕"/>
                <w:b w:val="0"/>
                <w:color w:val="B03A00"/>
                <w:sz w:val="20"/>
              </w:rPr>
              <w:t>npx expo start --web</w:t>
            </w:r>
            <w:r>
              <w:rPr>
                <w:rFonts w:ascii="맑은 고딕" w:hAnsi="맑은 고딕" w:eastAsia="맑은 고딕"/>
                <w:b w:val="0"/>
                <w:sz w:val="20"/>
              </w:rPr>
              <w:t xml:space="preserve"> 실행 후 브라우저가 안 열리거나 흰 화면만 나온다</w:t>
            </w:r>
          </w:p>
        </w:tc>
        <w:tc>
          <w:tcPr>
            <w:tcW w:type="dxa" w:w="2412"/>
          </w:tcPr>
          <w:p>
            <w:r>
              <w:rPr>
                <w:rFonts w:ascii="맑은 고딕" w:hAnsi="맑은 고딕" w:eastAsia="맑은 고딕"/>
                <w:b w:val="0"/>
                <w:sz w:val="20"/>
              </w:rPr>
              <w:t>서버가 아직 준비 중이거나, 브라우저가 자동으로 안 열림</w:t>
            </w:r>
          </w:p>
        </w:tc>
        <w:tc>
          <w:tcPr>
            <w:tcW w:type="dxa" w:w="2412"/>
          </w:tcPr>
          <w:p>
            <w:r>
              <w:rPr>
                <w:rFonts w:ascii="맑은 고딕" w:hAnsi="맑은 고딕" w:eastAsia="맑은 고딕"/>
                <w:b w:val="0"/>
                <w:sz w:val="20"/>
              </w:rPr>
              <w:t xml:space="preserve">잠깐 기다린 뒤, 터미널에 보이는 주소를 </w:t>
            </w:r>
            <w:r>
              <w:rPr>
                <w:rFonts w:ascii="맑은 고딕" w:hAnsi="맑은 고딕" w:eastAsia="맑은 고딕"/>
                <w:b/>
                <w:sz w:val="20"/>
              </w:rPr>
              <w:t>직접 브라우저 창에 입력</w:t>
            </w:r>
          </w:p>
        </w:tc>
        <w:tc>
          <w:tcPr>
            <w:tcW w:type="dxa" w:w="2412"/>
          </w:tcPr>
          <w:p>
            <w:r>
              <w:rPr>
                <w:rFonts w:ascii="맑은 고딕" w:hAnsi="맑은 고딕" w:eastAsia="맑은 고딕"/>
                <w:b w:val="0"/>
                <w:sz w:val="20"/>
              </w:rPr>
              <w:t>11차시</w:t>
            </w:r>
          </w:p>
        </w:tc>
      </w:tr>
      <w:tr>
        <w:tc>
          <w:tcPr>
            <w:tcW w:type="dxa" w:w="2412"/>
          </w:tcPr>
          <w:p>
            <w:r>
              <w:rPr>
                <w:rFonts w:ascii="맑은 고딕" w:hAnsi="맑은 고딕" w:eastAsia="맑은 고딕"/>
                <w:b w:val="0"/>
                <w:sz w:val="20"/>
              </w:rPr>
              <w:t>게임 화면에서 방향키를 눌러도 반응이 없다</w:t>
            </w:r>
          </w:p>
        </w:tc>
        <w:tc>
          <w:tcPr>
            <w:tcW w:type="dxa" w:w="2412"/>
          </w:tcPr>
          <w:p>
            <w:r>
              <w:rPr>
                <w:rFonts w:ascii="맑은 고딕" w:hAnsi="맑은 고딕" w:eastAsia="맑은 고딕"/>
                <w:b w:val="0"/>
                <w:sz w:val="20"/>
              </w:rPr>
              <w:t xml:space="preserve">브라우저 창의 </w:t>
            </w:r>
            <w:r>
              <w:rPr>
                <w:rFonts w:ascii="맑은 고딕" w:hAnsi="맑은 고딕" w:eastAsia="맑은 고딕"/>
                <w:b/>
                <w:sz w:val="20"/>
              </w:rPr>
              <w:t>포커스</w:t>
            </w:r>
            <w:r>
              <w:rPr>
                <w:rFonts w:ascii="맑은 고딕" w:hAnsi="맑은 고딕" w:eastAsia="맑은 고딕"/>
                <w:b w:val="0"/>
                <w:sz w:val="20"/>
              </w:rPr>
              <w:t>(지금 입력을 받는 곳)가 게임이 아닌 다른 곳에 가 있음</w:t>
            </w:r>
          </w:p>
        </w:tc>
        <w:tc>
          <w:tcPr>
            <w:tcW w:type="dxa" w:w="2412"/>
          </w:tcPr>
          <w:p>
            <w:r>
              <w:rPr>
                <w:rFonts w:ascii="맑은 고딕" w:hAnsi="맑은 고딕" w:eastAsia="맑은 고딕"/>
                <w:b w:val="0"/>
                <w:sz w:val="20"/>
              </w:rPr>
              <w:t xml:space="preserve">게임이 뜬 브라우저 화면을 </w:t>
            </w:r>
            <w:r>
              <w:rPr>
                <w:rFonts w:ascii="맑은 고딕" w:hAnsi="맑은 고딕" w:eastAsia="맑은 고딕"/>
                <w:b/>
                <w:sz w:val="20"/>
              </w:rPr>
              <w:t>마우스로 한 번 클릭</w:t>
            </w:r>
            <w:r>
              <w:rPr>
                <w:rFonts w:ascii="맑은 고딕" w:hAnsi="맑은 고딕" w:eastAsia="맑은 고딕"/>
                <w:b w:val="0"/>
                <w:sz w:val="20"/>
              </w:rPr>
              <w:t>한 뒤 다시 방향키 시도</w:t>
            </w:r>
          </w:p>
        </w:tc>
        <w:tc>
          <w:tcPr>
            <w:tcW w:type="dxa" w:w="2412"/>
          </w:tcPr>
          <w:p>
            <w:r>
              <w:rPr>
                <w:rFonts w:ascii="맑은 고딕" w:hAnsi="맑은 고딕" w:eastAsia="맑은 고딕"/>
                <w:b w:val="0"/>
                <w:sz w:val="20"/>
              </w:rPr>
              <w:t>13, 18차시</w:t>
            </w:r>
          </w:p>
        </w:tc>
      </w:tr>
      <w:tr>
        <w:tc>
          <w:tcPr>
            <w:tcW w:type="dxa" w:w="2412"/>
          </w:tcPr>
          <w:p>
            <w:r>
              <w:rPr>
                <w:rFonts w:ascii="맑은 고딕" w:hAnsi="맑은 고딕" w:eastAsia="맑은 고딕"/>
                <w:b w:val="0"/>
                <w:sz w:val="20"/>
              </w:rPr>
              <w:t>방향키를 눌렀는데 화면만 스크롤되거나 글자가 입력된다</w:t>
            </w:r>
          </w:p>
        </w:tc>
        <w:tc>
          <w:tcPr>
            <w:tcW w:type="dxa" w:w="2412"/>
          </w:tcPr>
          <w:p>
            <w:r>
              <w:rPr>
                <w:rFonts w:ascii="맑은 고딕" w:hAnsi="맑은 고딕" w:eastAsia="맑은 고딕"/>
                <w:b/>
                <w:sz w:val="20"/>
              </w:rPr>
              <w:t>한글 입력기(IME)</w:t>
            </w:r>
            <w:r>
              <w:rPr>
                <w:rFonts w:ascii="맑은 고딕" w:hAnsi="맑은 고딕" w:eastAsia="맑은 고딕"/>
                <w:b w:val="0"/>
                <w:sz w:val="20"/>
              </w:rPr>
              <w:t>가 켜져 있거나, 다른 입력 칸에 포커스가 있음</w:t>
            </w:r>
          </w:p>
        </w:tc>
        <w:tc>
          <w:tcPr>
            <w:tcW w:type="dxa" w:w="2412"/>
          </w:tcPr>
          <w:p>
            <w:r>
              <w:rPr>
                <w:rFonts w:ascii="맑은 고딕" w:hAnsi="맑은 고딕" w:eastAsia="맑은 고딕"/>
                <w:b w:val="0"/>
                <w:sz w:val="20"/>
              </w:rPr>
              <w:t xml:space="preserve">키보드 오른쪽 아래 </w:t>
            </w:r>
            <w:r>
              <w:rPr>
                <w:rFonts w:ascii="맑은 고딕" w:hAnsi="맑은 고딕" w:eastAsia="맑은 고딕"/>
                <w:b/>
                <w:sz w:val="20"/>
              </w:rPr>
              <w:t>한/영</w:t>
            </w:r>
            <w:r>
              <w:rPr>
                <w:rFonts w:ascii="맑은 고딕" w:hAnsi="맑은 고딕" w:eastAsia="맑은 고딕"/>
                <w:b w:val="0"/>
                <w:sz w:val="20"/>
              </w:rPr>
              <w:t xml:space="preserve"> 키로 영문 상태 확인 → 게임 화면 다시 클릭</w:t>
            </w:r>
          </w:p>
        </w:tc>
        <w:tc>
          <w:tcPr>
            <w:tcW w:type="dxa" w:w="2412"/>
          </w:tcPr>
          <w:p>
            <w:r>
              <w:rPr>
                <w:rFonts w:ascii="맑은 고딕" w:hAnsi="맑은 고딕" w:eastAsia="맑은 고딕"/>
                <w:b w:val="0"/>
                <w:sz w:val="20"/>
              </w:rPr>
              <w:t>13, 18, 19차시</w:t>
            </w:r>
          </w:p>
        </w:tc>
      </w:tr>
      <w:tr>
        <w:tc>
          <w:tcPr>
            <w:tcW w:type="dxa" w:w="2412"/>
          </w:tcPr>
          <w:p>
            <w:r>
              <w:rPr>
                <w:rFonts w:ascii="맑은 고딕" w:hAnsi="맑은 고딕" w:eastAsia="맑은 고딕"/>
                <w:b w:val="0"/>
                <w:sz w:val="20"/>
              </w:rPr>
              <w:t>키링 키보드가 블루투스 목록에 안 보인다</w:t>
            </w:r>
          </w:p>
        </w:tc>
        <w:tc>
          <w:tcPr>
            <w:tcW w:type="dxa" w:w="2412"/>
          </w:tcPr>
          <w:p>
            <w:r>
              <w:rPr>
                <w:rFonts w:ascii="맑은 고딕" w:hAnsi="맑은 고딕" w:eastAsia="맑은 고딕"/>
                <w:b w:val="0"/>
                <w:sz w:val="20"/>
              </w:rPr>
              <w:t xml:space="preserve">키링의 </w:t>
            </w:r>
            <w:r>
              <w:rPr>
                <w:rFonts w:ascii="맑은 고딕" w:hAnsi="맑은 고딕" w:eastAsia="맑은 고딕"/>
                <w:b/>
                <w:sz w:val="20"/>
              </w:rPr>
              <w:t>페어링 모드</w:t>
            </w:r>
            <w:r>
              <w:rPr>
                <w:rFonts w:ascii="맑은 고딕" w:hAnsi="맑은 고딕" w:eastAsia="맑은 고딕"/>
                <w:b w:val="0"/>
                <w:sz w:val="20"/>
              </w:rPr>
              <w:t>가 꺼져 있거나, 이미 다른 기기와 연결돼 있음</w:t>
            </w:r>
          </w:p>
        </w:tc>
        <w:tc>
          <w:tcPr>
            <w:tcW w:type="dxa" w:w="2412"/>
          </w:tcPr>
          <w:p>
            <w:r>
              <w:rPr>
                <w:rFonts w:ascii="맑은 고딕" w:hAnsi="맑은 고딕" w:eastAsia="맑은 고딕"/>
                <w:b w:val="0"/>
                <w:sz w:val="20"/>
              </w:rPr>
              <w:t xml:space="preserve">키링의 페어링 버튼/스위치 다시 확인, 휴대폰 등 </w:t>
            </w:r>
            <w:r>
              <w:rPr>
                <w:rFonts w:ascii="맑은 고딕" w:hAnsi="맑은 고딕" w:eastAsia="맑은 고딕"/>
                <w:b/>
                <w:sz w:val="20"/>
              </w:rPr>
              <w:t>다른 기기의 블루투스는 꺼두기</w:t>
            </w:r>
          </w:p>
        </w:tc>
        <w:tc>
          <w:tcPr>
            <w:tcW w:type="dxa" w:w="2412"/>
          </w:tcPr>
          <w:p>
            <w:r>
              <w:rPr>
                <w:rFonts w:ascii="맑은 고딕" w:hAnsi="맑은 고딕" w:eastAsia="맑은 고딕"/>
                <w:b w:val="0"/>
                <w:sz w:val="20"/>
              </w:rPr>
              <w:t>17차시</w:t>
            </w:r>
          </w:p>
        </w:tc>
      </w:tr>
      <w:tr>
        <w:tc>
          <w:tcPr>
            <w:tcW w:type="dxa" w:w="2412"/>
          </w:tcPr>
          <w:p>
            <w:r>
              <w:rPr>
                <w:rFonts w:ascii="맑은 고딕" w:hAnsi="맑은 고딕" w:eastAsia="맑은 고딕"/>
                <w:b w:val="0"/>
                <w:sz w:val="20"/>
              </w:rPr>
              <w:t>키링을 연결했는데 눌러도 게임이 반응 없다</w:t>
            </w:r>
          </w:p>
        </w:tc>
        <w:tc>
          <w:tcPr>
            <w:tcW w:type="dxa" w:w="2412"/>
          </w:tcPr>
          <w:p>
            <w:r>
              <w:rPr>
                <w:rFonts w:ascii="맑은 고딕" w:hAnsi="맑은 고딕" w:eastAsia="맑은 고딕"/>
                <w:b w:val="0"/>
                <w:sz w:val="20"/>
              </w:rPr>
              <w:t xml:space="preserve">컴퓨터는 키링을 키보드로 인식했지만, </w:t>
            </w:r>
            <w:r>
              <w:rPr>
                <w:rFonts w:ascii="맑은 고딕" w:hAnsi="맑은 고딕" w:eastAsia="맑은 고딕"/>
                <w:b/>
                <w:sz w:val="20"/>
              </w:rPr>
              <w:t>게임 화면 포커스</w:t>
            </w:r>
            <w:r>
              <w:rPr>
                <w:rFonts w:ascii="맑은 고딕" w:hAnsi="맑은 고딕" w:eastAsia="맑은 고딕"/>
                <w:b w:val="0"/>
                <w:sz w:val="20"/>
              </w:rPr>
              <w:t>가 안 잡혀 있음</w:t>
            </w:r>
          </w:p>
        </w:tc>
        <w:tc>
          <w:tcPr>
            <w:tcW w:type="dxa" w:w="2412"/>
          </w:tcPr>
          <w:p>
            <w:r>
              <w:rPr>
                <w:rFonts w:ascii="맑은 고딕" w:hAnsi="맑은 고딕" w:eastAsia="맑은 고딕"/>
                <w:b w:val="0"/>
                <w:sz w:val="20"/>
              </w:rPr>
              <w:t xml:space="preserve">먼저 메모장에서 눌러 </w:t>
            </w:r>
            <w:r>
              <w:rPr>
                <w:rFonts w:ascii="맑은 고딕" w:hAnsi="맑은 고딕" w:eastAsia="맑은 고딕"/>
                <w:b/>
                <w:sz w:val="20"/>
              </w:rPr>
              <w:t>방향키 반응</w:t>
            </w:r>
            <w:r>
              <w:rPr>
                <w:rFonts w:ascii="맑은 고딕" w:hAnsi="맑은 고딕" w:eastAsia="맑은 고딕"/>
                <w:b w:val="0"/>
                <w:sz w:val="20"/>
              </w:rPr>
              <w:t>을 확인 → 게임 화면 클릭 후 재시도</w:t>
            </w:r>
          </w:p>
        </w:tc>
        <w:tc>
          <w:tcPr>
            <w:tcW w:type="dxa" w:w="2412"/>
          </w:tcPr>
          <w:p>
            <w:r>
              <w:rPr>
                <w:rFonts w:ascii="맑은 고딕" w:hAnsi="맑은 고딕" w:eastAsia="맑은 고딕"/>
                <w:b w:val="0"/>
                <w:sz w:val="20"/>
              </w:rPr>
              <w:t>17, 18차시</w:t>
            </w:r>
          </w:p>
        </w:tc>
      </w:tr>
      <w:tr>
        <w:tc>
          <w:tcPr>
            <w:tcW w:type="dxa" w:w="2412"/>
          </w:tcPr>
          <w:p>
            <w:r>
              <w:rPr>
                <w:rFonts w:ascii="맑은 고딕" w:hAnsi="맑은 고딕" w:eastAsia="맑은 고딕"/>
                <w:b w:val="0"/>
                <w:sz w:val="20"/>
              </w:rPr>
              <w:t>화면 글자가 물음표·네모(□)로 깨져 보인다</w:t>
            </w:r>
          </w:p>
        </w:tc>
        <w:tc>
          <w:tcPr>
            <w:tcW w:type="dxa" w:w="2412"/>
          </w:tcPr>
          <w:p>
            <w:r>
              <w:rPr>
                <w:rFonts w:ascii="맑은 고딕" w:hAnsi="맑은 고딕" w:eastAsia="맑은 고딕"/>
                <w:b w:val="0"/>
                <w:sz w:val="20"/>
              </w:rPr>
              <w:t>터미널 글꼴·인코딩 문제(일시적)</w:t>
            </w:r>
          </w:p>
        </w:tc>
        <w:tc>
          <w:tcPr>
            <w:tcW w:type="dxa" w:w="2412"/>
          </w:tcPr>
          <w:p>
            <w:r>
              <w:rPr>
                <w:rFonts w:ascii="맑은 고딕" w:hAnsi="맑은 고딕" w:eastAsia="맑은 고딕"/>
                <w:b w:val="0"/>
                <w:sz w:val="20"/>
              </w:rPr>
              <w:t xml:space="preserve">창을 닫고 </w:t>
            </w:r>
            <w:r>
              <w:rPr>
                <w:rFonts w:ascii="맑은 고딕" w:hAnsi="맑은 고딕" w:eastAsia="맑은 고딕"/>
                <w:b/>
                <w:sz w:val="20"/>
              </w:rPr>
              <w:t>새 터미널</w:t>
            </w:r>
            <w:r>
              <w:rPr>
                <w:rFonts w:ascii="맑은 고딕" w:hAnsi="맑은 고딕" w:eastAsia="맑은 고딕"/>
                <w:b w:val="0"/>
                <w:sz w:val="20"/>
              </w:rPr>
              <w:t>로 재시도, 안 되면 화면을 그대로 캡처해 AI에게 물어보기</w:t>
            </w:r>
          </w:p>
        </w:tc>
        <w:tc>
          <w:tcPr>
            <w:tcW w:type="dxa" w:w="2412"/>
          </w:tcPr>
          <w:p>
            <w:r>
              <w:rPr>
                <w:rFonts w:ascii="맑은 고딕" w:hAnsi="맑은 고딕" w:eastAsia="맑은 고딕"/>
                <w:b w:val="0"/>
                <w:sz w:val="20"/>
              </w:rPr>
              <w:t>전 차시</w:t>
            </w:r>
          </w:p>
        </w:tc>
      </w:tr>
      <w:tr>
        <w:tc>
          <w:tcPr>
            <w:tcW w:type="dxa" w:w="2412"/>
          </w:tcPr>
          <w:p>
            <w:r>
              <w:rPr>
                <w:rFonts w:ascii="맑은 고딕" w:hAnsi="맑은 고딕" w:eastAsia="맑은 고딕"/>
                <w:b w:val="0"/>
                <w:sz w:val="20"/>
              </w:rPr>
              <w:t>폴더나 프로젝트 이름을 한글로 지었더니 이상하게 동작한다</w:t>
            </w:r>
          </w:p>
        </w:tc>
        <w:tc>
          <w:tcPr>
            <w:tcW w:type="dxa" w:w="2412"/>
          </w:tcPr>
          <w:p>
            <w:r>
              <w:rPr>
                <w:rFonts w:ascii="맑은 고딕" w:hAnsi="맑은 고딕" w:eastAsia="맑은 고딕"/>
                <w:b w:val="0"/>
                <w:sz w:val="20"/>
              </w:rPr>
              <w:t>한글·띄어쓰기가 들어간 이름을 일부 프로그램이 못 알아들음</w:t>
            </w:r>
          </w:p>
        </w:tc>
        <w:tc>
          <w:tcPr>
            <w:tcW w:type="dxa" w:w="2412"/>
          </w:tcPr>
          <w:p>
            <w:r>
              <w:rPr>
                <w:rFonts w:ascii="맑은 고딕" w:hAnsi="맑은 고딕" w:eastAsia="맑은 고딕"/>
                <w:b w:val="0"/>
                <w:sz w:val="20"/>
              </w:rPr>
              <w:t xml:space="preserve">폴더·프로젝트 이름은 </w:t>
            </w:r>
            <w:r>
              <w:rPr>
                <w:rFonts w:ascii="맑은 고딕" w:hAnsi="맑은 고딕" w:eastAsia="맑은 고딕"/>
                <w:b/>
                <w:sz w:val="20"/>
              </w:rPr>
              <w:t>영문+붙임표</w:t>
            </w:r>
            <w:r>
              <w:rPr>
                <w:rFonts w:ascii="맑은 고딕" w:hAnsi="맑은 고딕" w:eastAsia="맑은 고딕"/>
                <w:b w:val="0"/>
                <w:sz w:val="20"/>
              </w:rPr>
              <w:t xml:space="preserve">(예: </w:t>
            </w:r>
            <w:r>
              <w:rPr>
                <w:rFonts w:ascii="Consolas" w:hAnsi="Consolas" w:eastAsia="맑은 고딕"/>
                <w:b w:val="0"/>
                <w:color w:val="B03A00"/>
                <w:sz w:val="20"/>
              </w:rPr>
              <w:t>rhythm-game</w:t>
            </w:r>
            <w:r>
              <w:rPr>
                <w:rFonts w:ascii="맑은 고딕" w:hAnsi="맑은 고딕" w:eastAsia="맑은 고딕"/>
                <w:b w:val="0"/>
                <w:sz w:val="20"/>
              </w:rPr>
              <w:t>)로 다시 만들기</w:t>
            </w:r>
          </w:p>
        </w:tc>
        <w:tc>
          <w:tcPr>
            <w:tcW w:type="dxa" w:w="2412"/>
          </w:tcPr>
          <w:p>
            <w:r>
              <w:rPr>
                <w:rFonts w:ascii="맑은 고딕" w:hAnsi="맑은 고딕" w:eastAsia="맑은 고딕"/>
                <w:b w:val="0"/>
                <w:sz w:val="20"/>
              </w:rPr>
              <w:t>4차시, 11차시</w:t>
            </w:r>
          </w:p>
        </w:tc>
      </w:tr>
    </w:tbl>
    <w:p>
      <w:pPr>
        <w:ind w:left="288"/>
      </w:pPr>
      <w:r>
        <w:rPr>
          <w:rFonts w:ascii="맑은 고딕" w:hAnsi="맑은 고딕" w:eastAsia="맑은 고딕"/>
          <w:b/>
          <w:color w:val="555555"/>
          <w:sz w:val="21"/>
        </w:rPr>
        <w:t>표 C.1 — 증상별 원인과 해결</w:t>
      </w:r>
      <w:r>
        <w:rPr>
          <w:rFonts w:ascii="맑은 고딕" w:hAnsi="맑은 고딕" w:eastAsia="맑은 고딕"/>
          <w:b w:val="0"/>
          <w:color w:val="555555"/>
          <w:sz w:val="21"/>
        </w:rPr>
        <w:t xml:space="preserve"> (여기 없는 증상은 5분 룰)</w:t>
      </w:r>
    </w:p>
    <w:p/>
    <w:tbl>
      <w:tblPr>
        <w:tblW w:type="auto" w:w="0"/>
        <w:tblLayout w:type="autofit"/>
        <w:tblLook w:firstColumn="1" w:firstRow="1" w:lastColumn="0" w:lastRow="0" w:noHBand="0" w:noVBand="1" w:val="04A0"/>
      </w:tblPr>
      <w:tblGrid>
        <w:gridCol w:w="9648"/>
      </w:tblGrid>
      <w:tr>
        <w:tc>
          <w:tcPr>
            <w:tcW w:type="dxa" w:w="9648"/>
            <w:shd w:val="clear" w:color="auto" w:fill="E2EFDA"/>
            <w:tcBorders>
              <w:top w:val="single" w:sz="8" w:space="0" w:color="1E7145"/>
              <w:left w:val="single" w:sz="8" w:space="0" w:color="1E7145"/>
              <w:bottom w:val="single" w:sz="8" w:space="0" w:color="1E7145"/>
              <w:right w:val="single" w:sz="8" w:space="0" w:color="1E7145"/>
            </w:tcBorders>
          </w:tcPr>
          <w:p>
            <w:r>
              <w:rPr>
                <w:rFonts w:ascii="맑은 고딕" w:hAnsi="맑은 고딕" w:eastAsia="맑은 고딕"/>
                <w:b/>
                <w:color w:val="1E7145"/>
                <w:sz w:val="23"/>
              </w:rPr>
              <w:t>✅ 이 부록을 이렇게 씁니다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 문제가 생기면 먼저 이 표에서 </w:t>
            </w:r>
            <w:r>
              <w:rPr>
                <w:rFonts w:ascii="맑은 고딕" w:hAnsi="맑은 고딕" w:eastAsia="맑은 고딕"/>
                <w:b/>
                <w:sz w:val="22"/>
              </w:rPr>
              <w:t>비슷한 증상</w:t>
            </w:r>
            <w:r>
              <w:rPr>
                <w:rFonts w:ascii="맑은 고딕" w:hAnsi="맑은 고딕" w:eastAsia="맑은 고딕"/>
                <w:b w:val="0"/>
                <w:sz w:val="22"/>
              </w:rPr>
              <w:t>을 찾아본다</w:t>
            </w:r>
          </w:p>
          <w:p>
            <w:pPr>
              <w:ind w:left="432"/>
            </w:pPr>
            <w:r>
              <w:rPr>
                <w:rFonts w:ascii="맑은 고딕" w:hAnsi="맑은 고딕" w:eastAsia="맑은 고딕"/>
                <w:sz w:val="22"/>
              </w:rPr>
              <w:t xml:space="preserve">•  </w:t>
            </w:r>
            <w:r>
              <w:rPr>
                <w:rFonts w:ascii="맑은 고딕" w:hAnsi="맑은 고딕" w:eastAsia="맑은 고딕"/>
                <w:b w:val="0"/>
                <w:sz w:val="22"/>
              </w:rPr>
              <w:t xml:space="preserve">□ 표에 없으면 </w:t>
            </w:r>
            <w:r>
              <w:rPr>
                <w:rFonts w:ascii="맑은 고딕" w:hAnsi="맑은 고딕" w:eastAsia="맑은 고딕"/>
                <w:b/>
                <w:sz w:val="22"/>
              </w:rPr>
              <w:t>화면 글자를 그대로 복사</w:t>
            </w:r>
            <w:r>
              <w:rPr>
                <w:rFonts w:ascii="맑은 고딕" w:hAnsi="맑은 고딕" w:eastAsia="맑은 고딕"/>
                <w:b w:val="0"/>
                <w:sz w:val="22"/>
              </w:rPr>
              <w:t>해 AI에게 물어본다(5분 룰)</w:t>
            </w:r>
          </w:p>
          <w:p>
            <w:pPr>
              <w:ind w:left="432"/>
            </w:pPr>
            <w:r>
              <w:rPr>
                <w:rFonts w:ascii="맑은 고딕" w:hAnsi="맑은 고딕" w:eastAsia="맑은 고딕"/>
                <w:sz w:val="22"/>
              </w:rPr>
              <w:t xml:space="preserve">•  </w:t>
            </w:r>
            <w:r>
              <w:rPr>
                <w:rFonts w:ascii="맑은 고딕" w:hAnsi="맑은 고딕" w:eastAsia="맑은 고딕"/>
                <w:b w:val="0"/>
                <w:sz w:val="22"/>
              </w:rPr>
              <w:t>□ 해결됐으면 다음 단계로, 안 되면 처음부터(창 새로 열기)를 한번 시도해 본다</w:t>
            </w:r>
          </w:p>
        </w:tc>
      </w:tr>
    </w:tbl>
    <w:p>
      <w:pPr>
        <w:ind w:left="288"/>
      </w:pPr>
      <w:r>
        <w:rPr>
          <w:rFonts w:ascii="맑은 고딕" w:hAnsi="맑은 고딕" w:eastAsia="맑은 고딕"/>
          <w:b/>
          <w:color w:val="555555"/>
          <w:sz w:val="21"/>
        </w:rPr>
        <w:t>다음 부록 예고</w:t>
      </w:r>
      <w:r>
        <w:rPr>
          <w:rFonts w:ascii="맑은 고딕" w:hAnsi="맑은 고딕" w:eastAsia="맑은 고딕"/>
          <w:b w:val="0"/>
          <w:color w:val="555555"/>
          <w:sz w:val="21"/>
        </w:rPr>
        <w:t xml:space="preserve"> — 부록 D에서는 이 책에 나온 </w:t>
      </w:r>
      <w:r>
        <w:rPr>
          <w:rFonts w:ascii="맑은 고딕" w:hAnsi="맑은 고딕" w:eastAsia="맑은 고딕"/>
          <w:b/>
          <w:color w:val="555555"/>
          <w:sz w:val="21"/>
        </w:rPr>
        <w:t>모든 프롬프트</w:t>
      </w:r>
      <w:r>
        <w:rPr>
          <w:rFonts w:ascii="맑은 고딕" w:hAnsi="맑은 고딕" w:eastAsia="맑은 고딕"/>
          <w:b w:val="0"/>
          <w:color w:val="555555"/>
          <w:sz w:val="21"/>
        </w:rPr>
        <w:t>를 한곳에 모아 다시 찾아볼 수 있게 정리합니다.</w:t>
      </w:r>
    </w:p>
    <w:p>
      <w:r>
        <w:br w:type="page"/>
      </w:r>
    </w:p>
    <w:p>
      <w:r>
        <w:rPr>
          <w:rFonts w:ascii="맑은 고딕" w:hAnsi="맑은 고딕" w:eastAsia="맑은 고딕"/>
          <w:b/>
          <w:color w:val="1F3864"/>
          <w:sz w:val="40"/>
        </w:rPr>
        <w:t>APPENDIX D · 프롬프트 모음집</w:t>
      </w:r>
    </w:p>
    <w:tbl>
      <w:tblPr>
        <w:tblW w:type="auto" w:w="0"/>
        <w:tblLayout w:type="autofit"/>
        <w:tblLook w:firstColumn="1" w:firstRow="1" w:lastColumn="0" w:lastRow="0" w:noHBand="0" w:noVBand="1" w:val="04A0"/>
      </w:tblPr>
      <w:tblGrid>
        <w:gridCol w:w="9648"/>
      </w:tblGrid>
      <w:tr>
        <w:tc>
          <w:tcPr>
            <w:tcW w:type="dxa" w:w="9648"/>
            <w:shd w:val="clear" w:color="auto" w:fill="DDEBF7"/>
            <w:tcBorders>
              <w:top w:val="single" w:sz="8" w:space="0" w:color="1F4E79"/>
              <w:left w:val="single" w:sz="8" w:space="0" w:color="1F4E79"/>
              <w:bottom w:val="single" w:sz="8" w:space="0" w:color="1F4E79"/>
              <w:right w:val="single" w:sz="8" w:space="0" w:color="1F4E79"/>
            </w:tcBorders>
          </w:tcPr>
          <w:p>
            <w:r>
              <w:rPr>
                <w:rFonts w:ascii="맑은 고딕" w:hAnsi="맑은 고딕" w:eastAsia="맑은 고딕"/>
                <w:b/>
                <w:color w:val="1F4E79"/>
                <w:sz w:val="23"/>
              </w:rPr>
              <w:t>📓  이 부록은</w:t>
            </w:r>
          </w:p>
          <w:p>
            <w:r>
              <w:rPr>
                <w:rFonts w:ascii="맑은 고딕" w:hAnsi="맑은 고딕" w:eastAsia="맑은 고딕"/>
                <w:b w:val="0"/>
                <w:sz w:val="22"/>
              </w:rPr>
              <w:t xml:space="preserve">책에 나온 </w:t>
            </w:r>
            <w:r>
              <w:rPr>
                <w:rFonts w:ascii="맑은 고딕" w:hAnsi="맑은 고딕" w:eastAsia="맑은 고딕"/>
                <w:b/>
                <w:sz w:val="22"/>
              </w:rPr>
              <w:t>🗣️ 프롬프트(AI에게 하는 말)</w:t>
            </w:r>
            <w:r>
              <w:rPr>
                <w:rFonts w:ascii="맑은 고딕" w:hAnsi="맑은 고딕" w:eastAsia="맑은 고딕"/>
                <w:b w:val="0"/>
                <w:sz w:val="22"/>
              </w:rPr>
              <w:t>를 차시별로 한곳에 모았습니다. 필요한 것을 찾아 그대로 복사해 씁니다.</w:t>
            </w:r>
          </w:p>
        </w:tc>
      </w:tr>
    </w:tbl>
    <w:p/>
    <w:p>
      <w:pPr>
        <w:pBdr>
          <w:bottom w:val="single" w:sz="6" w:space="2" w:color="C7D3E8"/>
        </w:pBdr>
      </w:pPr>
      <w:r>
        <w:rPr>
          <w:rFonts w:ascii="맑은 고딕" w:hAnsi="맑은 고딕" w:eastAsia="맑은 고딕"/>
          <w:b/>
          <w:color w:val="2E5496"/>
          <w:sz w:val="30"/>
        </w:rPr>
        <w:t>D.1 서문 · 말만 하면 게임이 만들어집니다</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리듬게임을 하나 만들어줘. 화면 위에서 네모가 아래로 떨어지고,</w:t>
            </w:r>
          </w:p>
          <w:p>
            <w:r>
              <w:rPr>
                <w:rFonts w:ascii="Consolas" w:hAnsi="Consolas" w:eastAsia="맑은 고딕"/>
                <w:color w:val="333333"/>
                <w:sz w:val="21"/>
              </w:rPr>
              <w:t>딱 맞을 때 키보드를 누르면 점수가 오르는 게임이면 좋겠어.</w:t>
            </w:r>
          </w:p>
        </w:tc>
      </w:tr>
    </w:tbl>
    <w:p>
      <w:pPr>
        <w:pBdr>
          <w:bottom w:val="single" w:sz="6" w:space="2" w:color="C7D3E8"/>
        </w:pBdr>
      </w:pPr>
      <w:r>
        <w:rPr>
          <w:rFonts w:ascii="맑은 고딕" w:hAnsi="맑은 고딕" w:eastAsia="맑은 고딕"/>
          <w:b/>
          <w:color w:val="2E5496"/>
          <w:sz w:val="30"/>
        </w:rPr>
        <w:t>D.2 1차시 · 바이브코딩이 뭐예요?</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화면에 네모가 위에서 아래로 떨어지게 해줘.</w:t>
            </w:r>
          </w:p>
          <w:p>
            <w:r>
              <w:rPr>
                <w:rFonts w:ascii="Consolas" w:hAnsi="Consolas" w:eastAsia="맑은 고딕"/>
                <w:color w:val="333333"/>
                <w:sz w:val="21"/>
              </w:rPr>
              <w:t>색깔은 알록달록하게 하고, 네 줄로 떨어지면 좋겠어.</w:t>
            </w:r>
          </w:p>
        </w:tc>
      </w:tr>
    </w:tbl>
    <w:p>
      <w:pPr>
        <w:pBdr>
          <w:bottom w:val="single" w:sz="6" w:space="2" w:color="C7D3E8"/>
        </w:pBdr>
      </w:pPr>
      <w:r>
        <w:rPr>
          <w:rFonts w:ascii="맑은 고딕" w:hAnsi="맑은 고딕" w:eastAsia="맑은 고딕"/>
          <w:b/>
          <w:color w:val="2E5496"/>
          <w:sz w:val="30"/>
        </w:rPr>
        <w:t>D.3 3차시 · 터미널이 무섭지 않아요</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Write-Output "Hello, PowerShell!"</w:t>
            </w:r>
          </w:p>
        </w:tc>
      </w:tr>
    </w:tbl>
    <w:p>
      <w:pPr>
        <w:pBdr>
          <w:bottom w:val="single" w:sz="6" w:space="2" w:color="C7D3E8"/>
        </w:pBdr>
      </w:pPr>
      <w:r>
        <w:rPr>
          <w:rFonts w:ascii="맑은 고딕" w:hAnsi="맑은 고딕" w:eastAsia="맑은 고딕"/>
          <w:b/>
          <w:color w:val="2E5496"/>
          <w:sz w:val="30"/>
        </w:rPr>
        <w:t>D.4 4차시 · 파일 탐색기와 내 작업 폴더</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cd $HOME\Desktop\rhythm-game</w:t>
            </w:r>
          </w:p>
        </w:tc>
      </w:tr>
    </w:tbl>
    <w:p>
      <w:pPr>
        <w:pBdr>
          <w:bottom w:val="single" w:sz="6" w:space="2" w:color="C7D3E8"/>
        </w:pBdr>
      </w:pPr>
      <w:r>
        <w:rPr>
          <w:rFonts w:ascii="맑은 고딕" w:hAnsi="맑은 고딕" w:eastAsia="맑은 고딕"/>
          <w:b/>
          <w:color w:val="2E5496"/>
          <w:sz w:val="30"/>
        </w:rPr>
        <w:t>D.5 5차시 · Node.js 설치하기</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node -v</w:t>
            </w:r>
          </w:p>
          <w:p>
            <w:r>
              <w:rPr>
                <w:rFonts w:ascii="Consolas" w:hAnsi="Consolas" w:eastAsia="맑은 고딕"/>
                <w:color w:val="333333"/>
                <w:sz w:val="21"/>
              </w:rPr>
              <w:t>npm -v</w:t>
            </w:r>
          </w:p>
        </w:tc>
      </w:tr>
    </w:tbl>
    <w:p>
      <w:pPr>
        <w:pBdr>
          <w:bottom w:val="single" w:sz="6" w:space="2" w:color="C7D3E8"/>
        </w:pBdr>
      </w:pPr>
      <w:r>
        <w:rPr>
          <w:rFonts w:ascii="맑은 고딕" w:hAnsi="맑은 고딕" w:eastAsia="맑은 고딕"/>
          <w:b/>
          <w:color w:val="2E5496"/>
          <w:sz w:val="30"/>
        </w:rPr>
        <w:t>D.6 6차시 · Claude Code 설치와 첫 대화</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irm https://claude.ai/install.ps1 | iex</w:t>
            </w:r>
          </w:p>
        </w:tc>
      </w:tr>
    </w:tbl>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cd $HOME\Desktop\rhythm-game</w:t>
            </w:r>
          </w:p>
          <w:p>
            <w:r>
              <w:rPr>
                <w:rFonts w:ascii="Consolas" w:hAnsi="Consolas" w:eastAsia="맑은 고딕"/>
                <w:color w:val="333333"/>
                <w:sz w:val="21"/>
              </w:rPr>
              <w:t>claude</w:t>
            </w:r>
          </w:p>
        </w:tc>
      </w:tr>
    </w:tbl>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claude --version</w:t>
            </w:r>
          </w:p>
        </w:tc>
      </w:tr>
    </w:tbl>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claude</w:t>
            </w:r>
          </w:p>
        </w:tc>
      </w:tr>
    </w:tbl>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안녕! 지금 이 폴더에 리듬게임을 만들 거야.</w:t>
            </w:r>
          </w:p>
          <w:p>
            <w:r>
              <w:rPr>
                <w:rFonts w:ascii="Consolas" w:hAnsi="Consolas" w:eastAsia="맑은 고딕"/>
                <w:color w:val="333333"/>
                <w:sz w:val="21"/>
              </w:rPr>
              <w:t>먼저 이 폴더에 어떤 것들이 있는지 살펴보고,</w:t>
            </w:r>
          </w:p>
          <w:p>
            <w:r>
              <w:rPr>
                <w:rFonts w:ascii="Consolas" w:hAnsi="Consolas" w:eastAsia="맑은 고딕"/>
                <w:color w:val="333333"/>
                <w:sz w:val="21"/>
              </w:rPr>
              <w:t>앞으로 뭘 하면 좋을지 한국어로 쉽게 알려줘.</w:t>
            </w:r>
          </w:p>
        </w:tc>
      </w:tr>
    </w:tbl>
    <w:p>
      <w:pPr>
        <w:pBdr>
          <w:bottom w:val="single" w:sz="6" w:space="2" w:color="C7D3E8"/>
        </w:pBdr>
      </w:pPr>
      <w:r>
        <w:rPr>
          <w:rFonts w:ascii="맑은 고딕" w:hAnsi="맑은 고딕" w:eastAsia="맑은 고딕"/>
          <w:b/>
          <w:color w:val="2E5496"/>
          <w:sz w:val="30"/>
        </w:rPr>
        <w:t>D.7 7차시 · Claude Code 길들이기</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/init</w:t>
            </w:r>
          </w:p>
        </w:tc>
      </w:tr>
    </w:tbl>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앞으로 나랑 대화할 때는 항상 쉬운 한국어로,</w:t>
            </w:r>
          </w:p>
          <w:p>
            <w:r>
              <w:rPr>
                <w:rFonts w:ascii="Consolas" w:hAnsi="Consolas" w:eastAsia="맑은 고딕"/>
                <w:color w:val="333333"/>
                <w:sz w:val="21"/>
              </w:rPr>
              <w:t>전문용어 없이 설명해줘.</w:t>
            </w:r>
          </w:p>
          <w:p>
            <w:r>
              <w:rPr>
                <w:rFonts w:ascii="Consolas" w:hAnsi="Consolas" w:eastAsia="맑은 고딕"/>
                <w:color w:val="333333"/>
                <w:sz w:val="21"/>
              </w:rPr>
              <w:t>그리고 이 프로젝트는 방향키(← ↓ ↑ →)로 조작하는</w:t>
            </w:r>
          </w:p>
          <w:p>
            <w:r>
              <w:rPr>
                <w:rFonts w:ascii="Consolas" w:hAnsi="Consolas" w:eastAsia="맑은 고딕"/>
                <w:color w:val="333333"/>
                <w:sz w:val="21"/>
              </w:rPr>
              <w:t>리듬게임이라는 것도 CLAUDE.md에 같이 적어서 기억해둬.</w:t>
            </w:r>
          </w:p>
        </w:tc>
      </w:tr>
    </w:tbl>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내가 앞으로 자주 쓸 부탁이 있어.</w:t>
            </w:r>
          </w:p>
          <w:p>
            <w:r>
              <w:rPr>
                <w:rFonts w:ascii="Consolas" w:hAnsi="Consolas" w:eastAsia="맑은 고딕"/>
                <w:color w:val="333333"/>
                <w:sz w:val="21"/>
              </w:rPr>
              <w:t>"지금까지 바뀐 부분을 실행해서 화면에 잘 나오는지 확인해줘"</w:t>
            </w:r>
          </w:p>
          <w:p>
            <w:r>
              <w:rPr>
                <w:rFonts w:ascii="Consolas" w:hAnsi="Consolas" w:eastAsia="맑은 고딕"/>
                <w:color w:val="333333"/>
                <w:sz w:val="21"/>
              </w:rPr>
              <w:t>라는 말을, /확인 이라는 짧은 명령으로 저장해줘.</w:t>
            </w:r>
          </w:p>
          <w:p>
            <w:r>
              <w:rPr>
                <w:rFonts w:ascii="Consolas" w:hAnsi="Consolas" w:eastAsia="맑은 고딕"/>
                <w:color w:val="333333"/>
                <w:sz w:val="21"/>
              </w:rPr>
              <w:t>다음부터는 내가 /확인 이라고만 입력하면 되게 해줘.</w:t>
            </w:r>
          </w:p>
        </w:tc>
      </w:tr>
    </w:tbl>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지금 사용할 수 있는 스킬이 어떤 게 있는지 알려줘.</w:t>
            </w:r>
          </w:p>
        </w:tc>
      </w:tr>
    </w:tbl>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/mcp</w:t>
            </w:r>
          </w:p>
        </w:tc>
      </w:tr>
    </w:tbl>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/agents</w:t>
            </w:r>
          </w:p>
        </w:tc>
      </w:tr>
    </w:tbl>
    <w:p>
      <w:pPr>
        <w:pBdr>
          <w:bottom w:val="single" w:sz="6" w:space="2" w:color="C7D3E8"/>
        </w:pBdr>
      </w:pPr>
      <w:r>
        <w:rPr>
          <w:rFonts w:ascii="맑은 고딕" w:hAnsi="맑은 고딕" w:eastAsia="맑은 고딕"/>
          <w:b/>
          <w:color w:val="2E5496"/>
          <w:sz w:val="30"/>
        </w:rPr>
        <w:t>D.8 8차시 · 갤러리① Codex — 챗GPT 계정으로 바로 쓰는 AI 코딩 도구</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npm install -g @openai/codex</w:t>
            </w:r>
          </w:p>
        </w:tc>
      </w:tr>
    </w:tbl>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cd $HOME\Desktop\rhythm-game</w:t>
            </w:r>
          </w:p>
          <w:p>
            <w:r>
              <w:rPr>
                <w:rFonts w:ascii="Consolas" w:hAnsi="Consolas" w:eastAsia="맑은 고딕"/>
                <w:color w:val="333333"/>
                <w:sz w:val="21"/>
              </w:rPr>
              <w:t>codex</w:t>
            </w:r>
          </w:p>
        </w:tc>
      </w:tr>
    </w:tbl>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안녕! 지금 이 폴더에 리듬게임을 만들 거야.</w:t>
            </w:r>
          </w:p>
          <w:p>
            <w:r>
              <w:rPr>
                <w:rFonts w:ascii="Consolas" w:hAnsi="Consolas" w:eastAsia="맑은 고딕"/>
                <w:color w:val="333333"/>
                <w:sz w:val="21"/>
              </w:rPr>
              <w:t>먼저 이 폴더에 어떤 것들이 있는지 살펴보고,</w:t>
            </w:r>
          </w:p>
          <w:p>
            <w:r>
              <w:rPr>
                <w:rFonts w:ascii="Consolas" w:hAnsi="Consolas" w:eastAsia="맑은 고딕"/>
                <w:color w:val="333333"/>
                <w:sz w:val="21"/>
              </w:rPr>
              <w:t>앞으로 뭘 하면 좋을지 한국어로 쉽게 알려줘.</w:t>
            </w:r>
          </w:p>
        </w:tc>
      </w:tr>
    </w:tbl>
    <w:p>
      <w:pPr>
        <w:pBdr>
          <w:bottom w:val="single" w:sz="6" w:space="2" w:color="C7D3E8"/>
        </w:pBdr>
      </w:pPr>
      <w:r>
        <w:rPr>
          <w:rFonts w:ascii="맑은 고딕" w:hAnsi="맑은 고딕" w:eastAsia="맑은 고딕"/>
          <w:b/>
          <w:color w:val="2E5496"/>
          <w:sz w:val="30"/>
        </w:rPr>
        <w:t>D.9 9차시 · 갤러리② OpenCode — 여러 AI를 골라 쓰는 만능 리모컨</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npm install -g opencode-ai</w:t>
            </w:r>
          </w:p>
        </w:tc>
      </w:tr>
    </w:tbl>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cd $HOME\Desktop\rhythm-game</w:t>
            </w:r>
          </w:p>
          <w:p>
            <w:r>
              <w:rPr>
                <w:rFonts w:ascii="Consolas" w:hAnsi="Consolas" w:eastAsia="맑은 고딕"/>
                <w:color w:val="333333"/>
                <w:sz w:val="21"/>
              </w:rPr>
              <w:t>opencode</w:t>
            </w:r>
          </w:p>
        </w:tc>
      </w:tr>
    </w:tbl>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/connect</w:t>
            </w:r>
          </w:p>
        </w:tc>
      </w:tr>
    </w:tbl>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안녕! 지금 이 폴더에 리듬게임을 만들 거야.</w:t>
            </w:r>
          </w:p>
          <w:p>
            <w:r>
              <w:rPr>
                <w:rFonts w:ascii="Consolas" w:hAnsi="Consolas" w:eastAsia="맑은 고딕"/>
                <w:color w:val="333333"/>
                <w:sz w:val="21"/>
              </w:rPr>
              <w:t>먼저 이 폴더에 어떤 것들이 있는지 살펴보고,</w:t>
            </w:r>
          </w:p>
          <w:p>
            <w:r>
              <w:rPr>
                <w:rFonts w:ascii="Consolas" w:hAnsi="Consolas" w:eastAsia="맑은 고딕"/>
                <w:color w:val="333333"/>
                <w:sz w:val="21"/>
              </w:rPr>
              <w:t>앞으로 뭘 하면 좋을지 한국어로 쉽게 알려줘.</w:t>
            </w:r>
          </w:p>
        </w:tc>
      </w:tr>
    </w:tbl>
    <w:p>
      <w:pPr>
        <w:pBdr>
          <w:bottom w:val="single" w:sz="6" w:space="2" w:color="C7D3E8"/>
        </w:pBdr>
      </w:pPr>
      <w:r>
        <w:rPr>
          <w:rFonts w:ascii="맑은 고딕" w:hAnsi="맑은 고딕" w:eastAsia="맑은 고딕"/>
          <w:b/>
          <w:color w:val="2E5496"/>
          <w:sz w:val="30"/>
        </w:rPr>
        <w:t>D.10 10차시 · 갤러리③ Antigravity — 버튼과 채팅창으로 만드는 AI 코딩</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안녕! 지금 이 폴더에 리듬게임을 만들 거야.</w:t>
            </w:r>
          </w:p>
          <w:p>
            <w:r>
              <w:rPr>
                <w:rFonts w:ascii="Consolas" w:hAnsi="Consolas" w:eastAsia="맑은 고딕"/>
                <w:color w:val="333333"/>
                <w:sz w:val="21"/>
              </w:rPr>
              <w:t>먼저 이 폴더에 어떤 것들이 있는지 살펴보고,</w:t>
            </w:r>
          </w:p>
          <w:p>
            <w:r>
              <w:rPr>
                <w:rFonts w:ascii="Consolas" w:hAnsi="Consolas" w:eastAsia="맑은 고딕"/>
                <w:color w:val="333333"/>
                <w:sz w:val="21"/>
              </w:rPr>
              <w:t>앞으로 뭘 하면 좋을지 한국어로 쉽게 알려줘.</w:t>
            </w:r>
          </w:p>
        </w:tc>
      </w:tr>
    </w:tbl>
    <w:p>
      <w:pPr>
        <w:pBdr>
          <w:bottom w:val="single" w:sz="6" w:space="2" w:color="C7D3E8"/>
        </w:pBdr>
      </w:pPr>
      <w:r>
        <w:rPr>
          <w:rFonts w:ascii="맑은 고딕" w:hAnsi="맑은 고딕" w:eastAsia="맑은 고딕"/>
          <w:b/>
          <w:color w:val="2E5496"/>
          <w:sz w:val="30"/>
        </w:rPr>
        <w:t>D.11 11차시 · 첫 프로젝트 "리듬게임 만들어줘"</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cd $HOME\Desktop\rhythm-game</w:t>
            </w:r>
          </w:p>
          <w:p>
            <w:r>
              <w:rPr>
                <w:rFonts w:ascii="Consolas" w:hAnsi="Consolas" w:eastAsia="맑은 고딕"/>
                <w:color w:val="333333"/>
                <w:sz w:val="21"/>
              </w:rPr>
              <w:t>claude</w:t>
            </w:r>
          </w:p>
        </w:tc>
      </w:tr>
    </w:tbl>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이 폴더에 브라우저에서 실행되는 리듬게임을 Expo로 새로 만들어줘.</w:t>
            </w:r>
          </w:p>
          <w:p>
            <w:r>
              <w:rPr>
                <w:rFonts w:ascii="Consolas" w:hAnsi="Consolas" w:eastAsia="맑은 고딕"/>
                <w:color w:val="333333"/>
                <w:sz w:val="21"/>
              </w:rPr>
              <w:t>일단 시작 화면만 있으면 돼.</w:t>
            </w:r>
          </w:p>
          <w:p>
            <w:r>
              <w:rPr>
                <w:rFonts w:ascii="Consolas" w:hAnsi="Consolas" w:eastAsia="맑은 고딕"/>
                <w:color w:val="333333"/>
                <w:sz w:val="21"/>
              </w:rPr>
            </w:r>
          </w:p>
          <w:p>
            <w:r>
              <w:rPr>
                <w:rFonts w:ascii="Consolas" w:hAnsi="Consolas" w:eastAsia="맑은 고딕"/>
                <w:color w:val="333333"/>
                <w:sz w:val="21"/>
              </w:rPr>
              <w:t>- 화면 가운데에 게임 제목 "리듬스텝"을 큼직하게 보여줘</w:t>
            </w:r>
          </w:p>
          <w:p>
            <w:r>
              <w:rPr>
                <w:rFonts w:ascii="Consolas" w:hAnsi="Consolas" w:eastAsia="맑은 고딕"/>
                <w:color w:val="333333"/>
                <w:sz w:val="21"/>
              </w:rPr>
              <w:t>- 그 아래에 "PLAY" 버튼을 하나 넣어줘 (지금은 눌러도 동작 없어도 괜찮아)</w:t>
            </w:r>
          </w:p>
          <w:p>
            <w:r>
              <w:rPr>
                <w:rFonts w:ascii="Consolas" w:hAnsi="Consolas" w:eastAsia="맑은 고딕"/>
                <w:color w:val="333333"/>
                <w:sz w:val="21"/>
              </w:rPr>
              <w:t>- "기본곡 120BPM" 이라는 안내 글자를 작게 넣어줘</w:t>
            </w:r>
          </w:p>
          <w:p>
            <w:r>
              <w:rPr>
                <w:rFonts w:ascii="Consolas" w:hAnsi="Consolas" w:eastAsia="맑은 고딕"/>
                <w:color w:val="333333"/>
                <w:sz w:val="21"/>
              </w:rPr>
              <w:t>- 화살표 방향키(← ↓ ↑ →)로 조작한다는 안내도 한 줄 넣어줘</w:t>
            </w:r>
          </w:p>
          <w:p>
            <w:r>
              <w:rPr>
                <w:rFonts w:ascii="Consolas" w:hAnsi="Consolas" w:eastAsia="맑은 고딕"/>
                <w:color w:val="333333"/>
                <w:sz w:val="21"/>
              </w:rPr>
              <w:t>- 나중에 브라우저에서 npx expo start --web 으로 바로 켤 수 있게 만들어줘</w:t>
            </w:r>
          </w:p>
        </w:tc>
      </w:tr>
    </w:tbl>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/exit</w:t>
            </w:r>
          </w:p>
        </w:tc>
      </w:tr>
    </w:tbl>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npx expo start --web</w:t>
            </w:r>
          </w:p>
        </w:tc>
      </w:tr>
    </w:tbl>
    <w:p>
      <w:pPr>
        <w:pBdr>
          <w:bottom w:val="single" w:sz="6" w:space="2" w:color="C7D3E8"/>
        </w:pBdr>
      </w:pPr>
      <w:r>
        <w:rPr>
          <w:rFonts w:ascii="맑은 고딕" w:hAnsi="맑은 고딕" w:eastAsia="맑은 고딕"/>
          <w:b/>
          <w:color w:val="2E5496"/>
          <w:sz w:val="30"/>
        </w:rPr>
        <w:t>D.12 12차시 · 노트가 떨어지는 화면</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cd $HOME\Desktop\rhythm-game</w:t>
            </w:r>
          </w:p>
          <w:p>
            <w:r>
              <w:rPr>
                <w:rFonts w:ascii="Consolas" w:hAnsi="Consolas" w:eastAsia="맑은 고딕"/>
                <w:color w:val="333333"/>
                <w:sz w:val="21"/>
              </w:rPr>
              <w:t>claude</w:t>
            </w:r>
          </w:p>
        </w:tc>
      </w:tr>
    </w:tbl>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이제 게임 화면에 4개의 세로줄(레인)을 만들어줘.</w:t>
            </w:r>
          </w:p>
          <w:p>
            <w:r>
              <w:rPr>
                <w:rFonts w:ascii="Consolas" w:hAnsi="Consolas" w:eastAsia="맑은 고딕"/>
                <w:color w:val="333333"/>
                <w:sz w:val="21"/>
              </w:rPr>
              <w:t>화면 전체를 가로로 4칸으로 나눠서 줄을 그려주고,</w:t>
            </w:r>
          </w:p>
          <w:p>
            <w:r>
              <w:rPr>
                <w:rFonts w:ascii="Consolas" w:hAnsi="Consolas" w:eastAsia="맑은 고딕"/>
                <w:color w:val="333333"/>
                <w:sz w:val="21"/>
              </w:rPr>
              <w:t>맨 아래쪽에 각 줄이 어떤 방향키인지 알 수 있게</w:t>
            </w:r>
          </w:p>
          <w:p>
            <w:r>
              <w:rPr>
                <w:rFonts w:ascii="Consolas" w:hAnsi="Consolas" w:eastAsia="맑은 고딕"/>
                <w:color w:val="333333"/>
                <w:sz w:val="21"/>
              </w:rPr>
              <w:t>왼쪽부터 순서대로 ← ↓ ↑ → 화살표 모양을 하나씩 넣어줘.</w:t>
            </w:r>
          </w:p>
          <w:p>
            <w:r>
              <w:rPr>
                <w:rFonts w:ascii="Consolas" w:hAnsi="Consolas" w:eastAsia="맑은 고딕"/>
                <w:color w:val="333333"/>
                <w:sz w:val="21"/>
              </w:rPr>
              <w:t>지금은 줄만 보이면 되고, 아직 아무것도 안 떨어져도 괜찮아.</w:t>
            </w:r>
          </w:p>
        </w:tc>
      </w:tr>
    </w:tbl>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이제 각 레인 맨 위에서 동그란 노트가 하나씩 생겨서</w:t>
            </w:r>
          </w:p>
          <w:p>
            <w:r>
              <w:rPr>
                <w:rFonts w:ascii="Consolas" w:hAnsi="Consolas" w:eastAsia="맑은 고딕"/>
                <w:color w:val="333333"/>
                <w:sz w:val="21"/>
              </w:rPr>
              <w:t>아래로 천천히 흘러내리게 만들어줘.</w:t>
            </w:r>
          </w:p>
          <w:p>
            <w:r>
              <w:rPr>
                <w:rFonts w:ascii="Consolas" w:hAnsi="Consolas" w:eastAsia="맑은 고딕"/>
                <w:color w:val="333333"/>
                <w:sz w:val="21"/>
              </w:rPr>
              <w:t>노트가 화면 맨 아래 판정선까지 내려오면 사라지게 해줘.</w:t>
            </w:r>
          </w:p>
          <w:p>
            <w:r>
              <w:rPr>
                <w:rFonts w:ascii="Consolas" w:hAnsi="Consolas" w:eastAsia="맑은 고딕"/>
                <w:color w:val="333333"/>
                <w:sz w:val="21"/>
              </w:rPr>
              <w:t>노트가 나오는 속도는 기본곡 120BPM 박자에 맞춰줘.</w:t>
            </w:r>
          </w:p>
          <w:p>
            <w:r>
              <w:rPr>
                <w:rFonts w:ascii="Consolas" w:hAnsi="Consolas" w:eastAsia="맑은 고딕"/>
                <w:color w:val="333333"/>
                <w:sz w:val="21"/>
              </w:rPr>
              <w:t>지금은 키를 눌러서 맞추는 기능은 만들지 말고,</w:t>
            </w:r>
          </w:p>
          <w:p>
            <w:r>
              <w:rPr>
                <w:rFonts w:ascii="Consolas" w:hAnsi="Consolas" w:eastAsia="맑은 고딕"/>
                <w:color w:val="333333"/>
                <w:sz w:val="21"/>
              </w:rPr>
              <w:t>노트가 자연스럽게 떨어지는 모습만 먼저 보여줘.</w:t>
            </w:r>
          </w:p>
        </w:tc>
      </w:tr>
    </w:tbl>
    <w:p>
      <w:pPr>
        <w:pBdr>
          <w:bottom w:val="single" w:sz="6" w:space="2" w:color="C7D3E8"/>
        </w:pBdr>
      </w:pPr>
      <w:r>
        <w:rPr>
          <w:rFonts w:ascii="맑은 고딕" w:hAnsi="맑은 고딕" w:eastAsia="맑은 고딕"/>
          <w:b/>
          <w:color w:val="2E5496"/>
          <w:sz w:val="30"/>
        </w:rPr>
        <w:t>D.13 13차시 · 키를 눌러 노트 치기</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지금 화면에서 노트가 판정선에 왔을 때 방향키를 누르면</w:t>
            </w:r>
          </w:p>
          <w:p>
            <w:r>
              <w:rPr>
                <w:rFonts w:ascii="Consolas" w:hAnsi="Consolas" w:eastAsia="맑은 고딕"/>
                <w:color w:val="333333"/>
                <w:sz w:val="21"/>
              </w:rPr>
              <w:t>그 노트가 사라지도록 만들어줘.</w:t>
            </w:r>
          </w:p>
          <w:p>
            <w:r>
              <w:rPr>
                <w:rFonts w:ascii="Consolas" w:hAnsi="Consolas" w:eastAsia="맑은 고딕"/>
                <w:color w:val="333333"/>
                <w:sz w:val="21"/>
              </w:rPr>
            </w:r>
          </w:p>
          <w:p>
            <w:r>
              <w:rPr>
                <w:rFonts w:ascii="Consolas" w:hAnsi="Consolas" w:eastAsia="맑은 고딕"/>
                <w:color w:val="333333"/>
                <w:sz w:val="21"/>
              </w:rPr>
              <w:t>- 방향키를 누른 순간과 노트가 판정선을 지나가는 순간이</w:t>
            </w:r>
          </w:p>
          <w:p>
            <w:r>
              <w:rPr>
                <w:rFonts w:ascii="Consolas" w:hAnsi="Consolas" w:eastAsia="맑은 고딕"/>
                <w:color w:val="333333"/>
                <w:sz w:val="21"/>
              </w:rPr>
              <w:t xml:space="preserve">  얼마나 가까운지 계산해서</w:t>
            </w:r>
          </w:p>
          <w:p>
            <w:r>
              <w:rPr>
                <w:rFonts w:ascii="Consolas" w:hAnsi="Consolas" w:eastAsia="맑은 고딕"/>
                <w:color w:val="333333"/>
                <w:sz w:val="21"/>
              </w:rPr>
              <w:t>- 아주 정확하면 "PERFECT"</w:t>
            </w:r>
          </w:p>
          <w:p>
            <w:r>
              <w:rPr>
                <w:rFonts w:ascii="Consolas" w:hAnsi="Consolas" w:eastAsia="맑은 고딕"/>
                <w:color w:val="333333"/>
                <w:sz w:val="21"/>
              </w:rPr>
              <w:t>- 조금 빠르거나 늦으면 "GREAT"</w:t>
            </w:r>
          </w:p>
          <w:p>
            <w:r>
              <w:rPr>
                <w:rFonts w:ascii="Consolas" w:hAnsi="Consolas" w:eastAsia="맑은 고딕"/>
                <w:color w:val="333333"/>
                <w:sz w:val="21"/>
              </w:rPr>
              <w:t>- 많이 빗나가면 "GOOD"</w:t>
            </w:r>
          </w:p>
          <w:p>
            <w:r>
              <w:rPr>
                <w:rFonts w:ascii="Consolas" w:hAnsi="Consolas" w:eastAsia="맑은 고딕"/>
                <w:color w:val="333333"/>
                <w:sz w:val="21"/>
              </w:rPr>
              <w:t>- 아예 못 맞추고 지나가면 "MISS"</w:t>
            </w:r>
          </w:p>
          <w:p>
            <w:r>
              <w:rPr>
                <w:rFonts w:ascii="Consolas" w:hAnsi="Consolas" w:eastAsia="맑은 고딕"/>
                <w:color w:val="333333"/>
                <w:sz w:val="21"/>
              </w:rPr>
              <w:t>라고 화면 가운데에 크게 글씨로 보여줘.</w:t>
            </w:r>
          </w:p>
          <w:p>
            <w:r>
              <w:rPr>
                <w:rFonts w:ascii="Consolas" w:hAnsi="Consolas" w:eastAsia="맑은 고딕"/>
                <w:color w:val="333333"/>
                <w:sz w:val="21"/>
              </w:rPr>
            </w:r>
          </w:p>
          <w:p>
            <w:r>
              <w:rPr>
                <w:rFonts w:ascii="Consolas" w:hAnsi="Consolas" w:eastAsia="맑은 고딕"/>
                <w:color w:val="333333"/>
                <w:sz w:val="21"/>
              </w:rPr>
              <w:t>판정마다 색깔도 다르게 해줘. 예를 들면 PERFECT는 초록,</w:t>
            </w:r>
          </w:p>
          <w:p>
            <w:r>
              <w:rPr>
                <w:rFonts w:ascii="Consolas" w:hAnsi="Consolas" w:eastAsia="맑은 고딕"/>
                <w:color w:val="333333"/>
                <w:sz w:val="21"/>
              </w:rPr>
              <w:t>MISS는 빨간색처럼 한눈에 구분되게.</w:t>
            </w:r>
          </w:p>
        </w:tc>
      </w:tr>
    </w:tbl>
    <w:p>
      <w:pPr>
        <w:pBdr>
          <w:bottom w:val="single" w:sz="6" w:space="2" w:color="C7D3E8"/>
        </w:pBdr>
      </w:pPr>
      <w:r>
        <w:rPr>
          <w:rFonts w:ascii="맑은 고딕" w:hAnsi="맑은 고딕" w:eastAsia="맑은 고딕"/>
          <w:b/>
          <w:color w:val="2E5496"/>
          <w:sz w:val="30"/>
        </w:rPr>
        <w:t>D.14 14차시 · 점수·콤보 보여주기</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노트를 PERFECT나 GREAT, GOOD으로 맞출 때마다</w:t>
            </w:r>
          </w:p>
          <w:p>
            <w:r>
              <w:rPr>
                <w:rFonts w:ascii="Consolas" w:hAnsi="Consolas" w:eastAsia="맑은 고딕"/>
                <w:color w:val="333333"/>
                <w:sz w:val="21"/>
              </w:rPr>
              <w:t>점수(SCORE)가 올라가게 해줘. PERFECT가 가장 점수를</w:t>
            </w:r>
          </w:p>
          <w:p>
            <w:r>
              <w:rPr>
                <w:rFonts w:ascii="Consolas" w:hAnsi="Consolas" w:eastAsia="맑은 고딕"/>
                <w:color w:val="333333"/>
                <w:sz w:val="21"/>
              </w:rPr>
              <w:t>많이 주면 좋겠어.</w:t>
            </w:r>
          </w:p>
          <w:p>
            <w:r>
              <w:rPr>
                <w:rFonts w:ascii="Consolas" w:hAnsi="Consolas" w:eastAsia="맑은 고딕"/>
                <w:color w:val="333333"/>
                <w:sz w:val="21"/>
              </w:rPr>
            </w:r>
          </w:p>
          <w:p>
            <w:r>
              <w:rPr>
                <w:rFonts w:ascii="Consolas" w:hAnsi="Consolas" w:eastAsia="맑은 고딕"/>
                <w:color w:val="333333"/>
                <w:sz w:val="21"/>
              </w:rPr>
              <w:t>그리고 콤보(COMBO, 연속으로 성공한 횟수)도 만들어줘.</w:t>
            </w:r>
          </w:p>
          <w:p>
            <w:r>
              <w:rPr>
                <w:rFonts w:ascii="Consolas" w:hAnsi="Consolas" w:eastAsia="맑은 고딕"/>
                <w:color w:val="333333"/>
                <w:sz w:val="21"/>
              </w:rPr>
              <w:t>잘 맞출 때마다 콤보가 1씩 늘어나고, MISS가 나오면</w:t>
            </w:r>
          </w:p>
          <w:p>
            <w:r>
              <w:rPr>
                <w:rFonts w:ascii="Consolas" w:hAnsi="Consolas" w:eastAsia="맑은 고딕"/>
                <w:color w:val="333333"/>
                <w:sz w:val="21"/>
              </w:rPr>
              <w:t>콤보가 다시 0으로 끊기게 해줘.</w:t>
            </w:r>
          </w:p>
          <w:p>
            <w:r>
              <w:rPr>
                <w:rFonts w:ascii="Consolas" w:hAnsi="Consolas" w:eastAsia="맑은 고딕"/>
                <w:color w:val="333333"/>
                <w:sz w:val="21"/>
              </w:rPr>
            </w:r>
          </w:p>
          <w:p>
            <w:r>
              <w:rPr>
                <w:rFonts w:ascii="Consolas" w:hAnsi="Consolas" w:eastAsia="맑은 고딕"/>
                <w:color w:val="333333"/>
                <w:sz w:val="21"/>
              </w:rPr>
              <w:t>화면 오른쪽 위에 지금까지 모은 점수와, 지금 이어지고</w:t>
            </w:r>
          </w:p>
          <w:p>
            <w:r>
              <w:rPr>
                <w:rFonts w:ascii="Consolas" w:hAnsi="Consolas" w:eastAsia="맑은 고딕"/>
                <w:color w:val="333333"/>
                <w:sz w:val="21"/>
              </w:rPr>
              <w:t>있는 콤보 숫자를 크고 잘 보이게 보여줘. 그리고 지금까지</w:t>
            </w:r>
          </w:p>
          <w:p>
            <w:r>
              <w:rPr>
                <w:rFonts w:ascii="Consolas" w:hAnsi="Consolas" w:eastAsia="맑은 고딕"/>
                <w:color w:val="333333"/>
                <w:sz w:val="21"/>
              </w:rPr>
              <w:t>얼마나 정확하게 쳤는지 정확도(%)와 등급(예: S, A, B…)도</w:t>
            </w:r>
          </w:p>
          <w:p>
            <w:r>
              <w:rPr>
                <w:rFonts w:ascii="Consolas" w:hAnsi="Consolas" w:eastAsia="맑은 고딕"/>
                <w:color w:val="333333"/>
                <w:sz w:val="21"/>
              </w:rPr>
              <w:t>같이 보여줘.</w:t>
            </w:r>
          </w:p>
        </w:tc>
      </w:tr>
    </w:tbl>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점수가 올라갈 때 숫자가 통통 튀듯이</w:t>
            </w:r>
          </w:p>
          <w:p>
            <w:r>
              <w:rPr>
                <w:rFonts w:ascii="Consolas" w:hAnsi="Consolas" w:eastAsia="맑은 고딕"/>
                <w:color w:val="333333"/>
                <w:sz w:val="21"/>
              </w:rPr>
              <w:t>살짝 커졌다가 작아지는 효과를 넣어줘.</w:t>
            </w:r>
          </w:p>
          <w:p>
            <w:r>
              <w:rPr>
                <w:rFonts w:ascii="Consolas" w:hAnsi="Consolas" w:eastAsia="맑은 고딕"/>
                <w:color w:val="333333"/>
                <w:sz w:val="21"/>
              </w:rPr>
            </w:r>
          </w:p>
          <w:p>
            <w:r>
              <w:rPr>
                <w:rFonts w:ascii="Consolas" w:hAnsi="Consolas" w:eastAsia="맑은 고딕"/>
                <w:color w:val="333333"/>
                <w:sz w:val="21"/>
              </w:rPr>
              <w:t>그리고 콤보가 10을 넘으면 콤보 숫자 색깔이</w:t>
            </w:r>
          </w:p>
          <w:p>
            <w:r>
              <w:rPr>
                <w:rFonts w:ascii="Consolas" w:hAnsi="Consolas" w:eastAsia="맑은 고딕"/>
                <w:color w:val="333333"/>
                <w:sz w:val="21"/>
              </w:rPr>
              <w:t>눈에 확 띄게 바뀌도록 해줘.</w:t>
            </w:r>
          </w:p>
        </w:tc>
      </w:tr>
    </w:tbl>
    <w:p>
      <w:pPr>
        <w:pBdr>
          <w:bottom w:val="single" w:sz="6" w:space="2" w:color="C7D3E8"/>
        </w:pBdr>
      </w:pPr>
      <w:r>
        <w:rPr>
          <w:rFonts w:ascii="맑은 고딕" w:hAnsi="맑은 고딕" w:eastAsia="맑은 고딕"/>
          <w:b/>
          <w:color w:val="2E5496"/>
          <w:sz w:val="30"/>
        </w:rPr>
        <w:t>D.15 15차시 · 음악·박자와 노트 맞추기</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게임 시작 전에 난이도를 고르는 화면을 만들어줘.</w:t>
            </w:r>
          </w:p>
          <w:p>
            <w:r>
              <w:rPr>
                <w:rFonts w:ascii="Consolas" w:hAnsi="Consolas" w:eastAsia="맑은 고딕"/>
                <w:color w:val="333333"/>
                <w:sz w:val="21"/>
              </w:rPr>
              <w:t>EASY, NORMAL, HARD, EXPERT 4단계로 나누고</w:t>
            </w:r>
          </w:p>
          <w:p>
            <w:r>
              <w:rPr>
                <w:rFonts w:ascii="Consolas" w:hAnsi="Consolas" w:eastAsia="맑은 고딕"/>
                <w:color w:val="333333"/>
                <w:sz w:val="21"/>
              </w:rPr>
              <w:t>(난이도가 높을수록 노트가 더 촘촘하게 나오면 좋겠어).</w:t>
            </w:r>
          </w:p>
          <w:p>
            <w:r>
              <w:rPr>
                <w:rFonts w:ascii="Consolas" w:hAnsi="Consolas" w:eastAsia="맑은 고딕"/>
                <w:color w:val="333333"/>
                <w:sz w:val="21"/>
              </w:rPr>
              <w:t>그리고 노트가 떨어지는 속도를 조절하는 슬라이더랑,</w:t>
            </w:r>
          </w:p>
          <w:p>
            <w:r>
              <w:rPr>
                <w:rFonts w:ascii="Consolas" w:hAnsi="Consolas" w:eastAsia="맑은 고딕"/>
                <w:color w:val="333333"/>
                <w:sz w:val="21"/>
              </w:rPr>
              <w:t>연습할 때 노래를 0.5배, 0.75배로 느리게 들을 수 있는</w:t>
            </w:r>
          </w:p>
          <w:p>
            <w:r>
              <w:rPr>
                <w:rFonts w:ascii="Consolas" w:hAnsi="Consolas" w:eastAsia="맑은 고딕"/>
                <w:color w:val="333333"/>
                <w:sz w:val="21"/>
              </w:rPr>
              <w:t>버튼도 같이 넣어줘.</w:t>
            </w:r>
          </w:p>
        </w:tc>
      </w:tr>
    </w:tbl>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내가 화면을 보고 정확히 맞춰 누르는데도</w:t>
            </w:r>
          </w:p>
          <w:p>
            <w:r>
              <w:rPr>
                <w:rFonts w:ascii="Consolas" w:hAnsi="Consolas" w:eastAsia="맑은 고딕"/>
                <w:color w:val="333333"/>
                <w:sz w:val="21"/>
              </w:rPr>
              <w:t>자꾸 판정이 늦거나 빠르게 나와.</w:t>
            </w:r>
          </w:p>
          <w:p>
            <w:r>
              <w:rPr>
                <w:rFonts w:ascii="Consolas" w:hAnsi="Consolas" w:eastAsia="맑은 고딕"/>
                <w:color w:val="333333"/>
                <w:sz w:val="21"/>
              </w:rPr>
              <w:t>내가 직접 판정 시점을 몇 십 밀리초(ms) 단위로</w:t>
            </w:r>
          </w:p>
          <w:p>
            <w:r>
              <w:rPr>
                <w:rFonts w:ascii="Consolas" w:hAnsi="Consolas" w:eastAsia="맑은 고딕"/>
                <w:color w:val="333333"/>
                <w:sz w:val="21"/>
              </w:rPr>
              <w:t>당기거나 늦출 수 있는 "타이밍 보정" 기능을 만들어줘.</w:t>
            </w:r>
          </w:p>
          <w:p>
            <w:r>
              <w:rPr>
                <w:rFonts w:ascii="Consolas" w:hAnsi="Consolas" w:eastAsia="맑은 고딕"/>
                <w:color w:val="333333"/>
                <w:sz w:val="21"/>
              </w:rPr>
              <w:t>+와 - 버튼으로 조절하고, 지금 보정값이 몇 ms인지</w:t>
            </w:r>
          </w:p>
          <w:p>
            <w:r>
              <w:rPr>
                <w:rFonts w:ascii="Consolas" w:hAnsi="Consolas" w:eastAsia="맑은 고딕"/>
                <w:color w:val="333333"/>
                <w:sz w:val="21"/>
              </w:rPr>
              <w:t>화면에 숫자로 보여줘.</w:t>
            </w:r>
          </w:p>
        </w:tc>
      </w:tr>
    </w:tbl>
    <w:p>
      <w:pPr>
        <w:pBdr>
          <w:bottom w:val="single" w:sz="6" w:space="2" w:color="C7D3E8"/>
        </w:pBdr>
      </w:pPr>
      <w:r>
        <w:rPr>
          <w:rFonts w:ascii="맑은 고딕" w:hAnsi="맑은 고딕" w:eastAsia="맑은 고딕"/>
          <w:b/>
          <w:color w:val="2E5496"/>
          <w:sz w:val="30"/>
        </w:rPr>
        <w:t>D.16 16차시 · 게임 꾸미기</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게임 전체 색깔을 청록색과 검은색이 어우러진</w:t>
            </w:r>
          </w:p>
          <w:p>
            <w:r>
              <w:rPr>
                <w:rFonts w:ascii="Consolas" w:hAnsi="Consolas" w:eastAsia="맑은 고딕"/>
                <w:color w:val="333333"/>
                <w:sz w:val="21"/>
              </w:rPr>
              <w:t>네온 느낌으로 바꿔줘.</w:t>
            </w:r>
          </w:p>
          <w:p>
            <w:r>
              <w:rPr>
                <w:rFonts w:ascii="Consolas" w:hAnsi="Consolas" w:eastAsia="맑은 고딕"/>
                <w:color w:val="333333"/>
                <w:sz w:val="21"/>
              </w:rPr>
              <w:t>방향키 4개(← ↓ ↑ →)도 각각 다른 색으로 보이게 해줘.</w:t>
            </w:r>
          </w:p>
          <w:p>
            <w:r>
              <w:rPr>
                <w:rFonts w:ascii="Consolas" w:hAnsi="Consolas" w:eastAsia="맑은 고딕"/>
                <w:color w:val="333333"/>
                <w:sz w:val="21"/>
              </w:rPr>
              <w:t>예를 들면 왼쪽은 핑크, 아래는 파랑,</w:t>
            </w:r>
          </w:p>
          <w:p>
            <w:r>
              <w:rPr>
                <w:rFonts w:ascii="Consolas" w:hAnsi="Consolas" w:eastAsia="맑은 고딕"/>
                <w:color w:val="333333"/>
                <w:sz w:val="21"/>
              </w:rPr>
              <w:t>위는 초록, 오른쪽은 노랑처럼.</w:t>
            </w:r>
          </w:p>
        </w:tc>
      </w:tr>
    </w:tbl>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시작화면 제목을 "리듬 스텝"으로 바꿔줘.</w:t>
            </w:r>
          </w:p>
          <w:p>
            <w:r>
              <w:rPr>
                <w:rFonts w:ascii="Consolas" w:hAnsi="Consolas" w:eastAsia="맑은 고딕"/>
                <w:color w:val="333333"/>
                <w:sz w:val="21"/>
              </w:rPr>
              <w:t>제목 아래 작은 설명 문구로</w:t>
            </w:r>
          </w:p>
          <w:p>
            <w:r>
              <w:rPr>
                <w:rFonts w:ascii="Consolas" w:hAnsi="Consolas" w:eastAsia="맑은 고딕"/>
                <w:color w:val="333333"/>
                <w:sz w:val="21"/>
              </w:rPr>
              <w:t>"네 방향키로 비트를 밟는 DDR 스타일 리듬 게임"을 넣어줘.</w:t>
            </w:r>
          </w:p>
        </w:tc>
      </w:tr>
    </w:tbl>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제목 글꼴을 지금보다 더 굵고 눈에 띄게 바꿔줘.</w:t>
            </w:r>
          </w:p>
        </w:tc>
      </w:tr>
    </w:tbl>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노트를 딱 맞게(PERFECT) 눌렀을 때</w:t>
            </w:r>
          </w:p>
          <w:p>
            <w:r>
              <w:rPr>
                <w:rFonts w:ascii="Consolas" w:hAnsi="Consolas" w:eastAsia="맑은 고딕"/>
                <w:color w:val="333333"/>
                <w:sz w:val="21"/>
              </w:rPr>
              <w:t>화면이 살짝 반짝이거나 색이 번쩍이는 효과를 넣어줘.</w:t>
            </w:r>
          </w:p>
          <w:p>
            <w:r>
              <w:rPr>
                <w:rFonts w:ascii="Consolas" w:hAnsi="Consolas" w:eastAsia="맑은 고딕"/>
                <w:color w:val="333333"/>
                <w:sz w:val="21"/>
              </w:rPr>
              <w:t>콤보가 10을 넘으면 화면 테두리에</w:t>
            </w:r>
          </w:p>
          <w:p>
            <w:r>
              <w:rPr>
                <w:rFonts w:ascii="Consolas" w:hAnsi="Consolas" w:eastAsia="맑은 고딕"/>
                <w:color w:val="333333"/>
                <w:sz w:val="21"/>
              </w:rPr>
              <w:t>은은하게 색이 도는 효과도 추가해줘.</w:t>
            </w:r>
          </w:p>
        </w:tc>
      </w:tr>
    </w:tbl>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색이 너무 화려해. 좀 더 차분하게 해줘.</w:t>
            </w:r>
          </w:p>
          <w:p>
            <w:r>
              <w:rPr>
                <w:rFonts w:ascii="Consolas" w:hAnsi="Consolas" w:eastAsia="맑은 고딕"/>
                <w:color w:val="333333"/>
                <w:sz w:val="21"/>
              </w:rPr>
              <w:t>(또는) 이 파란색 말고 보라색 계열로 바꿔줘.</w:t>
            </w:r>
          </w:p>
          <w:p>
            <w:r>
              <w:rPr>
                <w:rFonts w:ascii="Consolas" w:hAnsi="Consolas" w:eastAsia="맑은 고딕"/>
                <w:color w:val="333333"/>
                <w:sz w:val="21"/>
              </w:rPr>
              <w:t>(또는) 반짝이는 효과가 너무 약해. 더 확실하게 보이게 해줘.</w:t>
            </w:r>
          </w:p>
        </w:tc>
      </w:tr>
    </w:tbl>
    <w:p>
      <w:pPr>
        <w:pBdr>
          <w:bottom w:val="single" w:sz="6" w:space="2" w:color="C7D3E8"/>
        </w:pBdr>
      </w:pPr>
      <w:r>
        <w:rPr>
          <w:rFonts w:ascii="맑은 고딕" w:hAnsi="맑은 고딕" w:eastAsia="맑은 고딕"/>
          <w:b/>
          <w:color w:val="2E5496"/>
          <w:sz w:val="30"/>
        </w:rPr>
        <w:t>D.17 18차시 · 키링으로 내 게임 플레이</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npx expo start --web</w:t>
            </w:r>
          </w:p>
        </w:tc>
      </w:tr>
    </w:tbl>
    <w:p>
      <w:pPr>
        <w:pBdr>
          <w:bottom w:val="single" w:sz="6" w:space="2" w:color="C7D3E8"/>
        </w:pBdr>
      </w:pPr>
      <w:r>
        <w:rPr>
          <w:rFonts w:ascii="맑은 고딕" w:hAnsi="맑은 고딕" w:eastAsia="맑은 고딕"/>
          <w:b/>
          <w:color w:val="2E5496"/>
          <w:sz w:val="30"/>
        </w:rPr>
        <w:t>D.18 20차시 · 남에게 보여주기</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이 리듬게임을 인터넷 주소(링크)로 다른 사람도</w:t>
            </w:r>
          </w:p>
          <w:p>
            <w:r>
              <w:rPr>
                <w:rFonts w:ascii="Consolas" w:hAnsi="Consolas" w:eastAsia="맑은 고딕"/>
                <w:color w:val="333333"/>
                <w:sz w:val="21"/>
              </w:rPr>
              <w:t>브라우저에서 바로 볼 수 있게 올리고 싶어.</w:t>
            </w:r>
          </w:p>
          <w:p>
            <w:r>
              <w:rPr>
                <w:rFonts w:ascii="Consolas" w:hAnsi="Consolas" w:eastAsia="맑은 고딕"/>
                <w:color w:val="333333"/>
                <w:sz w:val="21"/>
              </w:rPr>
              <w:t>어떤 방법이 제일 쉽고 무료인지 추천해주고,</w:t>
            </w:r>
          </w:p>
          <w:p>
            <w:r>
              <w:rPr>
                <w:rFonts w:ascii="Consolas" w:hAnsi="Consolas" w:eastAsia="맑은 고딕"/>
                <w:color w:val="333333"/>
                <w:sz w:val="21"/>
              </w:rPr>
              <w:t>그 방법대로 필요한 걸 다 준비해줘.</w:t>
            </w:r>
          </w:p>
          <w:p>
            <w:r>
              <w:rPr>
                <w:rFonts w:ascii="Consolas" w:hAnsi="Consolas" w:eastAsia="맑은 고딕"/>
                <w:color w:val="333333"/>
                <w:sz w:val="21"/>
              </w:rPr>
              <w:t>나는 뭘 확인하고 눌러야 하는지만 알려줘.</w:t>
            </w:r>
          </w:p>
        </w:tc>
      </w:tr>
    </w:tbl>
    <w:p>
      <w:pPr>
        <w:pBdr>
          <w:bottom w:val="single" w:sz="6" w:space="2" w:color="C7D3E8"/>
        </w:pBdr>
      </w:pPr>
      <w:r>
        <w:rPr>
          <w:rFonts w:ascii="맑은 고딕" w:hAnsi="맑은 고딕" w:eastAsia="맑은 고딕"/>
          <w:b/>
          <w:color w:val="2E5496"/>
          <w:sz w:val="30"/>
        </w:rPr>
        <w:t>D.19 21차시 · 다음 단계 로드맵</w:t>
      </w:r>
    </w:p>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지금 게임에 쓰는 곡 말고, 좀 더 신나는 느낌의</w:t>
            </w:r>
          </w:p>
          <w:p>
            <w:r>
              <w:rPr>
                <w:rFonts w:ascii="Consolas" w:hAnsi="Consolas" w:eastAsia="맑은 고딕"/>
                <w:color w:val="333333"/>
                <w:sz w:val="21"/>
              </w:rPr>
              <w:t>다른 곡과 노트 패턴으로 바꿔줘.</w:t>
            </w:r>
          </w:p>
        </w:tc>
      </w:tr>
    </w:tbl>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노트가 떨어질 때 반짝이는 효과를 넣고,</w:t>
            </w:r>
          </w:p>
          <w:p>
            <w:r>
              <w:rPr>
                <w:rFonts w:ascii="Consolas" w:hAnsi="Consolas" w:eastAsia="맑은 고딕"/>
                <w:color w:val="333333"/>
                <w:sz w:val="21"/>
              </w:rPr>
              <w:t>배경도 좀 더 화려하게 바꿔줘.</w:t>
            </w:r>
          </w:p>
        </w:tc>
      </w:tr>
    </w:tbl>
    <w:tbl>
      <w:tblPr>
        <w:tblW w:type="auto" w:w="0"/>
        <w:tblLayout w:type="autofit"/>
        <w:tblLook w:firstColumn="1" w:firstRow="1" w:lastColumn="0" w:lastRow="0" w:noHBand="0" w:noVBand="1" w:val="04A0"/>
      </w:tblPr>
      <w:tblGrid>
        <w:gridCol w:w="9648"/>
      </w:tblGrid>
      <w:tr>
        <w:tc>
          <w:tcPr>
            <w:tcW w:type="dxa" w:w="9648"/>
            <w:shd w:val="clear" w:color="auto" w:fill="F2F2F2"/>
            <w:tcBorders>
              <w:top w:val="single" w:sz="8" w:space="0" w:color="D9D9D9"/>
              <w:left w:val="single" w:sz="8" w:space="0" w:color="D9D9D9"/>
              <w:bottom w:val="single" w:sz="8" w:space="0" w:color="D9D9D9"/>
              <w:right w:val="single" w:sz="8" w:space="0" w:color="D9D9D9"/>
            </w:tcBorders>
          </w:tcPr>
          <w:p>
            <w:r>
              <w:rPr>
                <w:rFonts w:ascii="Consolas" w:hAnsi="Consolas" w:eastAsia="맑은 고딕"/>
                <w:color w:val="333333"/>
                <w:sz w:val="21"/>
              </w:rPr>
              <w:t>최고 점수를 저장해두고,</w:t>
            </w:r>
          </w:p>
          <w:p>
            <w:r>
              <w:rPr>
                <w:rFonts w:ascii="Consolas" w:hAnsi="Consolas" w:eastAsia="맑은 고딕"/>
                <w:color w:val="333333"/>
                <w:sz w:val="21"/>
              </w:rPr>
              <w:t>새 기록이 나오면 화면에 보여주는 기능을 추가해줘.</w:t>
            </w:r>
          </w:p>
        </w:tc>
      </w:tr>
    </w:tbl>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